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036F" w14:textId="2C9A09B8" w:rsidR="00255015" w:rsidRDefault="00A81789" w:rsidP="00C14629">
      <w:pPr>
        <w:pStyle w:val="Title"/>
      </w:pPr>
      <w:r>
        <w:t xml:space="preserve">Combined Workbook: R Lectures </w:t>
      </w:r>
    </w:p>
    <w:p w14:paraId="05CADF5C" w14:textId="082817CF" w:rsidR="00320C97" w:rsidRPr="003762A2" w:rsidRDefault="00BA798A" w:rsidP="003762A2">
      <w:pPr>
        <w:spacing w:after="0"/>
        <w:contextualSpacing/>
        <w:rPr>
          <w:b/>
          <w:bCs/>
        </w:rPr>
      </w:pPr>
      <w:r>
        <w:t>Deadlines:</w:t>
      </w:r>
      <w:r>
        <w:br/>
      </w:r>
      <w:r w:rsidRPr="003762A2">
        <w:rPr>
          <w:b/>
          <w:bCs/>
        </w:rPr>
        <w:t>30OCT2025 – R Coursework</w:t>
      </w:r>
    </w:p>
    <w:p w14:paraId="052623F0" w14:textId="1EF6141C" w:rsidR="00BA798A" w:rsidRPr="003762A2" w:rsidRDefault="00BA798A" w:rsidP="003762A2">
      <w:pPr>
        <w:spacing w:after="0"/>
        <w:contextualSpacing/>
        <w:rPr>
          <w:b/>
          <w:bCs/>
        </w:rPr>
      </w:pPr>
      <w:r w:rsidRPr="003762A2">
        <w:rPr>
          <w:b/>
          <w:bCs/>
        </w:rPr>
        <w:t>1</w:t>
      </w:r>
      <w:r w:rsidR="003762A2" w:rsidRPr="003762A2">
        <w:rPr>
          <w:b/>
          <w:bCs/>
        </w:rPr>
        <w:t>3NOV2025 – Python Coursework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id w:val="-2205211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C593AA4" w14:textId="2D999ECE" w:rsidR="00320C97" w:rsidRDefault="00320C97">
          <w:pPr>
            <w:pStyle w:val="TOCHeading"/>
          </w:pPr>
          <w:r>
            <w:t>Table of Contents</w:t>
          </w:r>
        </w:p>
        <w:p w14:paraId="30F0434B" w14:textId="423BE231" w:rsidR="00741D87" w:rsidRDefault="00320C97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0231309" w:history="1">
            <w:r w:rsidR="00741D87" w:rsidRPr="005F5E3C">
              <w:rPr>
                <w:rStyle w:val="Hyperlink"/>
                <w:noProof/>
              </w:rPr>
              <w:t>RK Royal Klube Mechanical Wireless Keyboard Shortcuts (US Version) [R compatioble]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_Toc210231309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0C52646C" w14:textId="1DC2BF0F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0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General RStudio Shortcuts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_Toc210231310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FE34459" w14:textId="0F430587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1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R Markdown Shortcuts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_Toc210231311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CC1DE40" w14:textId="7D3DA3D3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2" w:history="1">
            <w:r w:rsidR="00741D87" w:rsidRPr="005F5E3C">
              <w:rPr>
                <w:rStyle w:val="Hyperlink"/>
                <w:noProof/>
              </w:rPr>
              <w:t>Basics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_Toc210231312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147827E0" w14:textId="0ED56259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3" w:history="1">
            <w:r w:rsidR="00741D87" w:rsidRPr="005F5E3C">
              <w:rPr>
                <w:rStyle w:val="Hyperlink"/>
                <w:noProof/>
              </w:rPr>
              <w:t>Objects &amp; Structure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_Toc210231313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609E820F" w14:textId="53FD2713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4" w:history="1">
            <w:r w:rsidR="00741D87" w:rsidRPr="005F5E3C">
              <w:rPr>
                <w:rStyle w:val="Hyperlink"/>
                <w:noProof/>
              </w:rPr>
              <w:t>Maths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_Toc210231314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3BF05071" w14:textId="632509A0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5" w:history="1">
            <w:r w:rsidR="00741D87" w:rsidRPr="005F5E3C">
              <w:rPr>
                <w:rStyle w:val="Hyperlink"/>
                <w:noProof/>
              </w:rPr>
              <w:t>Data Inspection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_Toc210231315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0D4AD479" w14:textId="6668B918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6" w:history="1">
            <w:r w:rsidR="00741D87" w:rsidRPr="005F5E3C">
              <w:rPr>
                <w:rStyle w:val="Hyperlink"/>
                <w:noProof/>
              </w:rPr>
              <w:t>Indexing &amp; Subsetting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_Toc210231316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0AC5DC22" w14:textId="71426819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7" w:history="1">
            <w:r w:rsidR="00741D87" w:rsidRPr="005F5E3C">
              <w:rPr>
                <w:rStyle w:val="Hyperlink"/>
                <w:noProof/>
              </w:rPr>
              <w:t>Apply Family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_Toc210231317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639AC457" w14:textId="2688CC1B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8" w:history="1">
            <w:r w:rsidR="00741D87" w:rsidRPr="005F5E3C">
              <w:rPr>
                <w:rStyle w:val="Hyperlink"/>
                <w:noProof/>
              </w:rPr>
              <w:t>Data Frames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_Toc210231318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36B1C17" w14:textId="0A59E9A3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19" w:history="1">
            <w:r w:rsidR="00741D87" w:rsidRPr="005F5E3C">
              <w:rPr>
                <w:rStyle w:val="Hyperlink"/>
                <w:noProof/>
              </w:rPr>
              <w:t>Import / Export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_Toc210231319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7F217A10" w14:textId="67FB6199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20" w:history="1">
            <w:r w:rsidR="00741D87" w:rsidRPr="005F5E3C">
              <w:rPr>
                <w:rStyle w:val="Hyperlink"/>
                <w:noProof/>
              </w:rPr>
              <w:t>Utilities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_Toc210231320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254C49A" w14:textId="22FA5F9D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1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Key Concepts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_Toc210231321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9072D79" w14:textId="0CA3670C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22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Worked Coding Examples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_Toc210231322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33685985" w14:textId="66A4962B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3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Variable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_Toc210231323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53EFFA2" w14:textId="4D65602D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4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Vector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_Toc210231324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1CE1CC29" w14:textId="266E69B3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5" w:history="1">
            <w:r w:rsidR="00741D87" w:rsidRPr="005F5E3C">
              <w:rPr>
                <w:rStyle w:val="Hyperlink"/>
                <w:noProof/>
              </w:rPr>
              <w:t>Factor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_Toc210231325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1D62005C" w14:textId="53E23EB2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6" w:history="1">
            <w:r w:rsidR="00741D87" w:rsidRPr="005F5E3C">
              <w:rPr>
                <w:rStyle w:val="Hyperlink"/>
                <w:noProof/>
                <w:lang w:val="en-GB" w:eastAsia="en-GB"/>
              </w:rPr>
              <w:t>Factor-&gt;Levels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_Toc210231326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3B49D7E" w14:textId="13E49172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7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Matrix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_Toc210231327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30ABCF8" w14:textId="14A7D970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8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Dataframe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_Toc210231328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E0059E6" w14:textId="49B2B0C3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29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Key Concepts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_Toc210231329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E85A44C" w14:textId="2FE6E4EB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30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Worked Coding Examples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_Toc210231330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77FCC5FB" w14:textId="659C48B5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31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Subsetting - Selecting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_Toc210231331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37442E3D" w14:textId="4A827759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32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Add new column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_Toc210231332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1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DAE9DF8" w14:textId="1EA17D2B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33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Tidyverse - mutate other columns to add new column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_Toc210231333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1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3EEF1BB2" w14:textId="0AA9FC23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34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Regular Expressions (Regex) in R (Searching/matching patterns)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_Toc210231334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1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76064504" w14:textId="0E9559FF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35" w:history="1">
            <w:r w:rsidR="00741D87" w:rsidRPr="005F5E3C">
              <w:rPr>
                <w:rStyle w:val="Hyperlink"/>
                <w:noProof/>
              </w:rPr>
              <w:t>String manipulation functions: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_Toc210231335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1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6992A3FC" w14:textId="0F169055" w:rsidR="00741D87" w:rsidRDefault="007F46DD">
          <w:pPr>
            <w:pStyle w:val="TOC3"/>
            <w:tabs>
              <w:tab w:val="right" w:leader="dot" w:pos="8630"/>
            </w:tabs>
            <w:rPr>
              <w:noProof/>
              <w:sz w:val="24"/>
              <w:szCs w:val="24"/>
              <w:lang w:val="en-GB" w:eastAsia="en-GB"/>
            </w:rPr>
          </w:pPr>
          <w:hyperlink w:anchor="_Toc210231336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Example — grep (search; return row numbers)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_Toc210231336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1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39A9EC5D" w14:textId="2ABD1399" w:rsidR="00741D87" w:rsidRDefault="007F46DD">
          <w:pPr>
            <w:pStyle w:val="TOC3"/>
            <w:tabs>
              <w:tab w:val="right" w:leader="dot" w:pos="8630"/>
            </w:tabs>
            <w:rPr>
              <w:noProof/>
              <w:sz w:val="24"/>
              <w:szCs w:val="24"/>
              <w:lang w:val="en-GB" w:eastAsia="en-GB"/>
            </w:rPr>
          </w:pPr>
          <w:hyperlink w:anchor="_Toc210231337" w:history="1">
            <w:r w:rsidR="00741D87" w:rsidRPr="005F5E3C">
              <w:rPr>
                <w:rStyle w:val="Hyperlink"/>
                <w:rFonts w:ascii="Calibri" w:hAnsi="Calibri" w:cs="Calibri"/>
                <w:noProof/>
                <w:lang w:val="en-GB" w:eastAsia="en-GB"/>
              </w:rPr>
              <w:t>Example — grepl (search; return TRUE/FALSE per element)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_Toc210231337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1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6DD8241" w14:textId="302EA9D5" w:rsidR="00741D87" w:rsidRDefault="007F46DD">
          <w:pPr>
            <w:pStyle w:val="TOC3"/>
            <w:tabs>
              <w:tab w:val="right" w:leader="dot" w:pos="8630"/>
            </w:tabs>
            <w:rPr>
              <w:noProof/>
              <w:sz w:val="24"/>
              <w:szCs w:val="24"/>
              <w:lang w:val="en-GB" w:eastAsia="en-GB"/>
            </w:rPr>
          </w:pPr>
          <w:hyperlink w:anchor="_Toc210231338" w:history="1">
            <w:r w:rsidR="00741D87" w:rsidRPr="005F5E3C">
              <w:rPr>
                <w:rStyle w:val="Hyperlink"/>
                <w:rFonts w:ascii="Calibri" w:hAnsi="Calibri" w:cs="Calibri"/>
                <w:noProof/>
                <w:lang w:val="en-GB" w:eastAsia="en-GB"/>
              </w:rPr>
              <w:t>Example — gsub (replace ALL matches)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_Toc210231338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3ADAC29E" w14:textId="620DDB05" w:rsidR="00741D87" w:rsidRDefault="007F46DD">
          <w:pPr>
            <w:pStyle w:val="TOC3"/>
            <w:tabs>
              <w:tab w:val="right" w:leader="dot" w:pos="8630"/>
            </w:tabs>
            <w:rPr>
              <w:noProof/>
              <w:sz w:val="24"/>
              <w:szCs w:val="24"/>
              <w:lang w:val="en-GB" w:eastAsia="en-GB"/>
            </w:rPr>
          </w:pPr>
          <w:hyperlink w:anchor="_Toc210231339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Example — sub (replace FIRST match only)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_Toc210231339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7568FA6B" w14:textId="7CB30069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0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Anchors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_Toc210231340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75BBE99" w14:textId="30B4AB1A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1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Wildcards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_Toc210231341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75ABEACA" w14:textId="00222F86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2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Alternation (OR)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_Toc210231342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F5B4735" w14:textId="7C739936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3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Escaping Special Characters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_Toc210231343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2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BC7B7F6" w14:textId="51019D40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4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Perl-Compatible Regex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_Toc210231344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47E92DEF" w14:textId="47C9B235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5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grep / grepl / gsub / sub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_Toc210231345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794144C" w14:textId="3AD329D7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6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Anchors &amp; Wildcards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_Toc210231346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66DB85B8" w14:textId="7CC4E98E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7" w:history="1">
            <w:r w:rsidR="00741D87" w:rsidRPr="005F5E3C">
              <w:rPr>
                <w:rStyle w:val="Hyperlink"/>
                <w:rFonts w:ascii="Calibri" w:hAnsi="Calibri" w:cs="Calibri"/>
                <w:noProof/>
                <w:lang w:val="en-GB" w:eastAsia="en-GB"/>
              </w:rPr>
              <w:t>How to write a regular expression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_Toc210231347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3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0EA5C315" w14:textId="0F9D1D64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48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Regex Practice Exercises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_Toc210231348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0839AAF0" w14:textId="07AA135A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49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Extract sample numbers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_Toc210231349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275F7668" w14:textId="1763326C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50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Find RNA-seq files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_Toc210231350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144E369F" w14:textId="603B0F68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51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Extract treatment type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_Toc210231351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17922624" w14:textId="464CE5CE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52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Extract timepoints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_Toc210231352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5CCDE547" w14:textId="16EC3A87" w:rsidR="00741D87" w:rsidRDefault="007F46DD">
          <w:pPr>
            <w:pStyle w:val="TOC2"/>
            <w:tabs>
              <w:tab w:val="right" w:leader="dot" w:pos="8630"/>
            </w:tabs>
            <w:rPr>
              <w:b w:val="0"/>
              <w:bCs w:val="0"/>
              <w:noProof/>
              <w:sz w:val="24"/>
              <w:szCs w:val="24"/>
              <w:lang w:val="en-GB" w:eastAsia="en-GB"/>
            </w:rPr>
          </w:pPr>
          <w:hyperlink w:anchor="_Toc210231353" w:history="1">
            <w:r w:rsidR="00741D87" w:rsidRPr="005F5E3C">
              <w:rPr>
                <w:rStyle w:val="Hyperlink"/>
                <w:rFonts w:ascii="Calibri" w:hAnsi="Calibri" w:cs="Calibri"/>
                <w:noProof/>
              </w:rPr>
              <w:t>Identify BAM vs FASTQ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_Toc210231353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4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61E1C974" w14:textId="7FEE6C55" w:rsidR="00741D87" w:rsidRDefault="007F46DD">
          <w:pPr>
            <w:pStyle w:val="TOC1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lang w:val="en-GB" w:eastAsia="en-GB"/>
            </w:rPr>
          </w:pPr>
          <w:hyperlink w:anchor="_Toc210231354" w:history="1">
            <w:r w:rsidR="00741D87" w:rsidRPr="005F5E3C">
              <w:rPr>
                <w:rStyle w:val="Hyperlink"/>
                <w:noProof/>
              </w:rPr>
              <w:t>Installing files and manipulating data frames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_Toc210231354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5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2DFA603A" w14:textId="724347EC" w:rsidR="00741D87" w:rsidRDefault="007F46DD">
          <w:pPr>
            <w:pStyle w:val="TOC3"/>
            <w:tabs>
              <w:tab w:val="left" w:pos="1000"/>
              <w:tab w:val="right" w:leader="dot" w:pos="8630"/>
            </w:tabs>
            <w:rPr>
              <w:noProof/>
              <w:sz w:val="24"/>
              <w:szCs w:val="24"/>
              <w:lang w:val="en-GB" w:eastAsia="en-GB"/>
            </w:rPr>
          </w:pPr>
          <w:hyperlink w:anchor="_Toc210231355" w:history="1">
            <w:r w:rsidR="00741D87" w:rsidRPr="005F5E3C">
              <w:rPr>
                <w:rStyle w:val="Hyperlink"/>
                <w:noProof/>
              </w:rPr>
              <w:t>B)</w:t>
            </w:r>
            <w:r w:rsidR="00741D87">
              <w:rPr>
                <w:noProof/>
                <w:sz w:val="24"/>
                <w:szCs w:val="24"/>
                <w:lang w:val="en-GB" w:eastAsia="en-GB"/>
              </w:rPr>
              <w:tab/>
            </w:r>
            <w:r w:rsidR="00741D87" w:rsidRPr="005F5E3C">
              <w:rPr>
                <w:rStyle w:val="Hyperlink"/>
                <w:noProof/>
              </w:rPr>
              <w:t>Given data with no proper column (header) names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_Toc210231355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7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794A58EC" w14:textId="55F1383D" w:rsidR="00741D87" w:rsidRDefault="007F46DD">
          <w:pPr>
            <w:pStyle w:val="TOC3"/>
            <w:tabs>
              <w:tab w:val="left" w:pos="1000"/>
              <w:tab w:val="right" w:leader="dot" w:pos="8630"/>
            </w:tabs>
            <w:rPr>
              <w:noProof/>
              <w:sz w:val="24"/>
              <w:szCs w:val="24"/>
              <w:lang w:val="en-GB" w:eastAsia="en-GB"/>
            </w:rPr>
          </w:pPr>
          <w:hyperlink w:anchor="_Toc210231356" w:history="1">
            <w:r w:rsidR="00741D87" w:rsidRPr="005F5E3C">
              <w:rPr>
                <w:rStyle w:val="Hyperlink"/>
                <w:noProof/>
              </w:rPr>
              <w:t>C)</w:t>
            </w:r>
            <w:r w:rsidR="00741D87">
              <w:rPr>
                <w:noProof/>
                <w:sz w:val="24"/>
                <w:szCs w:val="24"/>
                <w:lang w:val="en-GB" w:eastAsia="en-GB"/>
              </w:rPr>
              <w:tab/>
            </w:r>
            <w:r w:rsidR="00741D87" w:rsidRPr="005F5E3C">
              <w:rPr>
                <w:rStyle w:val="Hyperlink"/>
                <w:noProof/>
              </w:rPr>
              <w:t>Given an Excel file (not txt, rmd or csv)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_Toc210231356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7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34425D5B" w14:textId="6A473003" w:rsidR="00741D87" w:rsidRDefault="007F46DD">
          <w:pPr>
            <w:pStyle w:val="TOC3"/>
            <w:tabs>
              <w:tab w:val="left" w:pos="1000"/>
              <w:tab w:val="right" w:leader="dot" w:pos="8630"/>
            </w:tabs>
            <w:rPr>
              <w:noProof/>
              <w:sz w:val="24"/>
              <w:szCs w:val="24"/>
              <w:lang w:val="en-GB" w:eastAsia="en-GB"/>
            </w:rPr>
          </w:pPr>
          <w:hyperlink w:anchor="_Toc210231357" w:history="1">
            <w:r w:rsidR="00741D87" w:rsidRPr="005F5E3C">
              <w:rPr>
                <w:rStyle w:val="Hyperlink"/>
                <w:rFonts w:ascii="Calibri" w:eastAsia="Times New Roman" w:hAnsi="Calibri" w:cs="Calibri"/>
                <w:noProof/>
                <w:lang w:val="en-GB" w:eastAsia="en-GB"/>
              </w:rPr>
              <w:t>D)</w:t>
            </w:r>
            <w:r w:rsidR="00741D87">
              <w:rPr>
                <w:noProof/>
                <w:sz w:val="24"/>
                <w:szCs w:val="24"/>
                <w:lang w:val="en-GB" w:eastAsia="en-GB"/>
              </w:rPr>
              <w:tab/>
            </w:r>
            <w:r w:rsidR="00741D87" w:rsidRPr="005F5E3C">
              <w:rPr>
                <w:rStyle w:val="Hyperlink"/>
                <w:rFonts w:ascii="Calibri" w:hAnsi="Calibri" w:cs="Calibri"/>
                <w:noProof/>
              </w:rPr>
              <w:t>Given a RDS file (r data object)</w:t>
            </w:r>
            <w:r w:rsidR="00741D87">
              <w:rPr>
                <w:noProof/>
                <w:webHidden/>
              </w:rPr>
              <w:tab/>
            </w:r>
            <w:r w:rsidR="00741D87">
              <w:rPr>
                <w:noProof/>
                <w:webHidden/>
              </w:rPr>
              <w:fldChar w:fldCharType="begin"/>
            </w:r>
            <w:r w:rsidR="00741D87">
              <w:rPr>
                <w:noProof/>
                <w:webHidden/>
              </w:rPr>
              <w:instrText xml:space="preserve"> PAGEREF _Toc210231357 \h </w:instrText>
            </w:r>
            <w:r w:rsidR="00741D87">
              <w:rPr>
                <w:noProof/>
                <w:webHidden/>
              </w:rPr>
            </w:r>
            <w:r w:rsidR="00741D87">
              <w:rPr>
                <w:noProof/>
                <w:webHidden/>
              </w:rPr>
              <w:fldChar w:fldCharType="separate"/>
            </w:r>
            <w:r w:rsidR="00741D87">
              <w:rPr>
                <w:noProof/>
                <w:webHidden/>
              </w:rPr>
              <w:t>8</w:t>
            </w:r>
            <w:r w:rsidR="00741D87">
              <w:rPr>
                <w:noProof/>
                <w:webHidden/>
              </w:rPr>
              <w:fldChar w:fldCharType="end"/>
            </w:r>
          </w:hyperlink>
        </w:p>
        <w:p w14:paraId="062B9FF1" w14:textId="71043D34" w:rsidR="00320C97" w:rsidRDefault="00320C97">
          <w:r>
            <w:rPr>
              <w:b/>
              <w:bCs/>
              <w:noProof/>
            </w:rPr>
            <w:fldChar w:fldCharType="end"/>
          </w:r>
        </w:p>
      </w:sdtContent>
    </w:sdt>
    <w:p w14:paraId="24929848" w14:textId="77777777" w:rsidR="000B6970" w:rsidRDefault="000B6970" w:rsidP="00664408">
      <w:pPr>
        <w:spacing w:line="240" w:lineRule="auto"/>
        <w:contextualSpacing/>
      </w:pPr>
    </w:p>
    <w:p w14:paraId="41E44AA7" w14:textId="52E7854B" w:rsidR="000B6970" w:rsidRDefault="000B6970" w:rsidP="00664408">
      <w:pPr>
        <w:spacing w:line="240" w:lineRule="auto"/>
        <w:contextualSpacing/>
      </w:pPr>
    </w:p>
    <w:p w14:paraId="16F162EB" w14:textId="456C8E96" w:rsidR="00320C97" w:rsidRDefault="00320C97" w:rsidP="00664408">
      <w:pPr>
        <w:spacing w:line="240" w:lineRule="auto"/>
        <w:contextualSpacing/>
      </w:pPr>
    </w:p>
    <w:p w14:paraId="70A6F9B0" w14:textId="50C5D60A" w:rsidR="00320C97" w:rsidRDefault="00320C97" w:rsidP="00664408">
      <w:pPr>
        <w:spacing w:line="240" w:lineRule="auto"/>
        <w:contextualSpacing/>
      </w:pPr>
    </w:p>
    <w:p w14:paraId="50B11646" w14:textId="34B050B3" w:rsidR="00320C97" w:rsidRDefault="00320C97" w:rsidP="00664408">
      <w:pPr>
        <w:spacing w:line="240" w:lineRule="auto"/>
        <w:contextualSpacing/>
      </w:pPr>
    </w:p>
    <w:p w14:paraId="6B14B1A0" w14:textId="13EF35B9" w:rsidR="00320C97" w:rsidRDefault="00320C97" w:rsidP="00664408">
      <w:pPr>
        <w:spacing w:line="240" w:lineRule="auto"/>
        <w:contextualSpacing/>
      </w:pPr>
    </w:p>
    <w:p w14:paraId="5AECB194" w14:textId="45655D85" w:rsidR="00320C97" w:rsidRDefault="00320C97" w:rsidP="00664408">
      <w:pPr>
        <w:spacing w:line="240" w:lineRule="auto"/>
        <w:contextualSpacing/>
      </w:pPr>
    </w:p>
    <w:p w14:paraId="53940C48" w14:textId="77777777" w:rsidR="00320C97" w:rsidRDefault="00320C97" w:rsidP="00664408">
      <w:pPr>
        <w:spacing w:line="240" w:lineRule="auto"/>
        <w:contextualSpacing/>
      </w:pPr>
    </w:p>
    <w:p w14:paraId="33EB7320" w14:textId="71E418C1" w:rsidR="00B534C3" w:rsidRDefault="0053070F" w:rsidP="00B534C3">
      <w:pPr>
        <w:pStyle w:val="Title"/>
        <w:spacing w:before="100"/>
        <w:contextualSpacing/>
      </w:pPr>
      <w:r>
        <w:t>R Programming Shortcuts</w:t>
      </w:r>
    </w:p>
    <w:p w14:paraId="5696A9C9" w14:textId="23ABF36E" w:rsidR="00B534C3" w:rsidRDefault="00B534C3" w:rsidP="00FB6832">
      <w:pPr>
        <w:pStyle w:val="Heading1"/>
        <w:spacing w:before="100" w:after="0" w:line="240" w:lineRule="auto"/>
      </w:pPr>
      <w:bookmarkStart w:id="0" w:name="_Toc210231309"/>
      <w:r>
        <w:t xml:space="preserve">RK Royal </w:t>
      </w:r>
      <w:proofErr w:type="spellStart"/>
      <w:r>
        <w:t>Klube</w:t>
      </w:r>
      <w:proofErr w:type="spellEnd"/>
      <w:r>
        <w:t xml:space="preserve"> </w:t>
      </w:r>
      <w:r w:rsidR="00FB6832">
        <w:t xml:space="preserve">Mechanical Wireless </w:t>
      </w:r>
      <w:r>
        <w:t>Keyboard Shortcuts (US Version)</w:t>
      </w:r>
      <w:r w:rsidR="00FB6832">
        <w:t xml:space="preserve"> [R </w:t>
      </w:r>
      <w:proofErr w:type="spellStart"/>
      <w:r w:rsidR="00FB6832">
        <w:t>compatioble</w:t>
      </w:r>
      <w:proofErr w:type="spellEnd"/>
      <w:r w:rsidR="00FB6832">
        <w:t>]</w:t>
      </w:r>
      <w:bookmarkEnd w:id="0"/>
    </w:p>
    <w:p w14:paraId="40D277B8" w14:textId="77777777" w:rsidR="00FB6832" w:rsidRPr="00FB6832" w:rsidRDefault="00FB6832" w:rsidP="00371A0B">
      <w:pPr>
        <w:pStyle w:val="Heading6"/>
        <w:spacing w:before="0" w:after="0"/>
        <w:rPr>
          <w:sz w:val="20"/>
          <w:szCs w:val="20"/>
        </w:rPr>
      </w:pPr>
      <w:r w:rsidRPr="00FB6832">
        <w:rPr>
          <w:sz w:val="20"/>
          <w:szCs w:val="20"/>
        </w:rPr>
        <w:t>Navigate &amp; Select</w:t>
      </w:r>
    </w:p>
    <w:p w14:paraId="6547B5C4" w14:textId="52C52CB6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Home / End</w:t>
      </w:r>
      <w:r w:rsidRPr="00FB6832">
        <w:rPr>
          <w:rFonts w:ascii="Calibri" w:hAnsi="Calibri" w:cs="Calibri"/>
          <w:sz w:val="16"/>
          <w:szCs w:val="16"/>
        </w:rPr>
        <w:t xml:space="preserve"> — Start / end of line</w:t>
      </w:r>
    </w:p>
    <w:p w14:paraId="0B151DF0" w14:textId="6384DA38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Shift + Home / Shift + End</w:t>
      </w:r>
      <w:r w:rsidRPr="00FB6832">
        <w:rPr>
          <w:rFonts w:ascii="Calibri" w:hAnsi="Calibri" w:cs="Calibri"/>
          <w:sz w:val="16"/>
          <w:szCs w:val="16"/>
        </w:rPr>
        <w:t xml:space="preserve"> — Select to start / end of line</w:t>
      </w:r>
    </w:p>
    <w:p w14:paraId="442A2BB9" w14:textId="6188F394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→ / Ctrl + ←</w:t>
      </w:r>
      <w:r w:rsidRPr="00FB6832">
        <w:rPr>
          <w:rFonts w:ascii="Calibri" w:hAnsi="Calibri" w:cs="Calibri"/>
          <w:sz w:val="16"/>
          <w:szCs w:val="16"/>
        </w:rPr>
        <w:t xml:space="preserve"> — Jump by word</w:t>
      </w:r>
    </w:p>
    <w:p w14:paraId="20DC2024" w14:textId="279A32B7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Shift + → / ←</w:t>
      </w:r>
      <w:r w:rsidRPr="00FB6832">
        <w:rPr>
          <w:rFonts w:ascii="Calibri" w:hAnsi="Calibri" w:cs="Calibri"/>
          <w:sz w:val="16"/>
          <w:szCs w:val="16"/>
        </w:rPr>
        <w:t xml:space="preserve"> — Select by word</w:t>
      </w:r>
    </w:p>
    <w:p w14:paraId="37C9C6F1" w14:textId="122634C8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Home / Ctrl + End</w:t>
      </w:r>
      <w:r w:rsidRPr="00FB6832">
        <w:rPr>
          <w:rFonts w:ascii="Calibri" w:hAnsi="Calibri" w:cs="Calibri"/>
          <w:sz w:val="16"/>
          <w:szCs w:val="16"/>
        </w:rPr>
        <w:t xml:space="preserve"> — Start / end of document</w:t>
      </w:r>
    </w:p>
    <w:p w14:paraId="52E1D86D" w14:textId="77777777" w:rsidR="00FB6832" w:rsidRPr="00FB6832" w:rsidRDefault="00FB6832" w:rsidP="00371A0B">
      <w:pPr>
        <w:pStyle w:val="Heading6"/>
        <w:spacing w:before="0" w:after="0"/>
        <w:rPr>
          <w:sz w:val="20"/>
          <w:szCs w:val="20"/>
        </w:rPr>
      </w:pPr>
      <w:r w:rsidRPr="00FB6832">
        <w:rPr>
          <w:sz w:val="20"/>
          <w:szCs w:val="20"/>
        </w:rPr>
        <w:t>Edit &amp; Format</w:t>
      </w:r>
    </w:p>
    <w:p w14:paraId="3D38B560" w14:textId="3024568E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D</w:t>
      </w:r>
      <w:r w:rsidRPr="00FB6832">
        <w:rPr>
          <w:rFonts w:ascii="Calibri" w:hAnsi="Calibri" w:cs="Calibri"/>
          <w:sz w:val="16"/>
          <w:szCs w:val="16"/>
        </w:rPr>
        <w:t xml:space="preserve"> — Delete current line</w:t>
      </w:r>
    </w:p>
    <w:p w14:paraId="4392ED4E" w14:textId="03058600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Alt + ↑ / Alt + ↓</w:t>
      </w:r>
      <w:r w:rsidRPr="00FB6832">
        <w:rPr>
          <w:rFonts w:ascii="Calibri" w:hAnsi="Calibri" w:cs="Calibri"/>
          <w:sz w:val="16"/>
          <w:szCs w:val="16"/>
        </w:rPr>
        <w:t xml:space="preserve"> — Move line/selection up/down</w:t>
      </w:r>
    </w:p>
    <w:p w14:paraId="76A6A379" w14:textId="373F365A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Shift + C</w:t>
      </w:r>
      <w:r w:rsidRPr="00FB6832">
        <w:rPr>
          <w:rFonts w:ascii="Calibri" w:hAnsi="Calibri" w:cs="Calibri"/>
          <w:sz w:val="16"/>
          <w:szCs w:val="16"/>
        </w:rPr>
        <w:t xml:space="preserve"> — Comment/Uncomment</w:t>
      </w:r>
    </w:p>
    <w:p w14:paraId="71DA4680" w14:textId="104BDFAB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Z / Ctrl + Y</w:t>
      </w:r>
      <w:r w:rsidRPr="00FB6832">
        <w:rPr>
          <w:rFonts w:ascii="Calibri" w:hAnsi="Calibri" w:cs="Calibri"/>
          <w:sz w:val="16"/>
          <w:szCs w:val="16"/>
        </w:rPr>
        <w:t xml:space="preserve"> — Undo / Redo</w:t>
      </w:r>
    </w:p>
    <w:p w14:paraId="5DCF8BEB" w14:textId="0E7355FF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X / Ctrl + C / Ctrl + V</w:t>
      </w:r>
      <w:r w:rsidRPr="00FB6832">
        <w:rPr>
          <w:rFonts w:ascii="Calibri" w:hAnsi="Calibri" w:cs="Calibri"/>
          <w:sz w:val="16"/>
          <w:szCs w:val="16"/>
        </w:rPr>
        <w:t xml:space="preserve"> — Cut / Copy / Paste</w:t>
      </w:r>
    </w:p>
    <w:p w14:paraId="7E37941A" w14:textId="77777777" w:rsidR="00FB6832" w:rsidRPr="00FB6832" w:rsidRDefault="00FB6832" w:rsidP="00371A0B">
      <w:pPr>
        <w:pStyle w:val="Heading6"/>
        <w:spacing w:before="0" w:after="0"/>
        <w:rPr>
          <w:sz w:val="20"/>
          <w:szCs w:val="20"/>
        </w:rPr>
      </w:pPr>
      <w:r w:rsidRPr="00FB6832">
        <w:rPr>
          <w:sz w:val="20"/>
          <w:szCs w:val="20"/>
        </w:rPr>
        <w:t>Run Code (Scripts &amp; Console)</w:t>
      </w:r>
    </w:p>
    <w:p w14:paraId="3539B291" w14:textId="37EFAE01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Enter</w:t>
      </w:r>
      <w:r w:rsidRPr="00FB6832">
        <w:rPr>
          <w:rFonts w:ascii="Calibri" w:hAnsi="Calibri" w:cs="Calibri"/>
          <w:sz w:val="16"/>
          <w:szCs w:val="16"/>
        </w:rPr>
        <w:t xml:space="preserve"> — Run line/selection</w:t>
      </w:r>
    </w:p>
    <w:p w14:paraId="018427BE" w14:textId="68372F2E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 xml:space="preserve">Ctrl + Shift + Enter </w:t>
      </w:r>
      <w:r w:rsidRPr="00FB6832">
        <w:rPr>
          <w:rFonts w:ascii="Calibri" w:hAnsi="Calibri" w:cs="Calibri"/>
          <w:sz w:val="16"/>
          <w:szCs w:val="16"/>
        </w:rPr>
        <w:t>— Run entire script/source</w:t>
      </w:r>
    </w:p>
    <w:p w14:paraId="45F546F1" w14:textId="77777777" w:rsidR="00FB6832" w:rsidRPr="00FB6832" w:rsidRDefault="00FB6832" w:rsidP="00371A0B">
      <w:pPr>
        <w:pStyle w:val="Heading6"/>
        <w:spacing w:before="0" w:after="0"/>
        <w:rPr>
          <w:sz w:val="20"/>
          <w:szCs w:val="20"/>
        </w:rPr>
      </w:pPr>
      <w:r w:rsidRPr="00FB6832">
        <w:rPr>
          <w:sz w:val="20"/>
          <w:szCs w:val="20"/>
        </w:rPr>
        <w:t>R Markdown (in .</w:t>
      </w:r>
      <w:proofErr w:type="spellStart"/>
      <w:r w:rsidRPr="00FB6832">
        <w:rPr>
          <w:sz w:val="20"/>
          <w:szCs w:val="20"/>
        </w:rPr>
        <w:t>Rmd</w:t>
      </w:r>
      <w:proofErr w:type="spellEnd"/>
      <w:r w:rsidRPr="00FB6832">
        <w:rPr>
          <w:sz w:val="20"/>
          <w:szCs w:val="20"/>
        </w:rPr>
        <w:t xml:space="preserve"> files)</w:t>
      </w:r>
    </w:p>
    <w:p w14:paraId="6DAF57C0" w14:textId="064B1BE9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Alt + N</w:t>
      </w:r>
      <w:r w:rsidRPr="00FB6832">
        <w:rPr>
          <w:rFonts w:ascii="Calibri" w:hAnsi="Calibri" w:cs="Calibri"/>
          <w:sz w:val="16"/>
          <w:szCs w:val="16"/>
        </w:rPr>
        <w:t xml:space="preserve"> — Run current chunk</w:t>
      </w:r>
    </w:p>
    <w:p w14:paraId="7AC661FF" w14:textId="6066728D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Alt + P</w:t>
      </w:r>
      <w:r w:rsidRPr="00FB6832">
        <w:rPr>
          <w:rFonts w:ascii="Calibri" w:hAnsi="Calibri" w:cs="Calibri"/>
          <w:sz w:val="16"/>
          <w:szCs w:val="16"/>
        </w:rPr>
        <w:t xml:space="preserve"> — Run all chunks above</w:t>
      </w:r>
    </w:p>
    <w:p w14:paraId="27AA8094" w14:textId="0BEA1562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Alt + R</w:t>
      </w:r>
      <w:r w:rsidRPr="00FB6832">
        <w:rPr>
          <w:rFonts w:ascii="Calibri" w:hAnsi="Calibri" w:cs="Calibri"/>
          <w:sz w:val="16"/>
          <w:szCs w:val="16"/>
        </w:rPr>
        <w:t xml:space="preserve"> — Run all chunks</w:t>
      </w:r>
    </w:p>
    <w:p w14:paraId="53137ADE" w14:textId="2AA05944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Shift + K</w:t>
      </w:r>
      <w:r w:rsidRPr="00FB6832">
        <w:rPr>
          <w:rFonts w:ascii="Calibri" w:hAnsi="Calibri" w:cs="Calibri"/>
          <w:sz w:val="16"/>
          <w:szCs w:val="16"/>
        </w:rPr>
        <w:t xml:space="preserve"> — Knit document</w:t>
      </w:r>
    </w:p>
    <w:p w14:paraId="2D5D6CF8" w14:textId="77777777" w:rsidR="00FB6832" w:rsidRPr="00FB6832" w:rsidRDefault="00FB6832" w:rsidP="00371A0B">
      <w:pPr>
        <w:pStyle w:val="Heading6"/>
        <w:spacing w:before="0" w:after="0"/>
        <w:rPr>
          <w:sz w:val="20"/>
          <w:szCs w:val="20"/>
        </w:rPr>
      </w:pPr>
      <w:r w:rsidRPr="00FB6832">
        <w:rPr>
          <w:sz w:val="20"/>
          <w:szCs w:val="20"/>
        </w:rPr>
        <w:t>Search &amp; Outline</w:t>
      </w:r>
    </w:p>
    <w:p w14:paraId="742A2328" w14:textId="5380140E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F</w:t>
      </w:r>
      <w:r w:rsidRPr="00FB6832">
        <w:rPr>
          <w:rFonts w:ascii="Calibri" w:hAnsi="Calibri" w:cs="Calibri"/>
          <w:sz w:val="16"/>
          <w:szCs w:val="16"/>
        </w:rPr>
        <w:t xml:space="preserve"> — Find</w:t>
      </w:r>
    </w:p>
    <w:p w14:paraId="0F93B729" w14:textId="7185D404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Shift + F</w:t>
      </w:r>
      <w:r w:rsidRPr="00FB6832">
        <w:rPr>
          <w:rFonts w:ascii="Calibri" w:hAnsi="Calibri" w:cs="Calibri"/>
          <w:sz w:val="16"/>
          <w:szCs w:val="16"/>
        </w:rPr>
        <w:t xml:space="preserve"> — Find in files</w:t>
      </w:r>
    </w:p>
    <w:p w14:paraId="30E65CAA" w14:textId="17C62124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Shift + O</w:t>
      </w:r>
      <w:r w:rsidRPr="00FB6832">
        <w:rPr>
          <w:rFonts w:ascii="Calibri" w:hAnsi="Calibri" w:cs="Calibri"/>
          <w:sz w:val="16"/>
          <w:szCs w:val="16"/>
        </w:rPr>
        <w:t xml:space="preserve"> — Document outline (jump to sections/chunks)</w:t>
      </w:r>
    </w:p>
    <w:p w14:paraId="107DA526" w14:textId="77777777" w:rsidR="00FB6832" w:rsidRPr="00FB6832" w:rsidRDefault="00FB6832" w:rsidP="00371A0B">
      <w:pPr>
        <w:pStyle w:val="Heading6"/>
        <w:spacing w:before="0" w:after="0"/>
        <w:rPr>
          <w:sz w:val="20"/>
          <w:szCs w:val="20"/>
        </w:rPr>
      </w:pPr>
      <w:r w:rsidRPr="00FB6832">
        <w:rPr>
          <w:sz w:val="20"/>
          <w:szCs w:val="20"/>
        </w:rPr>
        <w:t>Console</w:t>
      </w:r>
    </w:p>
    <w:p w14:paraId="3F356FE8" w14:textId="0752F9DF" w:rsidR="00FB6832" w:rsidRPr="00FB6832" w:rsidRDefault="00FB6832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L</w:t>
      </w:r>
      <w:r w:rsidRPr="00FB6832">
        <w:rPr>
          <w:rFonts w:ascii="Calibri" w:hAnsi="Calibri" w:cs="Calibri"/>
          <w:sz w:val="16"/>
          <w:szCs w:val="16"/>
        </w:rPr>
        <w:t xml:space="preserve"> — Clear console</w:t>
      </w:r>
    </w:p>
    <w:p w14:paraId="6B8736E1" w14:textId="6C8D96D8" w:rsidR="00B534C3" w:rsidRPr="00FB6832" w:rsidRDefault="00FB6832" w:rsidP="00FB6832">
      <w:pPr>
        <w:spacing w:after="10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bCs/>
          <w:sz w:val="16"/>
          <w:szCs w:val="16"/>
        </w:rPr>
        <w:t>Ctrl + ↑ / Ctrl + ↓</w:t>
      </w:r>
      <w:r w:rsidRPr="00FB6832">
        <w:rPr>
          <w:rFonts w:ascii="Calibri" w:hAnsi="Calibri" w:cs="Calibri"/>
          <w:sz w:val="16"/>
          <w:szCs w:val="16"/>
        </w:rPr>
        <w:t xml:space="preserve"> — Cycle command history</w:t>
      </w:r>
    </w:p>
    <w:p w14:paraId="5C2804D6" w14:textId="1DB13FDB" w:rsidR="00B1734D" w:rsidRPr="00FB6832" w:rsidRDefault="00B1734D" w:rsidP="00371A0B">
      <w:pPr>
        <w:pStyle w:val="Heading1"/>
        <w:spacing w:before="0" w:line="240" w:lineRule="auto"/>
        <w:rPr>
          <w:rFonts w:ascii="Calibri" w:hAnsi="Calibri" w:cs="Calibri"/>
          <w:sz w:val="20"/>
          <w:szCs w:val="20"/>
        </w:rPr>
      </w:pPr>
      <w:bookmarkStart w:id="1" w:name="_Toc210231310"/>
      <w:r w:rsidRPr="00FB6832">
        <w:rPr>
          <w:rFonts w:ascii="Calibri" w:hAnsi="Calibri" w:cs="Calibri"/>
          <w:sz w:val="20"/>
          <w:szCs w:val="20"/>
        </w:rPr>
        <w:t>General RStudio Shortcuts</w:t>
      </w:r>
      <w:bookmarkEnd w:id="1"/>
    </w:p>
    <w:p w14:paraId="064E6967" w14:textId="77777777" w:rsidR="00B1734D" w:rsidRPr="00FB6832" w:rsidRDefault="00B1734D" w:rsidP="00371A0B">
      <w:pPr>
        <w:spacing w:after="10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Enter — </w:t>
      </w:r>
      <w:r w:rsidRPr="00FB6832">
        <w:rPr>
          <w:rFonts w:ascii="Calibri" w:hAnsi="Calibri" w:cs="Calibri"/>
          <w:sz w:val="16"/>
          <w:szCs w:val="16"/>
        </w:rPr>
        <w:t>Run current line/selection</w:t>
      </w:r>
    </w:p>
    <w:p w14:paraId="092E37DD" w14:textId="7777777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Shift + Enter — </w:t>
      </w:r>
      <w:r w:rsidRPr="00FB6832">
        <w:rPr>
          <w:rFonts w:ascii="Calibri" w:hAnsi="Calibri" w:cs="Calibri"/>
          <w:sz w:val="16"/>
          <w:szCs w:val="16"/>
        </w:rPr>
        <w:t>Run entire script</w:t>
      </w:r>
    </w:p>
    <w:p w14:paraId="4D21C98A" w14:textId="7777777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Shift + M — </w:t>
      </w:r>
      <w:r w:rsidRPr="00FB6832">
        <w:rPr>
          <w:rFonts w:ascii="Calibri" w:hAnsi="Calibri" w:cs="Calibri"/>
          <w:sz w:val="16"/>
          <w:szCs w:val="16"/>
        </w:rPr>
        <w:t>Insert pipe %&gt;%</w:t>
      </w:r>
    </w:p>
    <w:p w14:paraId="243D8C13" w14:textId="7777777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Shift + C — </w:t>
      </w:r>
      <w:r w:rsidRPr="00FB6832">
        <w:rPr>
          <w:rFonts w:ascii="Calibri" w:hAnsi="Calibri" w:cs="Calibri"/>
          <w:sz w:val="16"/>
          <w:szCs w:val="16"/>
        </w:rPr>
        <w:t>Comment/Uncomment line(s)</w:t>
      </w:r>
    </w:p>
    <w:p w14:paraId="68337FAE" w14:textId="7777777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D — </w:t>
      </w:r>
      <w:r w:rsidRPr="00FB6832">
        <w:rPr>
          <w:rFonts w:ascii="Calibri" w:hAnsi="Calibri" w:cs="Calibri"/>
          <w:sz w:val="16"/>
          <w:szCs w:val="16"/>
        </w:rPr>
        <w:t>Delete line</w:t>
      </w:r>
    </w:p>
    <w:p w14:paraId="1AB61AB1" w14:textId="7777777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L — </w:t>
      </w:r>
      <w:r w:rsidRPr="00FB6832">
        <w:rPr>
          <w:rFonts w:ascii="Calibri" w:hAnsi="Calibri" w:cs="Calibri"/>
          <w:sz w:val="16"/>
          <w:szCs w:val="16"/>
        </w:rPr>
        <w:t>Clear console</w:t>
      </w:r>
    </w:p>
    <w:p w14:paraId="572AC207" w14:textId="7777777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 xml:space="preserve">Ctrl + ↑ / Ctrl + ↓ — </w:t>
      </w:r>
      <w:r w:rsidRPr="00FB6832">
        <w:rPr>
          <w:rFonts w:ascii="Calibri" w:hAnsi="Calibri" w:cs="Calibri"/>
          <w:sz w:val="16"/>
          <w:szCs w:val="16"/>
        </w:rPr>
        <w:t>Browse console history</w:t>
      </w:r>
    </w:p>
    <w:p w14:paraId="1E627C8F" w14:textId="6AD4A715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f — </w:t>
      </w:r>
      <w:r w:rsidRPr="00FB6832">
        <w:rPr>
          <w:rFonts w:ascii="Calibri" w:hAnsi="Calibri" w:cs="Calibri"/>
          <w:sz w:val="16"/>
          <w:szCs w:val="16"/>
        </w:rPr>
        <w:t xml:space="preserve">Find </w:t>
      </w:r>
    </w:p>
    <w:p w14:paraId="435130A6" w14:textId="4A4F60A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Shift + F — </w:t>
      </w:r>
      <w:r w:rsidRPr="00FB6832">
        <w:rPr>
          <w:rFonts w:ascii="Calibri" w:hAnsi="Calibri" w:cs="Calibri"/>
          <w:sz w:val="16"/>
          <w:szCs w:val="16"/>
        </w:rPr>
        <w:t xml:space="preserve">Find in files </w:t>
      </w:r>
    </w:p>
    <w:p w14:paraId="1CC41AB6" w14:textId="77777777" w:rsidR="00B1734D" w:rsidRPr="00FB6832" w:rsidRDefault="00B1734D" w:rsidP="00371A0B">
      <w:pPr>
        <w:pStyle w:val="Heading1"/>
        <w:spacing w:before="100" w:line="240" w:lineRule="auto"/>
        <w:rPr>
          <w:rFonts w:ascii="Calibri" w:hAnsi="Calibri" w:cs="Calibri"/>
          <w:sz w:val="20"/>
          <w:szCs w:val="20"/>
        </w:rPr>
      </w:pPr>
      <w:bookmarkStart w:id="2" w:name="_Toc210231311"/>
      <w:r w:rsidRPr="00FB6832">
        <w:rPr>
          <w:rFonts w:ascii="Calibri" w:hAnsi="Calibri" w:cs="Calibri"/>
          <w:sz w:val="20"/>
          <w:szCs w:val="20"/>
        </w:rPr>
        <w:t>R Markdown Shortcuts</w:t>
      </w:r>
      <w:bookmarkEnd w:id="2"/>
    </w:p>
    <w:p w14:paraId="2A4179C2" w14:textId="4569FE25" w:rsidR="00B1734D" w:rsidRPr="00FB6832" w:rsidRDefault="00B1734D" w:rsidP="00371A0B">
      <w:pPr>
        <w:spacing w:after="10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 xml:space="preserve">Alt + Ctrl + 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i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/ Option + 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i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— </w:t>
      </w:r>
      <w:r w:rsidRPr="00FB6832">
        <w:rPr>
          <w:rFonts w:ascii="Calibri" w:hAnsi="Calibri" w:cs="Calibri"/>
          <w:sz w:val="16"/>
          <w:szCs w:val="16"/>
        </w:rPr>
        <w:t xml:space="preserve">Insert R code chunk </w:t>
      </w:r>
    </w:p>
    <w:p w14:paraId="2CE8BF73" w14:textId="06F3F0AB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Alt + C — </w:t>
      </w:r>
      <w:r w:rsidRPr="00FB6832">
        <w:rPr>
          <w:rFonts w:ascii="Calibri" w:hAnsi="Calibri" w:cs="Calibri"/>
          <w:sz w:val="16"/>
          <w:szCs w:val="16"/>
        </w:rPr>
        <w:t xml:space="preserve">Run all chunks above </w:t>
      </w:r>
    </w:p>
    <w:p w14:paraId="78056C8D" w14:textId="44E653E4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Alt + R — </w:t>
      </w:r>
      <w:r w:rsidRPr="00FB6832">
        <w:rPr>
          <w:rFonts w:ascii="Calibri" w:hAnsi="Calibri" w:cs="Calibri"/>
          <w:sz w:val="16"/>
          <w:szCs w:val="16"/>
        </w:rPr>
        <w:t xml:space="preserve">Run all chunks in document </w:t>
      </w:r>
    </w:p>
    <w:p w14:paraId="03224BE5" w14:textId="63F18E20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Alt + n — </w:t>
      </w:r>
      <w:r w:rsidRPr="00FB6832">
        <w:rPr>
          <w:rFonts w:ascii="Calibri" w:hAnsi="Calibri" w:cs="Calibri"/>
          <w:sz w:val="16"/>
          <w:szCs w:val="16"/>
        </w:rPr>
        <w:t xml:space="preserve">Run current chunk </w:t>
      </w:r>
    </w:p>
    <w:p w14:paraId="55C64E9B" w14:textId="0405D4F2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Shift + K — </w:t>
      </w:r>
      <w:r w:rsidRPr="00FB6832">
        <w:rPr>
          <w:rFonts w:ascii="Calibri" w:hAnsi="Calibri" w:cs="Calibri"/>
          <w:sz w:val="16"/>
          <w:szCs w:val="16"/>
        </w:rPr>
        <w:t xml:space="preserve">Knit document </w:t>
      </w:r>
    </w:p>
    <w:p w14:paraId="33C275EA" w14:textId="6BDF3938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Alt + 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i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— </w:t>
      </w:r>
      <w:r w:rsidRPr="00FB6832">
        <w:rPr>
          <w:rFonts w:ascii="Calibri" w:hAnsi="Calibri" w:cs="Calibri"/>
          <w:sz w:val="16"/>
          <w:szCs w:val="16"/>
        </w:rPr>
        <w:t xml:space="preserve">Insert inline R code </w:t>
      </w:r>
    </w:p>
    <w:p w14:paraId="4632682D" w14:textId="5FD0A765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b — </w:t>
      </w:r>
      <w:r w:rsidRPr="00FB6832">
        <w:rPr>
          <w:rFonts w:ascii="Calibri" w:hAnsi="Calibri" w:cs="Calibri"/>
          <w:sz w:val="16"/>
          <w:szCs w:val="16"/>
        </w:rPr>
        <w:t>Bold text</w:t>
      </w:r>
    </w:p>
    <w:p w14:paraId="16D35BD8" w14:textId="2137E847" w:rsidR="00B1734D" w:rsidRPr="00FB6832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i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— </w:t>
      </w:r>
      <w:r w:rsidRPr="00FB6832">
        <w:rPr>
          <w:rFonts w:ascii="Calibri" w:hAnsi="Calibri" w:cs="Calibri"/>
          <w:sz w:val="16"/>
          <w:szCs w:val="16"/>
        </w:rPr>
        <w:t xml:space="preserve">Italic text </w:t>
      </w:r>
    </w:p>
    <w:p w14:paraId="3A8FC11A" w14:textId="7B4C7609" w:rsidR="0053070F" w:rsidRDefault="00B1734D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FB6832">
        <w:rPr>
          <w:rFonts w:ascii="Calibri" w:hAnsi="Calibri" w:cs="Calibri"/>
          <w:b/>
          <w:sz w:val="16"/>
          <w:szCs w:val="16"/>
        </w:rPr>
        <w:t>Ctrl/</w:t>
      </w:r>
      <w:proofErr w:type="spellStart"/>
      <w:r w:rsidRPr="00FB6832">
        <w:rPr>
          <w:rFonts w:ascii="Calibri" w:hAnsi="Calibri" w:cs="Calibri"/>
          <w:b/>
          <w:sz w:val="16"/>
          <w:szCs w:val="16"/>
        </w:rPr>
        <w:t>Cmd</w:t>
      </w:r>
      <w:proofErr w:type="spellEnd"/>
      <w:r w:rsidRPr="00FB6832">
        <w:rPr>
          <w:rFonts w:ascii="Calibri" w:hAnsi="Calibri" w:cs="Calibri"/>
          <w:b/>
          <w:sz w:val="16"/>
          <w:szCs w:val="16"/>
        </w:rPr>
        <w:t xml:space="preserve"> + Shift + h — </w:t>
      </w:r>
      <w:r w:rsidRPr="00FB6832">
        <w:rPr>
          <w:rFonts w:ascii="Calibri" w:hAnsi="Calibri" w:cs="Calibri"/>
          <w:sz w:val="16"/>
          <w:szCs w:val="16"/>
        </w:rPr>
        <w:t xml:space="preserve">Insert section header </w:t>
      </w:r>
    </w:p>
    <w:p w14:paraId="3F59335A" w14:textId="5C13D5BE" w:rsidR="00371A0B" w:rsidRDefault="00371A0B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7FFBAFE3" w14:textId="75979DCF" w:rsidR="00371A0B" w:rsidRDefault="00371A0B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548E0243" w14:textId="03DFDBF9" w:rsidR="00371A0B" w:rsidRDefault="00371A0B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3E069F26" w14:textId="1F14376B" w:rsidR="005B6957" w:rsidRDefault="005B6957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659EC9B4" w14:textId="17ACE352" w:rsidR="005B6957" w:rsidRDefault="005B6957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5E998DF7" w14:textId="43E81A04" w:rsidR="005B6957" w:rsidRDefault="005B6957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3A3AEAC3" w14:textId="04569801" w:rsidR="005B6957" w:rsidRDefault="005B6957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09121C68" w14:textId="56849115" w:rsidR="005B6957" w:rsidRDefault="005B6957" w:rsidP="005B6957">
      <w:pPr>
        <w:pStyle w:val="Title"/>
      </w:pPr>
      <w:r>
        <w:t>Common Built-In R Functions</w:t>
      </w:r>
    </w:p>
    <w:p w14:paraId="5406D7E6" w14:textId="77777777" w:rsidR="005B6957" w:rsidRDefault="005B6957" w:rsidP="005B6957">
      <w:pPr>
        <w:pStyle w:val="Heading2"/>
        <w:spacing w:before="0" w:after="0" w:line="240" w:lineRule="auto"/>
        <w:mirrorIndents/>
        <w:rPr>
          <w:rStyle w:val="Strong"/>
          <w:b/>
          <w:bCs/>
          <w:sz w:val="13"/>
          <w:szCs w:val="13"/>
        </w:rPr>
        <w:sectPr w:rsidR="005B6957" w:rsidSect="009C4C1B">
          <w:footerReference w:type="even" r:id="rId8"/>
          <w:footerReference w:type="default" r:id="rId9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7EF0CD58" w14:textId="77777777" w:rsidR="005B6957" w:rsidRPr="000F76A9" w:rsidRDefault="005B6957" w:rsidP="0012441C">
      <w:pPr>
        <w:pStyle w:val="Heading1"/>
      </w:pPr>
      <w:bookmarkStart w:id="3" w:name="_Toc210231312"/>
      <w:r w:rsidRPr="000F76A9">
        <w:rPr>
          <w:rStyle w:val="Strong"/>
          <w:b/>
          <w:bCs/>
        </w:rPr>
        <w:t>Basics</w:t>
      </w:r>
      <w:bookmarkEnd w:id="3"/>
    </w:p>
    <w:p w14:paraId="77029589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c(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combine values into a vector</w:t>
      </w:r>
    </w:p>
    <w:p w14:paraId="392FB09E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r w:rsidRPr="000F76A9">
        <w:rPr>
          <w:rStyle w:val="HTMLCode"/>
          <w:sz w:val="16"/>
          <w:szCs w:val="16"/>
        </w:rPr>
        <w:t>: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generate a sequence (</w:t>
      </w:r>
      <w:r w:rsidRPr="000F76A9">
        <w:rPr>
          <w:rStyle w:val="HTMLCode"/>
          <w:rFonts w:ascii="Calibri" w:hAnsi="Calibri" w:cs="Calibri"/>
          <w:sz w:val="16"/>
          <w:szCs w:val="16"/>
        </w:rPr>
        <w:t>1:10</w:t>
      </w:r>
      <w:r w:rsidRPr="000F76A9">
        <w:rPr>
          <w:rFonts w:ascii="Calibri" w:hAnsi="Calibri" w:cs="Calibri"/>
          <w:sz w:val="16"/>
          <w:szCs w:val="16"/>
        </w:rPr>
        <w:t>)</w:t>
      </w:r>
    </w:p>
    <w:p w14:paraId="75975D02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seq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generate sequences with</w:t>
      </w:r>
      <w:r w:rsidRPr="000F76A9">
        <w:rPr>
          <w:sz w:val="16"/>
          <w:szCs w:val="16"/>
        </w:rPr>
        <w:t xml:space="preserve"> </w:t>
      </w:r>
      <w:r w:rsidRPr="000F76A9">
        <w:rPr>
          <w:rFonts w:ascii="Calibri" w:hAnsi="Calibri" w:cs="Calibri"/>
          <w:sz w:val="16"/>
          <w:szCs w:val="16"/>
        </w:rPr>
        <w:t>custom step</w:t>
      </w:r>
      <w:r w:rsidRPr="000F76A9">
        <w:rPr>
          <w:sz w:val="16"/>
          <w:szCs w:val="16"/>
        </w:rPr>
        <w:t xml:space="preserve"> (</w:t>
      </w:r>
      <w:proofErr w:type="spellStart"/>
      <w:r w:rsidRPr="000F76A9">
        <w:rPr>
          <w:rStyle w:val="HTMLCode"/>
          <w:sz w:val="16"/>
          <w:szCs w:val="16"/>
        </w:rPr>
        <w:t>seq</w:t>
      </w:r>
      <w:proofErr w:type="spellEnd"/>
      <w:r w:rsidRPr="000F76A9">
        <w:rPr>
          <w:rStyle w:val="HTMLCode"/>
          <w:sz w:val="16"/>
          <w:szCs w:val="16"/>
        </w:rPr>
        <w:t>(1,10,2)</w:t>
      </w:r>
      <w:r w:rsidRPr="000F76A9">
        <w:rPr>
          <w:sz w:val="16"/>
          <w:szCs w:val="16"/>
        </w:rPr>
        <w:t>)</w:t>
      </w:r>
    </w:p>
    <w:p w14:paraId="4B4F16BD" w14:textId="55737B8A" w:rsidR="00334406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rep(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repeat values</w:t>
      </w:r>
      <w:r w:rsidRPr="000F76A9">
        <w:rPr>
          <w:sz w:val="16"/>
          <w:szCs w:val="16"/>
        </w:rPr>
        <w:t xml:space="preserve"> (</w:t>
      </w:r>
      <w:r w:rsidRPr="000F76A9">
        <w:rPr>
          <w:rStyle w:val="HTMLCode"/>
          <w:sz w:val="16"/>
          <w:szCs w:val="16"/>
        </w:rPr>
        <w:t>rep(5, times=3)</w:t>
      </w:r>
      <w:r w:rsidRPr="000F76A9">
        <w:rPr>
          <w:sz w:val="16"/>
          <w:szCs w:val="16"/>
        </w:rPr>
        <w:t>)</w:t>
      </w:r>
    </w:p>
    <w:p w14:paraId="4A574C67" w14:textId="3A9C9B6B" w:rsidR="00334406" w:rsidRPr="000F76A9" w:rsidRDefault="00334406" w:rsidP="00DC1F5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</w:pPr>
      <w:r>
        <w:rPr>
          <w:sz w:val="16"/>
          <w:szCs w:val="16"/>
        </w:rPr>
        <w:t xml:space="preserve">&lt;- </w:t>
      </w:r>
      <w:r w:rsidRPr="00334406">
        <w:rPr>
          <w:rFonts w:ascii="Courier New" w:hAnsi="Courier New" w:cs="Courier New"/>
          <w:sz w:val="16"/>
          <w:szCs w:val="16"/>
        </w:rPr>
        <w:t>NULL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334406">
        <w:rPr>
          <w:rFonts w:ascii="Calibri" w:hAnsi="Calibri" w:cs="Calibri"/>
          <w:sz w:val="16"/>
          <w:szCs w:val="16"/>
        </w:rPr>
        <w:t>or</w:t>
      </w:r>
      <w:r>
        <w:rPr>
          <w:rFonts w:ascii="Courier New" w:hAnsi="Courier New" w:cs="Courier New"/>
          <w:sz w:val="16"/>
          <w:szCs w:val="16"/>
        </w:rPr>
        <w:t xml:space="preserve"> [-3]</w:t>
      </w:r>
      <w:r>
        <w:rPr>
          <w:sz w:val="16"/>
          <w:szCs w:val="16"/>
        </w:rPr>
        <w:t xml:space="preserve"> </w:t>
      </w:r>
      <w:r w:rsidRPr="000F76A9">
        <w:rPr>
          <w:sz w:val="16"/>
          <w:szCs w:val="16"/>
        </w:rPr>
        <w:t>→</w:t>
      </w:r>
      <w:r>
        <w:rPr>
          <w:sz w:val="16"/>
          <w:szCs w:val="16"/>
        </w:rPr>
        <w:t xml:space="preserve"> </w:t>
      </w:r>
      <w:r w:rsidRPr="00334406">
        <w:rPr>
          <w:rFonts w:ascii="Calibri" w:hAnsi="Calibri" w:cs="Calibri"/>
          <w:sz w:val="16"/>
          <w:szCs w:val="16"/>
        </w:rPr>
        <w:t>remove</w:t>
      </w:r>
      <w:r w:rsidR="00006C58">
        <w:rPr>
          <w:rFonts w:ascii="Calibri" w:hAnsi="Calibri" w:cs="Calibri"/>
          <w:sz w:val="16"/>
          <w:szCs w:val="16"/>
        </w:rPr>
        <w:t xml:space="preserve"> from object</w:t>
      </w:r>
    </w:p>
    <w:p w14:paraId="183B90D3" w14:textId="77777777" w:rsidR="005B6957" w:rsidRPr="000F76A9" w:rsidRDefault="005B6957" w:rsidP="0012441C">
      <w:pPr>
        <w:pStyle w:val="Heading1"/>
      </w:pPr>
      <w:bookmarkStart w:id="4" w:name="_Toc210231313"/>
      <w:r w:rsidRPr="000F76A9">
        <w:rPr>
          <w:rStyle w:val="Strong"/>
          <w:b/>
          <w:bCs/>
        </w:rPr>
        <w:t>Objects &amp; Structure</w:t>
      </w:r>
      <w:bookmarkEnd w:id="4"/>
    </w:p>
    <w:p w14:paraId="402FBF5A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length(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</w:t>
      </w:r>
      <w:r w:rsidRPr="000F76A9">
        <w:rPr>
          <w:rFonts w:ascii="Calibri" w:hAnsi="Calibri" w:cs="Calibri"/>
          <w:sz w:val="16"/>
          <w:szCs w:val="16"/>
        </w:rPr>
        <w:t>→ number of elements in a vector/list</w:t>
      </w:r>
    </w:p>
    <w:p w14:paraId="02CCAB3A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dim(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dimensions (rows, cols) of matrix/data frame</w:t>
      </w:r>
    </w:p>
    <w:p w14:paraId="00D18726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nrow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proofErr w:type="spellStart"/>
      <w:r w:rsidRPr="000F76A9">
        <w:rPr>
          <w:rStyle w:val="HTMLCode"/>
          <w:sz w:val="16"/>
          <w:szCs w:val="16"/>
        </w:rPr>
        <w:t>ncol</w:t>
      </w:r>
      <w:proofErr w:type="spell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</w:t>
      </w:r>
      <w:r w:rsidRPr="000F76A9">
        <w:rPr>
          <w:rFonts w:ascii="Calibri" w:hAnsi="Calibri" w:cs="Calibri"/>
          <w:sz w:val="16"/>
          <w:szCs w:val="16"/>
        </w:rPr>
        <w:t>→ number of rows/columns</w:t>
      </w:r>
    </w:p>
    <w:p w14:paraId="013A5D54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names(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names of vector/list elements</w:t>
      </w:r>
    </w:p>
    <w:p w14:paraId="371B238C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colnames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proofErr w:type="spellStart"/>
      <w:r w:rsidRPr="000F76A9">
        <w:rPr>
          <w:rStyle w:val="HTMLCode"/>
          <w:sz w:val="16"/>
          <w:szCs w:val="16"/>
        </w:rPr>
        <w:t>rownames</w:t>
      </w:r>
      <w:proofErr w:type="spell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</w:t>
      </w:r>
      <w:r w:rsidRPr="000F76A9">
        <w:rPr>
          <w:rFonts w:ascii="Calibri" w:hAnsi="Calibri" w:cs="Calibri"/>
          <w:sz w:val="16"/>
          <w:szCs w:val="16"/>
        </w:rPr>
        <w:t>→ names of matrix/data frame columns/rows</w:t>
      </w:r>
    </w:p>
    <w:p w14:paraId="272F75E1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class(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</w:t>
      </w:r>
      <w:r w:rsidRPr="000F76A9">
        <w:rPr>
          <w:rFonts w:ascii="Calibri" w:hAnsi="Calibri" w:cs="Calibri"/>
          <w:sz w:val="16"/>
          <w:szCs w:val="16"/>
        </w:rPr>
        <w:t>→ the object’s class/type</w:t>
      </w:r>
    </w:p>
    <w:p w14:paraId="62C9F162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str(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</w:t>
      </w:r>
      <w:r w:rsidRPr="000F76A9">
        <w:rPr>
          <w:rFonts w:ascii="Calibri" w:hAnsi="Calibri" w:cs="Calibri"/>
          <w:sz w:val="16"/>
          <w:szCs w:val="16"/>
        </w:rPr>
        <w:t>→ structure overview (super useful!)</w:t>
      </w:r>
    </w:p>
    <w:p w14:paraId="783E22BA" w14:textId="16D4B199" w:rsidR="005B6957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typeof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r w:rsidRPr="000F76A9">
        <w:rPr>
          <w:rStyle w:val="HTMLCode"/>
          <w:sz w:val="16"/>
          <w:szCs w:val="16"/>
        </w:rPr>
        <w:t>mode()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storage type of the object</w:t>
      </w:r>
    </w:p>
    <w:p w14:paraId="120CDD3D" w14:textId="4C3CD941" w:rsidR="00806F22" w:rsidRPr="00806F22" w:rsidRDefault="00806F22" w:rsidP="00806F22">
      <w:pPr>
        <w:pStyle w:val="NormalWeb"/>
        <w:spacing w:before="0" w:beforeAutospacing="0" w:after="0" w:afterAutospacing="0"/>
        <w:contextualSpacing/>
        <w:rPr>
          <w:rFonts w:ascii="Calibri" w:hAnsi="Calibri" w:cs="Calibri"/>
          <w:sz w:val="15"/>
          <w:szCs w:val="15"/>
        </w:rPr>
      </w:pPr>
      <w:proofErr w:type="gramStart"/>
      <w:r w:rsidRPr="00806F22">
        <w:rPr>
          <w:rStyle w:val="HTMLCode"/>
          <w:sz w:val="15"/>
          <w:szCs w:val="15"/>
        </w:rPr>
        <w:t>( )</w:t>
      </w:r>
      <w:proofErr w:type="gramEnd"/>
      <w:r w:rsidRPr="00806F22">
        <w:rPr>
          <w:sz w:val="15"/>
          <w:szCs w:val="15"/>
        </w:rPr>
        <w:t xml:space="preserve"> → </w:t>
      </w:r>
      <w:r w:rsidRPr="00806F22">
        <w:rPr>
          <w:rFonts w:ascii="Calibri" w:hAnsi="Calibri" w:cs="Calibri"/>
          <w:sz w:val="16"/>
          <w:szCs w:val="16"/>
        </w:rPr>
        <w:t>put things inside functions, or group maths.</w:t>
      </w:r>
    </w:p>
    <w:p w14:paraId="1290195F" w14:textId="4038A222" w:rsidR="00806F22" w:rsidRPr="00806F22" w:rsidRDefault="00806F22" w:rsidP="00806F22">
      <w:pPr>
        <w:pStyle w:val="NormalWeb"/>
        <w:spacing w:before="0" w:beforeAutospacing="0" w:after="0" w:afterAutospacing="0"/>
        <w:contextualSpacing/>
        <w:rPr>
          <w:sz w:val="15"/>
          <w:szCs w:val="15"/>
        </w:rPr>
      </w:pPr>
      <w:proofErr w:type="gramStart"/>
      <w:r w:rsidRPr="00806F22">
        <w:rPr>
          <w:rStyle w:val="HTMLCode"/>
          <w:sz w:val="15"/>
          <w:szCs w:val="15"/>
        </w:rPr>
        <w:t>[ ]</w:t>
      </w:r>
      <w:proofErr w:type="gramEnd"/>
      <w:r w:rsidRPr="00806F22">
        <w:rPr>
          <w:sz w:val="15"/>
          <w:szCs w:val="15"/>
        </w:rPr>
        <w:t xml:space="preserve"> → </w:t>
      </w:r>
      <w:r w:rsidRPr="00806F22">
        <w:rPr>
          <w:rFonts w:ascii="Calibri" w:hAnsi="Calibri" w:cs="Calibri"/>
          <w:sz w:val="16"/>
          <w:szCs w:val="16"/>
        </w:rPr>
        <w:t>pick rows, columns, or elements.</w:t>
      </w:r>
    </w:p>
    <w:p w14:paraId="3D2A0B6F" w14:textId="57B0C1ED" w:rsidR="00806F22" w:rsidRPr="00806F22" w:rsidRDefault="00806F22" w:rsidP="00806F22">
      <w:pPr>
        <w:pStyle w:val="NormalWeb"/>
        <w:spacing w:before="0" w:beforeAutospacing="0" w:after="0" w:afterAutospacing="0"/>
        <w:contextualSpacing/>
        <w:rPr>
          <w:rFonts w:ascii="Calibri" w:hAnsi="Calibri" w:cs="Calibri"/>
          <w:sz w:val="16"/>
          <w:szCs w:val="16"/>
        </w:rPr>
      </w:pPr>
      <w:proofErr w:type="gramStart"/>
      <w:r w:rsidRPr="00806F22">
        <w:rPr>
          <w:rStyle w:val="HTMLCode"/>
          <w:sz w:val="15"/>
          <w:szCs w:val="15"/>
        </w:rPr>
        <w:t>{ }</w:t>
      </w:r>
      <w:proofErr w:type="gramEnd"/>
      <w:r w:rsidRPr="00806F22">
        <w:rPr>
          <w:sz w:val="15"/>
          <w:szCs w:val="15"/>
        </w:rPr>
        <w:t xml:space="preserve"> →</w:t>
      </w:r>
      <w:r w:rsidRPr="00806F22">
        <w:rPr>
          <w:rFonts w:ascii="Calibri" w:hAnsi="Calibri" w:cs="Calibri"/>
          <w:sz w:val="15"/>
          <w:szCs w:val="15"/>
        </w:rPr>
        <w:t xml:space="preserve"> </w:t>
      </w:r>
      <w:r w:rsidRPr="00806F22">
        <w:rPr>
          <w:rFonts w:ascii="Calibri" w:hAnsi="Calibri" w:cs="Calibri"/>
          <w:sz w:val="16"/>
          <w:szCs w:val="16"/>
        </w:rPr>
        <w:t>group a block of code (often in loops/functions).</w:t>
      </w:r>
    </w:p>
    <w:p w14:paraId="78ADE61D" w14:textId="77777777" w:rsidR="00806F22" w:rsidRPr="000F76A9" w:rsidRDefault="00806F22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</w:p>
    <w:p w14:paraId="2D906ED1" w14:textId="67EEB865" w:rsidR="005B6957" w:rsidRPr="000F76A9" w:rsidRDefault="005B6957" w:rsidP="0012441C">
      <w:pPr>
        <w:pStyle w:val="Heading1"/>
      </w:pPr>
      <w:bookmarkStart w:id="5" w:name="_Toc210231314"/>
      <w:proofErr w:type="spellStart"/>
      <w:r w:rsidRPr="000F76A9">
        <w:rPr>
          <w:rStyle w:val="Strong"/>
          <w:b/>
          <w:bCs/>
        </w:rPr>
        <w:t>Maths</w:t>
      </w:r>
      <w:bookmarkEnd w:id="5"/>
      <w:proofErr w:type="spellEnd"/>
      <w:r w:rsidR="006C41EF">
        <w:rPr>
          <w:rStyle w:val="Strong"/>
          <w:b/>
          <w:bCs/>
        </w:rPr>
        <w:t xml:space="preserve"> Functions</w:t>
      </w:r>
    </w:p>
    <w:p w14:paraId="18F814CF" w14:textId="77777777" w:rsidR="005B6957" w:rsidRPr="005B6957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</w:pPr>
      <w:proofErr w:type="gramStart"/>
      <w:r w:rsidRPr="005B6957">
        <w:rPr>
          <w:rStyle w:val="HTMLCode"/>
          <w:sz w:val="16"/>
          <w:szCs w:val="16"/>
        </w:rPr>
        <w:t>sum(</w:t>
      </w:r>
      <w:proofErr w:type="gramEnd"/>
      <w:r w:rsidRPr="005B6957">
        <w:rPr>
          <w:rStyle w:val="HTMLCode"/>
          <w:sz w:val="16"/>
          <w:szCs w:val="16"/>
        </w:rPr>
        <w:t>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mean()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median()</w:t>
      </w:r>
      <w:r w:rsidRPr="005B6957">
        <w:rPr>
          <w:sz w:val="16"/>
          <w:szCs w:val="16"/>
        </w:rPr>
        <w:t xml:space="preserve">, </w:t>
      </w:r>
      <w:proofErr w:type="spellStart"/>
      <w:r w:rsidRPr="005B6957">
        <w:rPr>
          <w:rStyle w:val="HTMLCode"/>
          <w:sz w:val="16"/>
          <w:szCs w:val="16"/>
        </w:rPr>
        <w:t>sd</w:t>
      </w:r>
      <w:proofErr w:type="spellEnd"/>
      <w:r w:rsidRPr="005B6957">
        <w:rPr>
          <w:rStyle w:val="HTMLCode"/>
          <w:sz w:val="16"/>
          <w:szCs w:val="16"/>
        </w:rPr>
        <w:t>()</w:t>
      </w:r>
      <w:r w:rsidRPr="005B6957">
        <w:rPr>
          <w:sz w:val="16"/>
          <w:szCs w:val="16"/>
        </w:rPr>
        <w:t xml:space="preserve"> </w:t>
      </w:r>
      <w:r w:rsidRPr="005B6957">
        <w:rPr>
          <w:rFonts w:ascii="Calibri" w:hAnsi="Calibri" w:cs="Calibri"/>
          <w:sz w:val="16"/>
          <w:szCs w:val="16"/>
        </w:rPr>
        <w:t>(standard deviation)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var()</w:t>
      </w:r>
      <w:r w:rsidRPr="005B6957">
        <w:rPr>
          <w:sz w:val="16"/>
          <w:szCs w:val="16"/>
        </w:rPr>
        <w:t xml:space="preserve"> </w:t>
      </w:r>
      <w:r w:rsidRPr="005B6957">
        <w:rPr>
          <w:rFonts w:ascii="Calibri" w:hAnsi="Calibri" w:cs="Calibri"/>
          <w:sz w:val="16"/>
          <w:szCs w:val="16"/>
        </w:rPr>
        <w:t>(variance)</w:t>
      </w:r>
    </w:p>
    <w:p w14:paraId="0042FB41" w14:textId="77777777" w:rsidR="005B6957" w:rsidRPr="005B6957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</w:pPr>
      <w:proofErr w:type="gramStart"/>
      <w:r w:rsidRPr="005B6957">
        <w:rPr>
          <w:rStyle w:val="HTMLCode"/>
          <w:sz w:val="16"/>
          <w:szCs w:val="16"/>
        </w:rPr>
        <w:t>min(</w:t>
      </w:r>
      <w:proofErr w:type="gramEnd"/>
      <w:r w:rsidRPr="005B6957">
        <w:rPr>
          <w:rStyle w:val="HTMLCode"/>
          <w:sz w:val="16"/>
          <w:szCs w:val="16"/>
        </w:rPr>
        <w:t>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max()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range()</w:t>
      </w:r>
    </w:p>
    <w:p w14:paraId="24ADACFB" w14:textId="77777777" w:rsidR="005B6957" w:rsidRPr="005B6957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</w:pPr>
      <w:proofErr w:type="gramStart"/>
      <w:r w:rsidRPr="005B6957">
        <w:rPr>
          <w:rStyle w:val="HTMLCode"/>
          <w:sz w:val="16"/>
          <w:szCs w:val="16"/>
        </w:rPr>
        <w:t>round(</w:t>
      </w:r>
      <w:proofErr w:type="gramEnd"/>
      <w:r w:rsidRPr="005B6957">
        <w:rPr>
          <w:rStyle w:val="HTMLCode"/>
          <w:sz w:val="16"/>
          <w:szCs w:val="16"/>
        </w:rPr>
        <w:t>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floor()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ceiling()</w:t>
      </w:r>
    </w:p>
    <w:p w14:paraId="4CD06D83" w14:textId="6FC6060F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</w:pPr>
      <w:proofErr w:type="gramStart"/>
      <w:r w:rsidRPr="005B6957">
        <w:rPr>
          <w:rStyle w:val="HTMLCode"/>
          <w:sz w:val="16"/>
          <w:szCs w:val="16"/>
        </w:rPr>
        <w:t>sqrt(</w:t>
      </w:r>
      <w:proofErr w:type="gramEnd"/>
      <w:r w:rsidRPr="005B6957">
        <w:rPr>
          <w:rStyle w:val="HTMLCode"/>
          <w:sz w:val="16"/>
          <w:szCs w:val="16"/>
        </w:rPr>
        <w:t>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log()</w:t>
      </w:r>
      <w:r w:rsidRPr="005B6957">
        <w:rPr>
          <w:sz w:val="16"/>
          <w:szCs w:val="16"/>
        </w:rPr>
        <w:t xml:space="preserve">, </w:t>
      </w:r>
      <w:r w:rsidRPr="005B6957">
        <w:rPr>
          <w:rStyle w:val="HTMLCode"/>
          <w:sz w:val="16"/>
          <w:szCs w:val="16"/>
        </w:rPr>
        <w:t>exp()</w:t>
      </w:r>
      <w:proofErr w:type="spellStart"/>
      <w:r w:rsidR="006C41EF" w:rsidRPr="006C41EF">
        <w:rPr>
          <w:rFonts w:ascii="Courier New" w:hAnsi="Courier New" w:cs="Courier New"/>
          <w:sz w:val="16"/>
          <w:szCs w:val="16"/>
        </w:rPr>
        <w:t>t.test</w:t>
      </w:r>
      <w:proofErr w:type="spellEnd"/>
      <w:r w:rsidR="006C41EF" w:rsidRPr="006C41EF">
        <w:rPr>
          <w:rFonts w:ascii="Courier New" w:hAnsi="Courier New" w:cs="Courier New"/>
          <w:sz w:val="16"/>
          <w:szCs w:val="16"/>
        </w:rPr>
        <w:t>(</w:t>
      </w:r>
      <w:proofErr w:type="spellStart"/>
      <w:r w:rsidR="006C41EF" w:rsidRPr="006C41EF">
        <w:rPr>
          <w:rFonts w:ascii="Courier New" w:hAnsi="Courier New" w:cs="Courier New"/>
          <w:sz w:val="16"/>
          <w:szCs w:val="16"/>
        </w:rPr>
        <w:t>x,y</w:t>
      </w:r>
      <w:proofErr w:type="spellEnd"/>
      <w:r w:rsidR="006C41EF" w:rsidRPr="006C41EF">
        <w:rPr>
          <w:rFonts w:ascii="Courier New" w:hAnsi="Courier New" w:cs="Courier New"/>
          <w:sz w:val="16"/>
          <w:szCs w:val="16"/>
        </w:rPr>
        <w:t>)</w:t>
      </w:r>
      <w:r w:rsidR="006C41EF" w:rsidRPr="006C41EF">
        <w:rPr>
          <w:rFonts w:ascii="Calibri" w:hAnsi="Calibri" w:cs="Calibri"/>
          <w:sz w:val="16"/>
          <w:szCs w:val="16"/>
        </w:rPr>
        <w:t xml:space="preserve"> → compare two groups</w:t>
      </w:r>
    </w:p>
    <w:p w14:paraId="73061E18" w14:textId="77777777" w:rsidR="005B6957" w:rsidRPr="000F76A9" w:rsidRDefault="005B6957" w:rsidP="0012441C">
      <w:pPr>
        <w:pStyle w:val="Heading1"/>
      </w:pPr>
      <w:bookmarkStart w:id="6" w:name="_Toc210231315"/>
      <w:r w:rsidRPr="000F76A9">
        <w:rPr>
          <w:rStyle w:val="Strong"/>
          <w:b/>
          <w:bCs/>
        </w:rPr>
        <w:t>Data Inspection</w:t>
      </w:r>
      <w:bookmarkEnd w:id="6"/>
    </w:p>
    <w:p w14:paraId="4CBD60F3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head(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r w:rsidRPr="000F76A9">
        <w:rPr>
          <w:rStyle w:val="HTMLCode"/>
          <w:sz w:val="16"/>
          <w:szCs w:val="16"/>
        </w:rPr>
        <w:t>tail()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first/last rows of data frame</w:t>
      </w:r>
    </w:p>
    <w:p w14:paraId="183D2937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View</w:t>
      </w:r>
      <w:r w:rsidRPr="000F76A9">
        <w:rPr>
          <w:rStyle w:val="HTMLCode"/>
          <w:rFonts w:ascii="Calibri" w:hAnsi="Calibri" w:cs="Calibri"/>
          <w:sz w:val="16"/>
          <w:szCs w:val="16"/>
        </w:rPr>
        <w:t>(</w:t>
      </w:r>
      <w:proofErr w:type="gramEnd"/>
      <w:r w:rsidRPr="000F76A9">
        <w:rPr>
          <w:rStyle w:val="HTMLCode"/>
          <w:rFonts w:ascii="Calibri" w:hAnsi="Calibri" w:cs="Calibri"/>
          <w:sz w:val="16"/>
          <w:szCs w:val="16"/>
        </w:rPr>
        <w:t>)</w:t>
      </w:r>
      <w:r w:rsidRPr="000F76A9">
        <w:rPr>
          <w:rFonts w:ascii="Calibri" w:hAnsi="Calibri" w:cs="Calibri"/>
          <w:sz w:val="16"/>
          <w:szCs w:val="16"/>
        </w:rPr>
        <w:t xml:space="preserve"> (capital V in RStudio) → open spreadsheet-like viewer</w:t>
      </w:r>
    </w:p>
    <w:p w14:paraId="7D62DBC6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summary(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descriptive summary of an object</w:t>
      </w:r>
    </w:p>
    <w:p w14:paraId="54962EFE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table(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frequency table</w:t>
      </w:r>
    </w:p>
    <w:p w14:paraId="2095AE0D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unique(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unique values</w:t>
      </w:r>
    </w:p>
    <w:p w14:paraId="1D683909" w14:textId="23822ADE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which(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indices of TRUE values in a logical test</w:t>
      </w:r>
    </w:p>
    <w:p w14:paraId="178949E2" w14:textId="77777777" w:rsidR="005B6957" w:rsidRPr="000F76A9" w:rsidRDefault="005B6957" w:rsidP="0012441C">
      <w:pPr>
        <w:pStyle w:val="Heading1"/>
      </w:pPr>
      <w:bookmarkStart w:id="7" w:name="_Toc210231316"/>
      <w:r w:rsidRPr="000F76A9">
        <w:rPr>
          <w:rStyle w:val="Strong"/>
          <w:b/>
          <w:bCs/>
        </w:rPr>
        <w:t xml:space="preserve">Indexing &amp; </w:t>
      </w:r>
      <w:proofErr w:type="spellStart"/>
      <w:r w:rsidRPr="000F76A9">
        <w:rPr>
          <w:rStyle w:val="Strong"/>
          <w:b/>
          <w:bCs/>
        </w:rPr>
        <w:t>Subsetting</w:t>
      </w:r>
      <w:bookmarkEnd w:id="7"/>
      <w:proofErr w:type="spellEnd"/>
    </w:p>
    <w:p w14:paraId="08E42C03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r w:rsidRPr="000F76A9">
        <w:rPr>
          <w:rStyle w:val="HTMLCode"/>
          <w:sz w:val="16"/>
          <w:szCs w:val="16"/>
        </w:rPr>
        <w:t>[]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basic indexing</w:t>
      </w:r>
    </w:p>
    <w:p w14:paraId="22507CD2" w14:textId="752212D2" w:rsidR="00806F22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r w:rsidRPr="000F76A9">
        <w:rPr>
          <w:rStyle w:val="HTMLCode"/>
          <w:sz w:val="16"/>
          <w:szCs w:val="16"/>
        </w:rPr>
        <w:t>[[]]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extract contents from list</w:t>
      </w:r>
    </w:p>
    <w:p w14:paraId="24ABD7CF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r w:rsidRPr="000F76A9">
        <w:rPr>
          <w:rStyle w:val="HTMLCode"/>
          <w:sz w:val="16"/>
          <w:szCs w:val="16"/>
        </w:rPr>
        <w:t>$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access by name</w:t>
      </w:r>
    </w:p>
    <w:p w14:paraId="0BD0E510" w14:textId="194C9A7D" w:rsidR="005B6957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subset(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filter data frames by condition</w:t>
      </w:r>
    </w:p>
    <w:p w14:paraId="2ACF6323" w14:textId="711AF241" w:rsidR="0012441C" w:rsidRDefault="0012441C" w:rsidP="000F76A9">
      <w:pPr>
        <w:pStyle w:val="NormalWeb"/>
        <w:spacing w:before="0" w:beforeAutospacing="0" w:after="0" w:afterAutospacing="0"/>
        <w:ind w:left="360"/>
        <w:contextualSpacing/>
        <w:mirrorIndents/>
        <w:rPr>
          <w:rFonts w:ascii="Calibri" w:hAnsi="Calibri" w:cs="Calibri"/>
          <w:sz w:val="16"/>
          <w:szCs w:val="16"/>
        </w:rPr>
      </w:pPr>
    </w:p>
    <w:p w14:paraId="31CC9ED3" w14:textId="11F5DE32" w:rsidR="0012441C" w:rsidRDefault="0012441C" w:rsidP="000F76A9">
      <w:pPr>
        <w:pStyle w:val="NormalWeb"/>
        <w:spacing w:before="0" w:beforeAutospacing="0" w:after="0" w:afterAutospacing="0"/>
        <w:ind w:left="360"/>
        <w:contextualSpacing/>
        <w:mirrorIndents/>
        <w:rPr>
          <w:rFonts w:ascii="Calibri" w:hAnsi="Calibri" w:cs="Calibri"/>
          <w:sz w:val="16"/>
          <w:szCs w:val="16"/>
        </w:rPr>
      </w:pPr>
    </w:p>
    <w:p w14:paraId="2059D9F7" w14:textId="77777777" w:rsidR="0012441C" w:rsidRPr="000F76A9" w:rsidRDefault="0012441C" w:rsidP="000F76A9">
      <w:pPr>
        <w:pStyle w:val="NormalWeb"/>
        <w:spacing w:before="0" w:beforeAutospacing="0" w:after="0" w:afterAutospacing="0"/>
        <w:ind w:left="360"/>
        <w:contextualSpacing/>
        <w:mirrorIndents/>
        <w:rPr>
          <w:rFonts w:ascii="Calibri" w:hAnsi="Calibri" w:cs="Calibri"/>
          <w:sz w:val="16"/>
          <w:szCs w:val="16"/>
        </w:rPr>
      </w:pPr>
    </w:p>
    <w:p w14:paraId="67F04B56" w14:textId="77777777" w:rsidR="005B6957" w:rsidRPr="000F76A9" w:rsidRDefault="005B6957" w:rsidP="0012441C">
      <w:pPr>
        <w:pStyle w:val="Heading1"/>
      </w:pPr>
      <w:bookmarkStart w:id="8" w:name="_Toc210231317"/>
      <w:r w:rsidRPr="000F76A9">
        <w:rPr>
          <w:rStyle w:val="Strong"/>
          <w:b/>
          <w:bCs/>
          <w:sz w:val="20"/>
          <w:szCs w:val="20"/>
        </w:rPr>
        <w:t>Apply Family</w:t>
      </w:r>
      <w:bookmarkEnd w:id="8"/>
    </w:p>
    <w:p w14:paraId="088708BF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apply(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apply a function to rows/columns of matrix/data frame</w:t>
      </w:r>
    </w:p>
    <w:p w14:paraId="3F674D72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lapply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apply to each list element (returns list)</w:t>
      </w:r>
    </w:p>
    <w:p w14:paraId="7912E1E2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sapply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apply to each list element (simplifies result)</w:t>
      </w:r>
    </w:p>
    <w:p w14:paraId="4B42BC47" w14:textId="5E72155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tapply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apply by groups (like group by)</w:t>
      </w:r>
    </w:p>
    <w:p w14:paraId="5A3DCB81" w14:textId="77777777" w:rsidR="005B6957" w:rsidRPr="000F76A9" w:rsidRDefault="005B6957" w:rsidP="0012441C">
      <w:pPr>
        <w:pStyle w:val="Heading1"/>
      </w:pPr>
      <w:bookmarkStart w:id="9" w:name="_Toc210231318"/>
      <w:r w:rsidRPr="000F76A9">
        <w:rPr>
          <w:rStyle w:val="Strong"/>
          <w:b/>
          <w:bCs/>
        </w:rPr>
        <w:t>Data Frames</w:t>
      </w:r>
      <w:bookmarkEnd w:id="9"/>
    </w:p>
    <w:p w14:paraId="0FB4FA4B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data.frame</w:t>
      </w:r>
      <w:proofErr w:type="spellEnd"/>
      <w:proofErr w:type="gram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create data frame</w:t>
      </w:r>
    </w:p>
    <w:p w14:paraId="2CF2CE56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r w:rsidRPr="000F76A9">
        <w:rPr>
          <w:rStyle w:val="HTMLCode"/>
          <w:sz w:val="16"/>
          <w:szCs w:val="16"/>
        </w:rPr>
        <w:t>as.</w:t>
      </w:r>
      <w:proofErr w:type="gramStart"/>
      <w:r w:rsidRPr="000F76A9">
        <w:rPr>
          <w:rStyle w:val="HTMLCode"/>
          <w:sz w:val="16"/>
          <w:szCs w:val="16"/>
        </w:rPr>
        <w:t>data.frame</w:t>
      </w:r>
      <w:proofErr w:type="spellEnd"/>
      <w:proofErr w:type="gram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coerce into data frame</w:t>
      </w:r>
    </w:p>
    <w:p w14:paraId="79E290D5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rbind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proofErr w:type="spellStart"/>
      <w:r w:rsidRPr="000F76A9">
        <w:rPr>
          <w:rStyle w:val="HTMLCode"/>
          <w:sz w:val="16"/>
          <w:szCs w:val="16"/>
        </w:rPr>
        <w:t>cbind</w:t>
      </w:r>
      <w:proofErr w:type="spell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combine by rows/columns</w:t>
      </w:r>
    </w:p>
    <w:p w14:paraId="08BB20A5" w14:textId="5847CFB4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merge(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merge two data frames by key</w:t>
      </w:r>
    </w:p>
    <w:p w14:paraId="0DE01CEE" w14:textId="77777777" w:rsidR="005B6957" w:rsidRPr="000F76A9" w:rsidRDefault="005B6957" w:rsidP="0012441C">
      <w:pPr>
        <w:pStyle w:val="Heading1"/>
      </w:pPr>
      <w:bookmarkStart w:id="10" w:name="_Toc210231319"/>
      <w:r w:rsidRPr="000F76A9">
        <w:rPr>
          <w:rStyle w:val="Strong"/>
          <w:b/>
          <w:bCs/>
        </w:rPr>
        <w:t>Import / Export</w:t>
      </w:r>
      <w:bookmarkEnd w:id="10"/>
    </w:p>
    <w:p w14:paraId="69C298C5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read.csv(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proofErr w:type="spellStart"/>
      <w:r w:rsidRPr="000F76A9">
        <w:rPr>
          <w:rStyle w:val="HTMLCode"/>
          <w:sz w:val="16"/>
          <w:szCs w:val="16"/>
        </w:rPr>
        <w:t>read.delim</w:t>
      </w:r>
      <w:proofErr w:type="spell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load data</w:t>
      </w:r>
    </w:p>
    <w:p w14:paraId="696BB440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write.csv(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proofErr w:type="spellStart"/>
      <w:r w:rsidRPr="000F76A9">
        <w:rPr>
          <w:rStyle w:val="HTMLCode"/>
          <w:sz w:val="16"/>
          <w:szCs w:val="16"/>
        </w:rPr>
        <w:t>write.table</w:t>
      </w:r>
      <w:proofErr w:type="spell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save data</w:t>
      </w:r>
    </w:p>
    <w:p w14:paraId="63EEF0A9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saveRDS</w:t>
      </w:r>
      <w:proofErr w:type="spellEnd"/>
      <w:r w:rsidRPr="000F76A9">
        <w:rPr>
          <w:rStyle w:val="HTMLCode"/>
          <w:sz w:val="16"/>
          <w:szCs w:val="16"/>
        </w:rPr>
        <w:t>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/ </w:t>
      </w:r>
      <w:proofErr w:type="spellStart"/>
      <w:r w:rsidRPr="000F76A9">
        <w:rPr>
          <w:rStyle w:val="HTMLCode"/>
          <w:sz w:val="16"/>
          <w:szCs w:val="16"/>
        </w:rPr>
        <w:t>readRDS</w:t>
      </w:r>
      <w:proofErr w:type="spellEnd"/>
      <w:r w:rsidRPr="000F76A9">
        <w:rPr>
          <w:rStyle w:val="HTMLCode"/>
          <w:sz w:val="16"/>
          <w:szCs w:val="16"/>
        </w:rPr>
        <w:t>()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save/load single R objects</w:t>
      </w:r>
    </w:p>
    <w:p w14:paraId="140D0EB3" w14:textId="77777777" w:rsidR="005B6957" w:rsidRPr="000F76A9" w:rsidRDefault="005B6957" w:rsidP="0012441C">
      <w:pPr>
        <w:pStyle w:val="Heading1"/>
      </w:pPr>
      <w:bookmarkStart w:id="11" w:name="_Toc210231320"/>
      <w:r w:rsidRPr="000F76A9">
        <w:rPr>
          <w:rStyle w:val="Strong"/>
          <w:b/>
          <w:bCs/>
        </w:rPr>
        <w:t>Utilities</w:t>
      </w:r>
      <w:bookmarkEnd w:id="11"/>
    </w:p>
    <w:p w14:paraId="53F9A7AB" w14:textId="5D9710E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r w:rsidRPr="000F76A9">
        <w:rPr>
          <w:rStyle w:val="HTMLCode"/>
          <w:sz w:val="16"/>
          <w:szCs w:val="16"/>
        </w:rPr>
        <w:t>help(</w:t>
      </w:r>
      <w:proofErr w:type="spellStart"/>
      <w:r w:rsidRPr="000F76A9">
        <w:rPr>
          <w:rStyle w:val="HTMLCode"/>
          <w:sz w:val="16"/>
          <w:szCs w:val="16"/>
        </w:rPr>
        <w:t>functionName</w:t>
      </w:r>
      <w:proofErr w:type="spell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</w:t>
      </w:r>
      <w:r w:rsidRPr="000F76A9">
        <w:rPr>
          <w:rFonts w:ascii="Calibri" w:hAnsi="Calibri" w:cs="Calibri"/>
          <w:sz w:val="16"/>
          <w:szCs w:val="16"/>
        </w:rPr>
        <w:t>or</w:t>
      </w:r>
      <w:r w:rsidRPr="000F76A9">
        <w:rPr>
          <w:sz w:val="16"/>
          <w:szCs w:val="16"/>
        </w:rPr>
        <w:t xml:space="preserve"> </w:t>
      </w:r>
      <w:r w:rsidRPr="000F76A9">
        <w:rPr>
          <w:rStyle w:val="HTMLCode"/>
          <w:sz w:val="16"/>
          <w:szCs w:val="16"/>
        </w:rPr>
        <w:t>(</w:t>
      </w:r>
      <w:proofErr w:type="spellStart"/>
      <w:r w:rsidRPr="000F76A9">
        <w:rPr>
          <w:rStyle w:val="HTMLCode"/>
          <w:sz w:val="16"/>
          <w:szCs w:val="16"/>
        </w:rPr>
        <w:t>functionName</w:t>
      </w:r>
      <w:proofErr w:type="spellEnd"/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help page</w:t>
      </w:r>
    </w:p>
    <w:p w14:paraId="2BA21F44" w14:textId="77777777" w:rsidR="005B6957" w:rsidRPr="000F76A9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0F76A9">
        <w:rPr>
          <w:rStyle w:val="HTMLCode"/>
          <w:sz w:val="16"/>
          <w:szCs w:val="16"/>
        </w:rPr>
        <w:t>install.packages</w:t>
      </w:r>
      <w:proofErr w:type="spellEnd"/>
      <w:proofErr w:type="gramEnd"/>
      <w:r w:rsidRPr="000F76A9">
        <w:rPr>
          <w:rStyle w:val="HTMLCode"/>
          <w:sz w:val="16"/>
          <w:szCs w:val="16"/>
        </w:rPr>
        <w:t>("</w:t>
      </w:r>
      <w:proofErr w:type="spellStart"/>
      <w:r w:rsidRPr="000F76A9">
        <w:rPr>
          <w:rStyle w:val="HTMLCode"/>
          <w:sz w:val="16"/>
          <w:szCs w:val="16"/>
        </w:rPr>
        <w:t>pkg</w:t>
      </w:r>
      <w:proofErr w:type="spellEnd"/>
      <w:r w:rsidRPr="000F76A9">
        <w:rPr>
          <w:rStyle w:val="HTMLCode"/>
          <w:sz w:val="16"/>
          <w:szCs w:val="16"/>
        </w:rPr>
        <w:t>")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install package</w:t>
      </w:r>
    </w:p>
    <w:p w14:paraId="720FC054" w14:textId="1433C84C" w:rsidR="005B6957" w:rsidRPr="006C41EF" w:rsidRDefault="005B6957" w:rsidP="00DC1F59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6"/>
          <w:szCs w:val="16"/>
        </w:rPr>
      </w:pPr>
      <w:r w:rsidRPr="000F76A9">
        <w:rPr>
          <w:rStyle w:val="HTMLCode"/>
          <w:sz w:val="16"/>
          <w:szCs w:val="16"/>
        </w:rPr>
        <w:t>library(</w:t>
      </w:r>
      <w:proofErr w:type="spellStart"/>
      <w:r w:rsidRPr="000F76A9">
        <w:rPr>
          <w:rStyle w:val="HTMLCode"/>
          <w:sz w:val="16"/>
          <w:szCs w:val="16"/>
        </w:rPr>
        <w:t>pkg</w:t>
      </w:r>
      <w:proofErr w:type="spell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 → </w:t>
      </w:r>
      <w:r w:rsidRPr="000F76A9">
        <w:rPr>
          <w:rFonts w:ascii="Calibri" w:hAnsi="Calibri" w:cs="Calibri"/>
          <w:sz w:val="16"/>
          <w:szCs w:val="16"/>
        </w:rPr>
        <w:t>load package</w:t>
      </w:r>
    </w:p>
    <w:p w14:paraId="278B869A" w14:textId="350CADE9" w:rsidR="006C41EF" w:rsidRDefault="006C41EF" w:rsidP="006C41EF">
      <w:pPr>
        <w:pStyle w:val="Heading1"/>
      </w:pPr>
      <w:r>
        <w:t>Custom Function</w:t>
      </w:r>
    </w:p>
    <w:p w14:paraId="2EB78A8D" w14:textId="21F2716B" w:rsidR="006C41EF" w:rsidRPr="006C41EF" w:rsidRDefault="006C41EF" w:rsidP="006C41EF">
      <w:pPr>
        <w:rPr>
          <w:rFonts w:ascii="Courier New" w:hAnsi="Courier New" w:cs="Courier New"/>
          <w:sz w:val="16"/>
          <w:szCs w:val="16"/>
        </w:rPr>
      </w:pPr>
      <w:proofErr w:type="spellStart"/>
      <w:r w:rsidRPr="006C41EF">
        <w:rPr>
          <w:rFonts w:ascii="Courier New" w:hAnsi="Courier New" w:cs="Courier New"/>
          <w:sz w:val="16"/>
          <w:szCs w:val="16"/>
        </w:rPr>
        <w:t>myFun</w:t>
      </w:r>
      <w:proofErr w:type="spellEnd"/>
      <w:r w:rsidRPr="006C41EF">
        <w:rPr>
          <w:rFonts w:ascii="Courier New" w:hAnsi="Courier New" w:cs="Courier New"/>
          <w:sz w:val="16"/>
          <w:szCs w:val="16"/>
        </w:rPr>
        <w:t xml:space="preserve"> &lt;- function(x</w:t>
      </w:r>
      <w:proofErr w:type="gramStart"/>
      <w:r w:rsidRPr="006C41EF">
        <w:rPr>
          <w:rFonts w:ascii="Courier New" w:hAnsi="Courier New" w:cs="Courier New"/>
          <w:sz w:val="16"/>
          <w:szCs w:val="16"/>
        </w:rPr>
        <w:t>){ return</w:t>
      </w:r>
      <w:proofErr w:type="gramEnd"/>
      <w:r w:rsidRPr="006C41EF">
        <w:rPr>
          <w:rFonts w:ascii="Courier New" w:hAnsi="Courier New" w:cs="Courier New"/>
          <w:sz w:val="16"/>
          <w:szCs w:val="16"/>
        </w:rPr>
        <w:t>(x*2) }</w:t>
      </w:r>
    </w:p>
    <w:p w14:paraId="524B1D6F" w14:textId="77777777" w:rsidR="006C41EF" w:rsidRDefault="006C41EF" w:rsidP="006C41EF">
      <w:pPr>
        <w:pStyle w:val="Heading1"/>
      </w:pPr>
      <w:r>
        <w:t>Packages</w:t>
      </w:r>
    </w:p>
    <w:p w14:paraId="6F8DD1EE" w14:textId="7577FA92" w:rsidR="00806F22" w:rsidRPr="00165044" w:rsidRDefault="006C41EF" w:rsidP="006C41EF">
      <w:pPr>
        <w:rPr>
          <w:rFonts w:ascii="Calibri" w:hAnsi="Calibri" w:cs="Calibri"/>
          <w:sz w:val="15"/>
          <w:szCs w:val="15"/>
        </w:rPr>
      </w:pPr>
      <w:proofErr w:type="spellStart"/>
      <w:proofErr w:type="gramStart"/>
      <w:r w:rsidRPr="006C41EF">
        <w:rPr>
          <w:rFonts w:ascii="Courier New" w:hAnsi="Courier New" w:cs="Courier New"/>
          <w:sz w:val="15"/>
          <w:szCs w:val="15"/>
        </w:rPr>
        <w:t>install.packages</w:t>
      </w:r>
      <w:proofErr w:type="spellEnd"/>
      <w:proofErr w:type="gramEnd"/>
      <w:r w:rsidRPr="006C41EF">
        <w:rPr>
          <w:rFonts w:ascii="Courier New" w:hAnsi="Courier New" w:cs="Courier New"/>
          <w:sz w:val="15"/>
          <w:szCs w:val="15"/>
        </w:rPr>
        <w:t xml:space="preserve">("pkg")  </w:t>
      </w:r>
      <w:r>
        <w:rPr>
          <w:rFonts w:ascii="Courier New" w:hAnsi="Courier New" w:cs="Courier New"/>
          <w:sz w:val="15"/>
          <w:szCs w:val="15"/>
        </w:rPr>
        <w:t xml:space="preserve"> </w:t>
      </w:r>
      <w:r w:rsidRPr="006C41EF">
        <w:rPr>
          <w:rFonts w:ascii="Courier New" w:hAnsi="Courier New" w:cs="Courier New"/>
          <w:sz w:val="15"/>
          <w:szCs w:val="15"/>
        </w:rPr>
        <w:t xml:space="preserve"> </w:t>
      </w:r>
      <w:r w:rsidRPr="006C41EF">
        <w:rPr>
          <w:rFonts w:ascii="Calibri" w:hAnsi="Calibri" w:cs="Calibri"/>
          <w:sz w:val="15"/>
          <w:szCs w:val="15"/>
        </w:rPr>
        <w:t>→ install from CRAN</w:t>
      </w:r>
      <w:r w:rsidRPr="006C41EF">
        <w:rPr>
          <w:rFonts w:ascii="Courier New" w:hAnsi="Courier New" w:cs="Courier New"/>
          <w:sz w:val="15"/>
          <w:szCs w:val="15"/>
        </w:rPr>
        <w:br/>
        <w:t xml:space="preserve">library(pkg)             </w:t>
      </w:r>
      <w:r w:rsidRPr="006C41EF">
        <w:rPr>
          <w:rFonts w:ascii="Calibri" w:hAnsi="Calibri" w:cs="Calibri"/>
          <w:sz w:val="15"/>
          <w:szCs w:val="15"/>
        </w:rPr>
        <w:t>→ load package</w:t>
      </w:r>
      <w:r w:rsidRPr="006C41EF">
        <w:rPr>
          <w:rFonts w:ascii="Courier New" w:hAnsi="Courier New" w:cs="Courier New"/>
          <w:sz w:val="15"/>
          <w:szCs w:val="15"/>
        </w:rPr>
        <w:br/>
        <w:t xml:space="preserve">require(pkg)           </w:t>
      </w:r>
      <w:r w:rsidRPr="006C41EF">
        <w:rPr>
          <w:rFonts w:ascii="Calibri" w:hAnsi="Calibri" w:cs="Calibri"/>
          <w:sz w:val="15"/>
          <w:szCs w:val="15"/>
        </w:rPr>
        <w:t>→ load with warning if missing</w:t>
      </w:r>
      <w:r w:rsidRPr="006C41EF">
        <w:rPr>
          <w:rFonts w:ascii="Courier New" w:hAnsi="Courier New" w:cs="Courier New"/>
          <w:sz w:val="15"/>
          <w:szCs w:val="15"/>
        </w:rPr>
        <w:br/>
      </w:r>
      <w:proofErr w:type="spellStart"/>
      <w:r w:rsidRPr="006C41EF">
        <w:rPr>
          <w:rFonts w:ascii="Courier New" w:hAnsi="Courier New" w:cs="Courier New"/>
          <w:sz w:val="15"/>
          <w:szCs w:val="15"/>
        </w:rPr>
        <w:t>BiocManager</w:t>
      </w:r>
      <w:proofErr w:type="spellEnd"/>
      <w:r w:rsidRPr="006C41EF">
        <w:rPr>
          <w:rFonts w:ascii="Courier New" w:hAnsi="Courier New" w:cs="Courier New"/>
          <w:sz w:val="15"/>
          <w:szCs w:val="15"/>
        </w:rPr>
        <w:t>::install("pkg"</w:t>
      </w:r>
      <w:r>
        <w:rPr>
          <w:rFonts w:ascii="Courier New" w:hAnsi="Courier New" w:cs="Courier New"/>
          <w:sz w:val="15"/>
          <w:szCs w:val="15"/>
        </w:rPr>
        <w:t xml:space="preserve">)  </w:t>
      </w:r>
      <w:r w:rsidRPr="006C41EF">
        <w:rPr>
          <w:rFonts w:ascii="Calibri" w:hAnsi="Calibri" w:cs="Calibri"/>
          <w:sz w:val="15"/>
          <w:szCs w:val="15"/>
        </w:rPr>
        <w:t>→ install from Bioconductor</w:t>
      </w:r>
    </w:p>
    <w:p w14:paraId="0D933FE5" w14:textId="77777777" w:rsidR="006C41EF" w:rsidRDefault="006C41EF" w:rsidP="006C41EF">
      <w:pPr>
        <w:pStyle w:val="Heading1"/>
      </w:pPr>
      <w:r>
        <w:lastRenderedPageBreak/>
        <w:t>Apply Functions</w:t>
      </w:r>
    </w:p>
    <w:p w14:paraId="6506DDED" w14:textId="649A0AEF" w:rsidR="006C41EF" w:rsidRPr="00B87DFB" w:rsidRDefault="006C41EF" w:rsidP="006C41EF">
      <w:pPr>
        <w:rPr>
          <w:rFonts w:ascii="Courier New" w:hAnsi="Courier New" w:cs="Courier New"/>
          <w:sz w:val="15"/>
          <w:szCs w:val="15"/>
        </w:rPr>
      </w:pPr>
      <w:proofErr w:type="gramStart"/>
      <w:r w:rsidRPr="00B87DFB">
        <w:rPr>
          <w:rFonts w:ascii="Courier New" w:hAnsi="Courier New" w:cs="Courier New"/>
          <w:sz w:val="15"/>
          <w:szCs w:val="15"/>
        </w:rPr>
        <w:t>apply(</w:t>
      </w:r>
      <w:proofErr w:type="gramEnd"/>
      <w:r w:rsidRPr="00B87DFB">
        <w:rPr>
          <w:rFonts w:ascii="Courier New" w:hAnsi="Courier New" w:cs="Courier New"/>
          <w:sz w:val="15"/>
          <w:szCs w:val="15"/>
        </w:rPr>
        <w:t xml:space="preserve">X, 1, FUN) </w:t>
      </w:r>
      <w:r w:rsidRPr="00B87DFB">
        <w:rPr>
          <w:rFonts w:ascii="Calibri" w:hAnsi="Calibri" w:cs="Calibri"/>
          <w:sz w:val="15"/>
          <w:szCs w:val="15"/>
        </w:rPr>
        <w:t>→ apply FUN to rows</w:t>
      </w:r>
      <w:r w:rsidRPr="00B87DFB">
        <w:rPr>
          <w:rFonts w:ascii="Courier New" w:hAnsi="Courier New" w:cs="Courier New"/>
          <w:sz w:val="15"/>
          <w:szCs w:val="15"/>
        </w:rPr>
        <w:br/>
        <w:t xml:space="preserve">apply(X, 2, FUN) </w:t>
      </w:r>
      <w:r w:rsidRPr="00B87DFB">
        <w:rPr>
          <w:rFonts w:ascii="Calibri" w:hAnsi="Calibri" w:cs="Calibri"/>
          <w:sz w:val="15"/>
          <w:szCs w:val="15"/>
        </w:rPr>
        <w:t>→ apply FUN to columns</w:t>
      </w:r>
      <w:r w:rsidRPr="00B87DFB">
        <w:rPr>
          <w:rFonts w:ascii="Courier New" w:hAnsi="Courier New" w:cs="Courier New"/>
          <w:sz w:val="15"/>
          <w:szCs w:val="15"/>
        </w:rPr>
        <w:br/>
      </w:r>
      <w:proofErr w:type="spellStart"/>
      <w:r w:rsidRPr="00B87DFB">
        <w:rPr>
          <w:rFonts w:ascii="Courier New" w:hAnsi="Courier New" w:cs="Courier New"/>
          <w:sz w:val="15"/>
          <w:szCs w:val="15"/>
        </w:rPr>
        <w:t>lapply</w:t>
      </w:r>
      <w:proofErr w:type="spellEnd"/>
      <w:r w:rsidRPr="00B87DFB">
        <w:rPr>
          <w:rFonts w:ascii="Courier New" w:hAnsi="Courier New" w:cs="Courier New"/>
          <w:sz w:val="15"/>
          <w:szCs w:val="15"/>
        </w:rPr>
        <w:t xml:space="preserve">(list, FUN) </w:t>
      </w:r>
      <w:r w:rsidRPr="00B87DFB">
        <w:rPr>
          <w:rFonts w:ascii="Calibri" w:hAnsi="Calibri" w:cs="Calibri"/>
          <w:sz w:val="15"/>
          <w:szCs w:val="15"/>
        </w:rPr>
        <w:t>→ apply to list, returns list</w:t>
      </w:r>
      <w:r w:rsidRPr="00B87DFB">
        <w:rPr>
          <w:rFonts w:ascii="Courier New" w:hAnsi="Courier New" w:cs="Courier New"/>
          <w:sz w:val="15"/>
          <w:szCs w:val="15"/>
        </w:rPr>
        <w:br/>
      </w:r>
      <w:proofErr w:type="spellStart"/>
      <w:r w:rsidRPr="00B87DFB">
        <w:rPr>
          <w:rFonts w:ascii="Courier New" w:hAnsi="Courier New" w:cs="Courier New"/>
          <w:sz w:val="15"/>
          <w:szCs w:val="15"/>
        </w:rPr>
        <w:t>sapply</w:t>
      </w:r>
      <w:proofErr w:type="spellEnd"/>
      <w:r w:rsidRPr="00B87DFB">
        <w:rPr>
          <w:rFonts w:ascii="Courier New" w:hAnsi="Courier New" w:cs="Courier New"/>
          <w:sz w:val="15"/>
          <w:szCs w:val="15"/>
        </w:rPr>
        <w:t xml:space="preserve">(list, FUN) </w:t>
      </w:r>
      <w:r w:rsidRPr="00B87DFB">
        <w:rPr>
          <w:rFonts w:ascii="Calibri" w:hAnsi="Calibri" w:cs="Calibri"/>
          <w:sz w:val="15"/>
          <w:szCs w:val="15"/>
        </w:rPr>
        <w:t>→ apply to list, simplifies result</w:t>
      </w:r>
    </w:p>
    <w:p w14:paraId="537CAD9B" w14:textId="77777777" w:rsidR="006C41EF" w:rsidRDefault="006C41EF" w:rsidP="006C41EF">
      <w:pPr>
        <w:pStyle w:val="Heading1"/>
      </w:pPr>
      <w:proofErr w:type="spellStart"/>
      <w:r>
        <w:t>tidyverse</w:t>
      </w:r>
      <w:proofErr w:type="spellEnd"/>
    </w:p>
    <w:p w14:paraId="711CEB59" w14:textId="092F8B18" w:rsidR="006C41EF" w:rsidRPr="00B87DFB" w:rsidRDefault="006C41EF" w:rsidP="006C41EF">
      <w:pPr>
        <w:rPr>
          <w:rFonts w:ascii="Courier New" w:hAnsi="Courier New" w:cs="Courier New"/>
          <w:sz w:val="16"/>
          <w:szCs w:val="16"/>
        </w:rPr>
      </w:pPr>
      <w:r w:rsidRPr="00B87DFB">
        <w:rPr>
          <w:rFonts w:ascii="Courier New" w:hAnsi="Courier New" w:cs="Courier New"/>
          <w:sz w:val="16"/>
          <w:szCs w:val="16"/>
        </w:rPr>
        <w:t xml:space="preserve">%&gt;% </w:t>
      </w:r>
      <w:r w:rsidRPr="00B87DFB">
        <w:rPr>
          <w:rFonts w:ascii="Calibri" w:hAnsi="Calibri" w:cs="Calibri"/>
          <w:sz w:val="16"/>
          <w:szCs w:val="16"/>
        </w:rPr>
        <w:t>→ pipe operator (chain commands)</w:t>
      </w:r>
      <w:r w:rsidRPr="00B87DFB">
        <w:rPr>
          <w:rFonts w:ascii="Courier New" w:hAnsi="Courier New" w:cs="Courier New"/>
          <w:sz w:val="16"/>
          <w:szCs w:val="16"/>
        </w:rPr>
        <w:br/>
      </w:r>
      <w:proofErr w:type="gramStart"/>
      <w:r w:rsidRPr="00B87DFB">
        <w:rPr>
          <w:rFonts w:ascii="Courier New" w:hAnsi="Courier New" w:cs="Courier New"/>
          <w:sz w:val="16"/>
          <w:szCs w:val="16"/>
        </w:rPr>
        <w:t>mutate(</w:t>
      </w:r>
      <w:proofErr w:type="gramEnd"/>
      <w:r w:rsidRPr="00B87DFB">
        <w:rPr>
          <w:rFonts w:ascii="Courier New" w:hAnsi="Courier New" w:cs="Courier New"/>
          <w:sz w:val="16"/>
          <w:szCs w:val="16"/>
        </w:rPr>
        <w:t xml:space="preserve">df, </w:t>
      </w:r>
      <w:proofErr w:type="spellStart"/>
      <w:r w:rsidRPr="00B87DFB">
        <w:rPr>
          <w:rFonts w:ascii="Courier New" w:hAnsi="Courier New" w:cs="Courier New"/>
          <w:sz w:val="16"/>
          <w:szCs w:val="16"/>
        </w:rPr>
        <w:t>newcol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 xml:space="preserve"> = ...) </w:t>
      </w:r>
      <w:r w:rsidRPr="00B87DFB">
        <w:rPr>
          <w:rFonts w:ascii="Calibri" w:hAnsi="Calibri" w:cs="Calibri"/>
          <w:sz w:val="16"/>
          <w:szCs w:val="16"/>
        </w:rPr>
        <w:t xml:space="preserve">  → add/modify column</w:t>
      </w:r>
      <w:r w:rsidRPr="00B87DFB">
        <w:rPr>
          <w:rFonts w:ascii="Courier New" w:hAnsi="Courier New" w:cs="Courier New"/>
          <w:sz w:val="16"/>
          <w:szCs w:val="16"/>
        </w:rPr>
        <w:br/>
      </w:r>
      <w:proofErr w:type="gramStart"/>
      <w:r w:rsidRPr="00B87DFB">
        <w:rPr>
          <w:rFonts w:ascii="Courier New" w:hAnsi="Courier New" w:cs="Courier New"/>
          <w:sz w:val="16"/>
          <w:szCs w:val="16"/>
        </w:rPr>
        <w:t>filter(</w:t>
      </w:r>
      <w:proofErr w:type="gramEnd"/>
      <w:r w:rsidRPr="00B87DFB">
        <w:rPr>
          <w:rFonts w:ascii="Courier New" w:hAnsi="Courier New" w:cs="Courier New"/>
          <w:sz w:val="16"/>
          <w:szCs w:val="16"/>
        </w:rPr>
        <w:t xml:space="preserve">df, condition)    </w:t>
      </w:r>
      <w:r w:rsidRPr="00B87DFB">
        <w:rPr>
          <w:rFonts w:ascii="Calibri" w:hAnsi="Calibri" w:cs="Calibri"/>
          <w:sz w:val="16"/>
          <w:szCs w:val="16"/>
        </w:rPr>
        <w:t>→ subset rows</w:t>
      </w:r>
      <w:r w:rsidRPr="00B87DFB">
        <w:rPr>
          <w:rFonts w:ascii="Courier New" w:hAnsi="Courier New" w:cs="Courier New"/>
          <w:sz w:val="16"/>
          <w:szCs w:val="16"/>
        </w:rPr>
        <w:br/>
        <w:t xml:space="preserve">select(df, cols)       </w:t>
      </w:r>
      <w:r w:rsidRPr="00B87DFB">
        <w:rPr>
          <w:rFonts w:ascii="Calibri" w:hAnsi="Calibri" w:cs="Calibri"/>
          <w:sz w:val="16"/>
          <w:szCs w:val="16"/>
        </w:rPr>
        <w:t xml:space="preserve">   → subset columns</w:t>
      </w:r>
    </w:p>
    <w:p w14:paraId="7D7D9F94" w14:textId="77777777" w:rsidR="006C41EF" w:rsidRDefault="006C41EF" w:rsidP="006C41EF">
      <w:pPr>
        <w:pStyle w:val="Heading1"/>
      </w:pPr>
      <w:r>
        <w:t>ggplot2</w:t>
      </w:r>
    </w:p>
    <w:p w14:paraId="575FE07C" w14:textId="77777777" w:rsidR="006C41EF" w:rsidRPr="00B87DFB" w:rsidRDefault="006C41EF" w:rsidP="006C41EF">
      <w:pPr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B87DFB">
        <w:rPr>
          <w:rFonts w:ascii="Courier New" w:hAnsi="Courier New" w:cs="Courier New"/>
          <w:sz w:val="16"/>
          <w:szCs w:val="16"/>
        </w:rPr>
        <w:t>ggplot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>(</w:t>
      </w:r>
      <w:proofErr w:type="gramEnd"/>
      <w:r w:rsidRPr="00B87DFB">
        <w:rPr>
          <w:rFonts w:ascii="Courier New" w:hAnsi="Courier New" w:cs="Courier New"/>
          <w:sz w:val="16"/>
          <w:szCs w:val="16"/>
        </w:rPr>
        <w:t xml:space="preserve">data, </w:t>
      </w:r>
      <w:proofErr w:type="spellStart"/>
      <w:r w:rsidRPr="00B87DFB">
        <w:rPr>
          <w:rFonts w:ascii="Courier New" w:hAnsi="Courier New" w:cs="Courier New"/>
          <w:sz w:val="16"/>
          <w:szCs w:val="16"/>
        </w:rPr>
        <w:t>aes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 xml:space="preserve">(x, y)) + </w:t>
      </w:r>
      <w:proofErr w:type="spellStart"/>
      <w:r w:rsidRPr="00B87DFB">
        <w:rPr>
          <w:rFonts w:ascii="Courier New" w:hAnsi="Courier New" w:cs="Courier New"/>
          <w:sz w:val="16"/>
          <w:szCs w:val="16"/>
        </w:rPr>
        <w:t>geom_point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>()</w:t>
      </w:r>
      <w:r w:rsidRPr="00B87DFB">
        <w:rPr>
          <w:rFonts w:ascii="Calibri" w:hAnsi="Calibri" w:cs="Calibri"/>
          <w:sz w:val="16"/>
          <w:szCs w:val="16"/>
        </w:rPr>
        <w:t xml:space="preserve"> → scatter plot</w:t>
      </w:r>
      <w:r w:rsidRPr="00B87DFB">
        <w:rPr>
          <w:rFonts w:ascii="Courier New" w:hAnsi="Courier New" w:cs="Courier New"/>
          <w:sz w:val="16"/>
          <w:szCs w:val="16"/>
        </w:rPr>
        <w:br/>
      </w:r>
      <w:proofErr w:type="spellStart"/>
      <w:r w:rsidRPr="00B87DFB">
        <w:rPr>
          <w:rFonts w:ascii="Courier New" w:hAnsi="Courier New" w:cs="Courier New"/>
          <w:sz w:val="16"/>
          <w:szCs w:val="16"/>
        </w:rPr>
        <w:t>ggplot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 xml:space="preserve">(data, </w:t>
      </w:r>
      <w:proofErr w:type="spellStart"/>
      <w:r w:rsidRPr="00B87DFB">
        <w:rPr>
          <w:rFonts w:ascii="Courier New" w:hAnsi="Courier New" w:cs="Courier New"/>
          <w:sz w:val="16"/>
          <w:szCs w:val="16"/>
        </w:rPr>
        <w:t>aes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 xml:space="preserve">(x, y)) + </w:t>
      </w:r>
      <w:proofErr w:type="spellStart"/>
      <w:r w:rsidRPr="00B87DFB">
        <w:rPr>
          <w:rFonts w:ascii="Courier New" w:hAnsi="Courier New" w:cs="Courier New"/>
          <w:sz w:val="16"/>
          <w:szCs w:val="16"/>
        </w:rPr>
        <w:t>geom_boxplot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 xml:space="preserve">() </w:t>
      </w:r>
      <w:r w:rsidRPr="00B87DFB">
        <w:rPr>
          <w:rFonts w:ascii="Calibri" w:hAnsi="Calibri" w:cs="Calibri"/>
          <w:sz w:val="16"/>
          <w:szCs w:val="16"/>
        </w:rPr>
        <w:t>→ boxplot</w:t>
      </w:r>
      <w:r w:rsidRPr="00B87DFB">
        <w:rPr>
          <w:rFonts w:ascii="Courier New" w:hAnsi="Courier New" w:cs="Courier New"/>
          <w:sz w:val="16"/>
          <w:szCs w:val="16"/>
        </w:rPr>
        <w:br/>
      </w:r>
      <w:proofErr w:type="spellStart"/>
      <w:r w:rsidRPr="00B87DFB">
        <w:rPr>
          <w:rFonts w:ascii="Courier New" w:hAnsi="Courier New" w:cs="Courier New"/>
          <w:sz w:val="16"/>
          <w:szCs w:val="16"/>
        </w:rPr>
        <w:t>aes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 xml:space="preserve">() options: x, y, </w:t>
      </w:r>
      <w:proofErr w:type="spellStart"/>
      <w:r w:rsidRPr="00B87DFB">
        <w:rPr>
          <w:rFonts w:ascii="Courier New" w:hAnsi="Courier New" w:cs="Courier New"/>
          <w:sz w:val="16"/>
          <w:szCs w:val="16"/>
        </w:rPr>
        <w:t>colour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>, fill, size, alpha</w:t>
      </w:r>
      <w:r w:rsidRPr="00B87DFB">
        <w:rPr>
          <w:rFonts w:ascii="Courier New" w:hAnsi="Courier New" w:cs="Courier New"/>
          <w:sz w:val="16"/>
          <w:szCs w:val="16"/>
        </w:rPr>
        <w:br/>
      </w:r>
      <w:r w:rsidRPr="00B87DFB">
        <w:rPr>
          <w:rFonts w:ascii="Courier New" w:hAnsi="Courier New" w:cs="Courier New"/>
          <w:sz w:val="16"/>
          <w:szCs w:val="16"/>
        </w:rPr>
        <w:t xml:space="preserve">labs(x="..", y="..", title="..") </w:t>
      </w:r>
      <w:r w:rsidRPr="00B87DFB">
        <w:rPr>
          <w:rFonts w:ascii="Calibri" w:hAnsi="Calibri" w:cs="Calibri"/>
          <w:sz w:val="16"/>
          <w:szCs w:val="16"/>
        </w:rPr>
        <w:t>→ labels</w:t>
      </w:r>
      <w:r w:rsidRPr="00B87DFB">
        <w:rPr>
          <w:rFonts w:ascii="Calibri" w:hAnsi="Calibri" w:cs="Calibri"/>
          <w:sz w:val="16"/>
          <w:szCs w:val="16"/>
        </w:rPr>
        <w:br/>
      </w:r>
      <w:r w:rsidRPr="00B87DFB">
        <w:rPr>
          <w:rFonts w:ascii="Courier New" w:hAnsi="Courier New" w:cs="Courier New"/>
          <w:sz w:val="16"/>
          <w:szCs w:val="16"/>
        </w:rPr>
        <w:t xml:space="preserve">theme() </w:t>
      </w:r>
      <w:r w:rsidRPr="00B87DFB">
        <w:rPr>
          <w:rFonts w:ascii="Calibri" w:hAnsi="Calibri" w:cs="Calibri"/>
          <w:sz w:val="16"/>
          <w:szCs w:val="16"/>
        </w:rPr>
        <w:t xml:space="preserve">→ </w:t>
      </w:r>
      <w:proofErr w:type="spellStart"/>
      <w:r w:rsidRPr="00B87DFB">
        <w:rPr>
          <w:rFonts w:ascii="Calibri" w:hAnsi="Calibri" w:cs="Calibri"/>
          <w:sz w:val="16"/>
          <w:szCs w:val="16"/>
        </w:rPr>
        <w:t>customise</w:t>
      </w:r>
      <w:proofErr w:type="spellEnd"/>
      <w:r w:rsidRPr="00B87DFB">
        <w:rPr>
          <w:rFonts w:ascii="Calibri" w:hAnsi="Calibri" w:cs="Calibri"/>
          <w:sz w:val="16"/>
          <w:szCs w:val="16"/>
        </w:rPr>
        <w:t xml:space="preserve"> appearance</w:t>
      </w:r>
      <w:r w:rsidRPr="00B87DFB">
        <w:rPr>
          <w:rFonts w:ascii="Calibri" w:hAnsi="Calibri" w:cs="Calibri"/>
          <w:sz w:val="16"/>
          <w:szCs w:val="16"/>
        </w:rPr>
        <w:br/>
      </w:r>
      <w:proofErr w:type="spellStart"/>
      <w:r w:rsidRPr="00B87DFB">
        <w:rPr>
          <w:rFonts w:ascii="Courier New" w:hAnsi="Courier New" w:cs="Courier New"/>
          <w:sz w:val="16"/>
          <w:szCs w:val="16"/>
        </w:rPr>
        <w:t>facet_wrap</w:t>
      </w:r>
      <w:proofErr w:type="spellEnd"/>
      <w:r w:rsidRPr="00B87DFB">
        <w:rPr>
          <w:rFonts w:ascii="Courier New" w:hAnsi="Courier New" w:cs="Courier New"/>
          <w:sz w:val="16"/>
          <w:szCs w:val="16"/>
        </w:rPr>
        <w:t xml:space="preserve">(~var) </w:t>
      </w:r>
      <w:r w:rsidRPr="00B87DFB">
        <w:rPr>
          <w:rFonts w:ascii="Calibri" w:hAnsi="Calibri" w:cs="Calibri"/>
          <w:sz w:val="16"/>
          <w:szCs w:val="16"/>
        </w:rPr>
        <w:t>→ split plots by category</w:t>
      </w:r>
    </w:p>
    <w:p w14:paraId="5A6D42EB" w14:textId="2CAD1F98" w:rsidR="000F76A9" w:rsidRDefault="000F76A9" w:rsidP="005B6957">
      <w:pPr>
        <w:spacing w:after="0" w:line="240" w:lineRule="auto"/>
        <w:contextualSpacing/>
        <w:mirrorIndents/>
      </w:pPr>
    </w:p>
    <w:p w14:paraId="08A1C51E" w14:textId="4113BA88" w:rsidR="000F76A9" w:rsidRDefault="000F76A9" w:rsidP="005B6957">
      <w:pPr>
        <w:spacing w:after="0" w:line="240" w:lineRule="auto"/>
        <w:contextualSpacing/>
        <w:mirrorIndents/>
      </w:pPr>
    </w:p>
    <w:p w14:paraId="2CE7DACF" w14:textId="4F3261A2" w:rsidR="000F76A9" w:rsidRPr="005B6957" w:rsidRDefault="00E80F12" w:rsidP="005B6957">
      <w:pPr>
        <w:spacing w:after="0" w:line="240" w:lineRule="auto"/>
        <w:contextualSpacing/>
        <w:mirrorIndents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5AD8554C" wp14:editId="0C132816">
                <wp:simplePos x="0" y="0"/>
                <wp:positionH relativeFrom="column">
                  <wp:posOffset>-75600</wp:posOffset>
                </wp:positionH>
                <wp:positionV relativeFrom="paragraph">
                  <wp:posOffset>37945</wp:posOffset>
                </wp:positionV>
                <wp:extent cx="2764800" cy="1065600"/>
                <wp:effectExtent l="0" t="0" r="3810" b="1270"/>
                <wp:wrapNone/>
                <wp:docPr id="68" name="Rounded 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4800" cy="10656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2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2">
                                <a:tint val="23500"/>
                                <a:satMod val="16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B06D84" id="Rounded Rectangle 68" o:spid="_x0000_s1026" style="position:absolute;margin-left:-5.95pt;margin-top:3pt;width:217.7pt;height:83.9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" fillcolor="#d58b89 [2133]" stroked="f">
                <v:fill color2="#f0d6d6 [757]" rotate="t" angle="180" colors="0 #e79a99;.5 #eec2c1;1 #f6e1e1" focus="100%" type="gradient"/>
              </v:roundrect>
            </w:pict>
          </mc:Fallback>
        </mc:AlternateContent>
      </w:r>
    </w:p>
    <w:p w14:paraId="615254FE" w14:textId="77777777" w:rsidR="005B6957" w:rsidRPr="0012441C" w:rsidRDefault="005B6957" w:rsidP="005B6957">
      <w:pPr>
        <w:pStyle w:val="NormalWeb"/>
        <w:spacing w:before="0" w:beforeAutospacing="0" w:after="0" w:afterAutospacing="0"/>
        <w:contextualSpacing/>
        <w:mirrorIndents/>
        <w:rPr>
          <w:rFonts w:ascii="Calibri" w:hAnsi="Calibri" w:cs="Calibri"/>
          <w:sz w:val="18"/>
          <w:szCs w:val="18"/>
        </w:rPr>
      </w:pPr>
      <w:r w:rsidRPr="0012441C">
        <w:rPr>
          <w:rFonts w:ascii="Apple Color Emoji" w:hAnsi="Apple Color Emoji" w:cs="Apple Color Emoji"/>
          <w:sz w:val="18"/>
          <w:szCs w:val="18"/>
        </w:rPr>
        <w:t>⚡</w:t>
      </w:r>
      <w:r w:rsidRPr="0012441C">
        <w:rPr>
          <w:sz w:val="18"/>
          <w:szCs w:val="18"/>
        </w:rPr>
        <w:t xml:space="preserve"> </w:t>
      </w:r>
      <w:r w:rsidRPr="0012441C">
        <w:rPr>
          <w:rFonts w:ascii="Calibri" w:hAnsi="Calibri" w:cs="Calibri"/>
          <w:sz w:val="18"/>
          <w:szCs w:val="18"/>
        </w:rPr>
        <w:t xml:space="preserve">Tip: You don’t need to remember them all at once. The </w:t>
      </w:r>
      <w:r w:rsidRPr="0012441C">
        <w:rPr>
          <w:rStyle w:val="Emphasis"/>
          <w:rFonts w:ascii="Calibri" w:hAnsi="Calibri" w:cs="Calibri"/>
          <w:sz w:val="18"/>
          <w:szCs w:val="18"/>
        </w:rPr>
        <w:t>most used every day</w:t>
      </w:r>
      <w:r w:rsidRPr="0012441C">
        <w:rPr>
          <w:rFonts w:ascii="Calibri" w:hAnsi="Calibri" w:cs="Calibri"/>
          <w:sz w:val="18"/>
          <w:szCs w:val="18"/>
        </w:rPr>
        <w:t xml:space="preserve"> are:</w:t>
      </w:r>
    </w:p>
    <w:p w14:paraId="2E93857E" w14:textId="77777777" w:rsidR="005B6957" w:rsidRPr="000F76A9" w:rsidRDefault="005B6957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c(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length()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names()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class()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str()</w:t>
      </w:r>
      <w:r w:rsidRPr="000F76A9">
        <w:rPr>
          <w:sz w:val="16"/>
          <w:szCs w:val="16"/>
        </w:rPr>
        <w:t>,</w:t>
      </w:r>
    </w:p>
    <w:p w14:paraId="6C74F7DB" w14:textId="77777777" w:rsidR="005B6957" w:rsidRPr="000F76A9" w:rsidRDefault="005B6957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head(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summary()</w:t>
      </w:r>
      <w:r w:rsidRPr="000F76A9">
        <w:rPr>
          <w:sz w:val="16"/>
          <w:szCs w:val="16"/>
        </w:rPr>
        <w:t>,</w:t>
      </w:r>
    </w:p>
    <w:p w14:paraId="5E557887" w14:textId="77777777" w:rsidR="005B6957" w:rsidRPr="000F76A9" w:rsidRDefault="005B6957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sz w:val="16"/>
          <w:szCs w:val="16"/>
        </w:rPr>
      </w:pPr>
      <w:r w:rsidRPr="000F76A9">
        <w:rPr>
          <w:rStyle w:val="HTMLCode"/>
          <w:sz w:val="16"/>
          <w:szCs w:val="16"/>
        </w:rPr>
        <w:t>[]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$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[[ ]]</w:t>
      </w:r>
      <w:r w:rsidRPr="000F76A9">
        <w:rPr>
          <w:sz w:val="16"/>
          <w:szCs w:val="16"/>
        </w:rPr>
        <w:t>,</w:t>
      </w:r>
    </w:p>
    <w:p w14:paraId="04DBEC3F" w14:textId="77777777" w:rsidR="005B6957" w:rsidRDefault="005B6957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  <w:proofErr w:type="gramStart"/>
      <w:r w:rsidRPr="000F76A9">
        <w:rPr>
          <w:rStyle w:val="HTMLCode"/>
          <w:sz w:val="16"/>
          <w:szCs w:val="16"/>
        </w:rPr>
        <w:t>read.csv(</w:t>
      </w:r>
      <w:proofErr w:type="gramEnd"/>
      <w:r w:rsidRPr="000F76A9">
        <w:rPr>
          <w:rStyle w:val="HTMLCode"/>
          <w:sz w:val="16"/>
          <w:szCs w:val="16"/>
        </w:rPr>
        <w:t>)</w:t>
      </w:r>
      <w:r w:rsidRPr="000F76A9">
        <w:rPr>
          <w:sz w:val="16"/>
          <w:szCs w:val="16"/>
        </w:rPr>
        <w:t xml:space="preserve">, </w:t>
      </w:r>
      <w:r w:rsidRPr="000F76A9">
        <w:rPr>
          <w:rStyle w:val="HTMLCode"/>
          <w:sz w:val="16"/>
          <w:szCs w:val="16"/>
        </w:rPr>
        <w:t>write.csv()</w:t>
      </w:r>
    </w:p>
    <w:p w14:paraId="7CDF0788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57288C09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5EC68248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6A4A3762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584B1B83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3751BEC0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2DC40C65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3B1B6F7A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0CDA8F5E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1078E818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2880712E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4A2D26EB" w14:textId="77777777" w:rsidR="000F76A9" w:rsidRDefault="000F76A9" w:rsidP="005B6957">
      <w:pPr>
        <w:pStyle w:val="NormalWeb"/>
        <w:spacing w:before="0" w:beforeAutospacing="0" w:after="0" w:afterAutospacing="0"/>
        <w:ind w:left="360"/>
        <w:contextualSpacing/>
        <w:mirrorIndents/>
        <w:rPr>
          <w:rStyle w:val="HTMLCode"/>
          <w:sz w:val="16"/>
          <w:szCs w:val="16"/>
        </w:rPr>
      </w:pPr>
    </w:p>
    <w:p w14:paraId="25957AB5" w14:textId="4F3A330E" w:rsidR="00683222" w:rsidRPr="000F76A9" w:rsidRDefault="00683222" w:rsidP="000F76A9">
      <w:pPr>
        <w:pStyle w:val="NormalWeb"/>
        <w:spacing w:before="0" w:beforeAutospacing="0" w:after="0" w:afterAutospacing="0"/>
        <w:contextualSpacing/>
        <w:mirrorIndents/>
        <w:rPr>
          <w:sz w:val="16"/>
          <w:szCs w:val="16"/>
        </w:rPr>
        <w:sectPr w:rsidR="00683222" w:rsidRPr="000F76A9" w:rsidSect="005B6957">
          <w:type w:val="continuous"/>
          <w:pgSz w:w="12240" w:h="15840"/>
          <w:pgMar w:top="1440" w:right="1800" w:bottom="1440" w:left="1800" w:header="720" w:footer="720" w:gutter="0"/>
          <w:pgNumType w:start="1"/>
          <w:cols w:num="2" w:space="720"/>
          <w:docGrid w:linePitch="360"/>
        </w:sectPr>
      </w:pPr>
    </w:p>
    <w:p w14:paraId="056425C8" w14:textId="77777777" w:rsidR="005B6957" w:rsidRPr="00FB6832" w:rsidRDefault="005B6957" w:rsidP="00FB6832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</w:p>
    <w:p w14:paraId="551FCB7C" w14:textId="177C9174" w:rsidR="00255015" w:rsidRPr="004E49FB" w:rsidRDefault="00A81789" w:rsidP="00320C97">
      <w:pPr>
        <w:pStyle w:val="Title"/>
      </w:pPr>
      <w:r w:rsidRPr="004E49FB">
        <w:t>Lecture 1: Introduction to Programming</w:t>
      </w:r>
    </w:p>
    <w:p w14:paraId="67B7019D" w14:textId="0DE4A073" w:rsidR="00255015" w:rsidRPr="004E49FB" w:rsidRDefault="000B6970" w:rsidP="00664408">
      <w:pPr>
        <w:pStyle w:val="Heading2"/>
        <w:spacing w:line="240" w:lineRule="auto"/>
        <w:rPr>
          <w:rFonts w:ascii="Calibri" w:hAnsi="Calibri" w:cs="Calibri"/>
        </w:rPr>
      </w:pPr>
      <w:bookmarkStart w:id="12" w:name="_Toc210231321"/>
      <w:r>
        <w:rPr>
          <w:rFonts w:ascii="Calibri" w:hAnsi="Calibri" w:cs="Calibri"/>
        </w:rPr>
        <w:t xml:space="preserve">Key </w:t>
      </w:r>
      <w:r w:rsidR="00A81789" w:rsidRPr="004E49FB">
        <w:rPr>
          <w:rFonts w:ascii="Calibri" w:hAnsi="Calibri" w:cs="Calibri"/>
        </w:rPr>
        <w:t>Concepts</w:t>
      </w:r>
      <w:bookmarkEnd w:id="12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55015" w:rsidRPr="004E49FB" w14:paraId="3F263BE9" w14:textId="77777777" w:rsidTr="000B69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5C49D" w14:textId="77777777" w:rsidR="00255015" w:rsidRPr="004E49FB" w:rsidRDefault="00A81789" w:rsidP="00664408">
            <w:pPr>
              <w:contextualSpacing/>
              <w:rPr>
                <w:rFonts w:ascii="Calibri" w:hAnsi="Calibri" w:cs="Calibri"/>
              </w:rPr>
            </w:pPr>
            <w:r w:rsidRPr="004E49FB">
              <w:rPr>
                <w:rFonts w:ascii="Calibri" w:hAnsi="Calibri" w:cs="Calibri"/>
              </w:rPr>
              <w:t>Cues / Keywords</w:t>
            </w:r>
          </w:p>
        </w:tc>
        <w:tc>
          <w:tcPr>
            <w:tcW w:w="4320" w:type="dxa"/>
          </w:tcPr>
          <w:p w14:paraId="2814C069" w14:textId="77777777" w:rsidR="00255015" w:rsidRPr="004E49FB" w:rsidRDefault="00A81789" w:rsidP="00664408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E49FB">
              <w:rPr>
                <w:rFonts w:ascii="Calibri" w:hAnsi="Calibri" w:cs="Calibri"/>
              </w:rPr>
              <w:t>Notes</w:t>
            </w:r>
          </w:p>
        </w:tc>
      </w:tr>
      <w:tr w:rsidR="00255015" w:rsidRPr="000B6970" w14:paraId="3810C2F6" w14:textId="77777777" w:rsidTr="000B6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5233A" w14:textId="77777777" w:rsidR="00255015" w:rsidRPr="000B6970" w:rsidRDefault="00A81789" w:rsidP="00664408">
            <w:pPr>
              <w:contextualSpacing/>
              <w:rPr>
                <w:rFonts w:ascii="Calibri" w:hAnsi="Calibri" w:cs="Calibri"/>
                <w:b w:val="0"/>
                <w:bCs w:val="0"/>
              </w:rPr>
            </w:pPr>
            <w:r w:rsidRPr="000B6970">
              <w:rPr>
                <w:rFonts w:ascii="Calibri" w:hAnsi="Calibri" w:cs="Calibri"/>
                <w:b w:val="0"/>
                <w:bCs w:val="0"/>
              </w:rPr>
              <w:t>What is programming?</w:t>
            </w:r>
          </w:p>
        </w:tc>
        <w:tc>
          <w:tcPr>
            <w:tcW w:w="4320" w:type="dxa"/>
          </w:tcPr>
          <w:p w14:paraId="63B529C8" w14:textId="77777777" w:rsidR="00255015" w:rsidRPr="000B6970" w:rsidRDefault="00A81789" w:rsidP="00664408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6970">
              <w:rPr>
                <w:rFonts w:ascii="Calibri" w:hAnsi="Calibri" w:cs="Calibri"/>
              </w:rPr>
              <w:t>Giving the computer step-by-step instructions.</w:t>
            </w:r>
          </w:p>
        </w:tc>
      </w:tr>
      <w:tr w:rsidR="00255015" w:rsidRPr="000B6970" w14:paraId="2824F841" w14:textId="77777777" w:rsidTr="000B6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142105" w14:textId="77777777" w:rsidR="00255015" w:rsidRPr="000B6970" w:rsidRDefault="00A81789" w:rsidP="00664408">
            <w:pPr>
              <w:contextualSpacing/>
              <w:rPr>
                <w:rFonts w:ascii="Calibri" w:hAnsi="Calibri" w:cs="Calibri"/>
                <w:b w:val="0"/>
                <w:bCs w:val="0"/>
              </w:rPr>
            </w:pPr>
            <w:r w:rsidRPr="000B6970">
              <w:rPr>
                <w:rFonts w:ascii="Calibri" w:hAnsi="Calibri" w:cs="Calibri"/>
                <w:b w:val="0"/>
                <w:bCs w:val="0"/>
              </w:rPr>
              <w:t>History</w:t>
            </w:r>
          </w:p>
        </w:tc>
        <w:tc>
          <w:tcPr>
            <w:tcW w:w="4320" w:type="dxa"/>
          </w:tcPr>
          <w:p w14:paraId="7D43ABDB" w14:textId="77777777" w:rsidR="00255015" w:rsidRPr="000B6970" w:rsidRDefault="00A8178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6970">
              <w:rPr>
                <w:rFonts w:ascii="Calibri" w:hAnsi="Calibri" w:cs="Calibri"/>
              </w:rPr>
              <w:t>Babbage’s Analytical Engine; Ada Lovelace’s algorithm; evolution from machine code → R.</w:t>
            </w:r>
          </w:p>
        </w:tc>
      </w:tr>
      <w:tr w:rsidR="00255015" w:rsidRPr="000B6970" w14:paraId="47CD0593" w14:textId="77777777" w:rsidTr="000B6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54ADA8" w14:textId="77777777" w:rsidR="00255015" w:rsidRPr="000B6970" w:rsidRDefault="00A81789" w:rsidP="00664408">
            <w:pPr>
              <w:contextualSpacing/>
              <w:rPr>
                <w:rFonts w:ascii="Calibri" w:hAnsi="Calibri" w:cs="Calibri"/>
                <w:b w:val="0"/>
                <w:bCs w:val="0"/>
              </w:rPr>
            </w:pPr>
            <w:r w:rsidRPr="000B6970">
              <w:rPr>
                <w:rFonts w:ascii="Calibri" w:hAnsi="Calibri" w:cs="Calibri"/>
                <w:b w:val="0"/>
                <w:bCs w:val="0"/>
              </w:rPr>
              <w:t>R language</w:t>
            </w:r>
          </w:p>
        </w:tc>
        <w:tc>
          <w:tcPr>
            <w:tcW w:w="4320" w:type="dxa"/>
          </w:tcPr>
          <w:p w14:paraId="2496C9EB" w14:textId="77777777" w:rsidR="00255015" w:rsidRPr="000B6970" w:rsidRDefault="00A81789" w:rsidP="00664408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6970">
              <w:rPr>
                <w:rFonts w:ascii="Calibri" w:hAnsi="Calibri" w:cs="Calibri"/>
              </w:rPr>
              <w:t xml:space="preserve">Created in 1993, based on S. </w:t>
            </w:r>
            <w:proofErr w:type="gramStart"/>
            <w:r w:rsidRPr="000B6970">
              <w:rPr>
                <w:rFonts w:ascii="Calibri" w:hAnsi="Calibri" w:cs="Calibri"/>
              </w:rPr>
              <w:t>Open-source</w:t>
            </w:r>
            <w:proofErr w:type="gramEnd"/>
            <w:r w:rsidRPr="000B6970">
              <w:rPr>
                <w:rFonts w:ascii="Calibri" w:hAnsi="Calibri" w:cs="Calibri"/>
              </w:rPr>
              <w:t>, built for statistics and data visualization.</w:t>
            </w:r>
          </w:p>
        </w:tc>
      </w:tr>
      <w:tr w:rsidR="00255015" w:rsidRPr="000B6970" w14:paraId="70DD4DA3" w14:textId="77777777" w:rsidTr="000B6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BC400" w14:textId="77777777" w:rsidR="00255015" w:rsidRPr="000B6970" w:rsidRDefault="00A81789" w:rsidP="00664408">
            <w:pPr>
              <w:contextualSpacing/>
              <w:rPr>
                <w:rFonts w:ascii="Calibri" w:hAnsi="Calibri" w:cs="Calibri"/>
                <w:b w:val="0"/>
                <w:bCs w:val="0"/>
              </w:rPr>
            </w:pPr>
            <w:r w:rsidRPr="000B6970">
              <w:rPr>
                <w:rFonts w:ascii="Calibri" w:hAnsi="Calibri" w:cs="Calibri"/>
                <w:b w:val="0"/>
                <w:bCs w:val="0"/>
              </w:rPr>
              <w:t>Data types</w:t>
            </w:r>
          </w:p>
        </w:tc>
        <w:tc>
          <w:tcPr>
            <w:tcW w:w="4320" w:type="dxa"/>
          </w:tcPr>
          <w:p w14:paraId="1E7B078C" w14:textId="77777777" w:rsidR="00255015" w:rsidRPr="000B6970" w:rsidRDefault="00A8178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6970">
              <w:rPr>
                <w:rFonts w:ascii="Calibri" w:hAnsi="Calibri" w:cs="Calibri"/>
              </w:rPr>
              <w:t>Logical (TRUE/FALSE), Numeric, Integer, Character (text).</w:t>
            </w:r>
          </w:p>
        </w:tc>
      </w:tr>
      <w:tr w:rsidR="00255015" w:rsidRPr="000B6970" w14:paraId="26F8512D" w14:textId="77777777" w:rsidTr="000B6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866DD" w14:textId="77777777" w:rsidR="00255015" w:rsidRPr="000B6970" w:rsidRDefault="00A81789" w:rsidP="00664408">
            <w:pPr>
              <w:contextualSpacing/>
              <w:rPr>
                <w:rFonts w:ascii="Calibri" w:hAnsi="Calibri" w:cs="Calibri"/>
                <w:b w:val="0"/>
                <w:bCs w:val="0"/>
              </w:rPr>
            </w:pPr>
            <w:r w:rsidRPr="000B6970">
              <w:rPr>
                <w:rFonts w:ascii="Calibri" w:hAnsi="Calibri" w:cs="Calibri"/>
                <w:b w:val="0"/>
                <w:bCs w:val="0"/>
              </w:rPr>
              <w:t>Data structures</w:t>
            </w:r>
          </w:p>
        </w:tc>
        <w:tc>
          <w:tcPr>
            <w:tcW w:w="4320" w:type="dxa"/>
          </w:tcPr>
          <w:p w14:paraId="788F27D7" w14:textId="77777777" w:rsidR="00255015" w:rsidRPr="000B6970" w:rsidRDefault="00A81789" w:rsidP="00664408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6970">
              <w:rPr>
                <w:rFonts w:ascii="Calibri" w:hAnsi="Calibri" w:cs="Calibri"/>
              </w:rPr>
              <w:t xml:space="preserve">Vector (1D same type), Matrix (2D same type), </w:t>
            </w:r>
            <w:proofErr w:type="spellStart"/>
            <w:r w:rsidRPr="000B6970">
              <w:rPr>
                <w:rFonts w:ascii="Calibri" w:hAnsi="Calibri" w:cs="Calibri"/>
              </w:rPr>
              <w:t>Dataframe</w:t>
            </w:r>
            <w:proofErr w:type="spellEnd"/>
            <w:r w:rsidRPr="000B6970">
              <w:rPr>
                <w:rFonts w:ascii="Calibri" w:hAnsi="Calibri" w:cs="Calibri"/>
              </w:rPr>
              <w:t xml:space="preserve"> (2D mixed), List (flexible).</w:t>
            </w:r>
          </w:p>
        </w:tc>
      </w:tr>
      <w:tr w:rsidR="00255015" w:rsidRPr="000B6970" w14:paraId="04DC7CF8" w14:textId="77777777" w:rsidTr="000B69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EFEBF" w14:textId="08FE1DCE" w:rsidR="00255015" w:rsidRPr="000B6970" w:rsidRDefault="008F0F0E" w:rsidP="00664408">
            <w:pPr>
              <w:contextualSpacing/>
              <w:rPr>
                <w:rFonts w:ascii="Calibri" w:hAnsi="Calibri" w:cs="Calibri"/>
                <w:b w:val="0"/>
                <w:bCs w:val="0"/>
              </w:rPr>
            </w:pPr>
            <w:r>
              <w:rPr>
                <w:rFonts w:ascii="Calibri" w:hAnsi="Calibri" w:cs="Calibri"/>
                <w:b w:val="0"/>
                <w:bCs w:val="0"/>
              </w:rPr>
              <w:t>Variable</w:t>
            </w:r>
          </w:p>
        </w:tc>
        <w:tc>
          <w:tcPr>
            <w:tcW w:w="4320" w:type="dxa"/>
          </w:tcPr>
          <w:p w14:paraId="348F9F3B" w14:textId="77777777" w:rsidR="00255015" w:rsidRPr="000B6970" w:rsidRDefault="00A8178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6970">
              <w:rPr>
                <w:rFonts w:ascii="Calibri" w:hAnsi="Calibri" w:cs="Calibri"/>
              </w:rPr>
              <w:t>Use &lt;- or = to assign values.</w:t>
            </w:r>
          </w:p>
        </w:tc>
      </w:tr>
      <w:tr w:rsidR="00255015" w:rsidRPr="000B6970" w14:paraId="4598887D" w14:textId="77777777" w:rsidTr="000B69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B2E41A" w14:textId="77777777" w:rsidR="00255015" w:rsidRPr="000B6970" w:rsidRDefault="00A81789" w:rsidP="00664408">
            <w:pPr>
              <w:contextualSpacing/>
              <w:rPr>
                <w:rFonts w:ascii="Calibri" w:hAnsi="Calibri" w:cs="Calibri"/>
                <w:b w:val="0"/>
                <w:bCs w:val="0"/>
              </w:rPr>
            </w:pPr>
            <w:r w:rsidRPr="000B6970">
              <w:rPr>
                <w:rFonts w:ascii="Calibri" w:hAnsi="Calibri" w:cs="Calibri"/>
                <w:b w:val="0"/>
                <w:bCs w:val="0"/>
              </w:rPr>
              <w:t>Environment</w:t>
            </w:r>
          </w:p>
        </w:tc>
        <w:tc>
          <w:tcPr>
            <w:tcW w:w="4320" w:type="dxa"/>
          </w:tcPr>
          <w:p w14:paraId="7EE58126" w14:textId="77777777" w:rsidR="00255015" w:rsidRPr="000B6970" w:rsidRDefault="00A81789" w:rsidP="00664408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0B6970">
              <w:rPr>
                <w:rFonts w:ascii="Calibri" w:hAnsi="Calibri" w:cs="Calibri"/>
              </w:rPr>
              <w:t xml:space="preserve">Workspace in RStudio showing your objects, </w:t>
            </w:r>
            <w:proofErr w:type="spellStart"/>
            <w:r w:rsidRPr="000B6970">
              <w:rPr>
                <w:rFonts w:ascii="Calibri" w:hAnsi="Calibri" w:cs="Calibri"/>
              </w:rPr>
              <w:t>dataframes</w:t>
            </w:r>
            <w:proofErr w:type="spellEnd"/>
            <w:r w:rsidRPr="000B6970">
              <w:rPr>
                <w:rFonts w:ascii="Calibri" w:hAnsi="Calibri" w:cs="Calibri"/>
              </w:rPr>
              <w:t>, and plots.</w:t>
            </w:r>
          </w:p>
        </w:tc>
      </w:tr>
    </w:tbl>
    <w:p w14:paraId="2401AC3B" w14:textId="23EC91E6" w:rsidR="00255015" w:rsidRPr="004E49FB" w:rsidRDefault="00A81789" w:rsidP="00664408">
      <w:pPr>
        <w:pStyle w:val="Heading1"/>
        <w:spacing w:line="240" w:lineRule="auto"/>
        <w:rPr>
          <w:rFonts w:ascii="Calibri" w:hAnsi="Calibri" w:cs="Calibri"/>
        </w:rPr>
      </w:pPr>
      <w:bookmarkStart w:id="13" w:name="_Toc210231322"/>
      <w:r w:rsidRPr="004E49FB">
        <w:rPr>
          <w:rFonts w:ascii="Calibri" w:hAnsi="Calibri" w:cs="Calibri"/>
        </w:rPr>
        <w:t>Worked Coding Examples</w:t>
      </w:r>
      <w:bookmarkEnd w:id="13"/>
    </w:p>
    <w:p w14:paraId="6F3914FE" w14:textId="32EC6E27" w:rsidR="00255015" w:rsidRPr="004E49FB" w:rsidRDefault="0036791C" w:rsidP="00664408">
      <w:pPr>
        <w:pStyle w:val="Heading2"/>
        <w:spacing w:line="240" w:lineRule="auto"/>
        <w:rPr>
          <w:rFonts w:ascii="Calibri" w:hAnsi="Calibri" w:cs="Calibri"/>
        </w:rPr>
      </w:pPr>
      <w:bookmarkStart w:id="14" w:name="_Toc210231323"/>
      <w:r>
        <w:rPr>
          <w:rFonts w:ascii="Calibri" w:hAnsi="Calibri" w:cs="Calibri"/>
        </w:rPr>
        <w:t>Variable</w:t>
      </w:r>
      <w:bookmarkEnd w:id="14"/>
    </w:p>
    <w:p w14:paraId="7BE75200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Storing values for BMI calculation</w:t>
      </w:r>
    </w:p>
    <w:p w14:paraId="7441C268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>height &lt;- 170</w:t>
      </w:r>
      <w:r w:rsidRPr="004E49FB">
        <w:rPr>
          <w:rFonts w:ascii="Calibri" w:hAnsi="Calibri" w:cs="Calibri"/>
          <w:shd w:val="clear" w:color="auto" w:fill="EDEDED"/>
        </w:rPr>
        <w:br/>
        <w:t>weight &lt;- 65</w:t>
      </w:r>
      <w:r w:rsidRPr="004E49FB">
        <w:rPr>
          <w:rFonts w:ascii="Calibri" w:hAnsi="Calibri" w:cs="Calibri"/>
          <w:shd w:val="clear" w:color="auto" w:fill="EDEDED"/>
        </w:rPr>
        <w:br/>
      </w:r>
      <w:proofErr w:type="spellStart"/>
      <w:r w:rsidRPr="004E49FB">
        <w:rPr>
          <w:rFonts w:ascii="Calibri" w:hAnsi="Calibri" w:cs="Calibri"/>
          <w:shd w:val="clear" w:color="auto" w:fill="EDEDED"/>
        </w:rPr>
        <w:lastRenderedPageBreak/>
        <w:t>bmi</w:t>
      </w:r>
      <w:proofErr w:type="spellEnd"/>
      <w:r w:rsidRPr="004E49FB">
        <w:rPr>
          <w:rFonts w:ascii="Calibri" w:hAnsi="Calibri" w:cs="Calibri"/>
          <w:shd w:val="clear" w:color="auto" w:fill="EDEDED"/>
        </w:rPr>
        <w:t xml:space="preserve"> &lt;- weight / (height/</w:t>
      </w:r>
      <w:proofErr w:type="gramStart"/>
      <w:r w:rsidRPr="004E49FB">
        <w:rPr>
          <w:rFonts w:ascii="Calibri" w:hAnsi="Calibri" w:cs="Calibri"/>
          <w:shd w:val="clear" w:color="auto" w:fill="EDEDED"/>
        </w:rPr>
        <w:t>100)^</w:t>
      </w:r>
      <w:proofErr w:type="gramEnd"/>
      <w:r w:rsidRPr="004E49FB">
        <w:rPr>
          <w:rFonts w:ascii="Calibri" w:hAnsi="Calibri" w:cs="Calibri"/>
          <w:shd w:val="clear" w:color="auto" w:fill="EDEDED"/>
        </w:rPr>
        <w:t>2</w:t>
      </w:r>
      <w:r w:rsidRPr="004E49FB">
        <w:rPr>
          <w:rFonts w:ascii="Calibri" w:hAnsi="Calibri" w:cs="Calibri"/>
          <w:shd w:val="clear" w:color="auto" w:fill="EDEDED"/>
        </w:rPr>
        <w:br/>
      </w:r>
      <w:proofErr w:type="spellStart"/>
      <w:r w:rsidRPr="004E49FB">
        <w:rPr>
          <w:rFonts w:ascii="Calibri" w:hAnsi="Calibri" w:cs="Calibri"/>
          <w:shd w:val="clear" w:color="auto" w:fill="EDEDED"/>
        </w:rPr>
        <w:t>bmi</w:t>
      </w:r>
      <w:proofErr w:type="spellEnd"/>
    </w:p>
    <w:p w14:paraId="19CC0C17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Output:</w:t>
      </w:r>
    </w:p>
    <w:p w14:paraId="43F88F05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>[1] 22.49</w:t>
      </w:r>
    </w:p>
    <w:p w14:paraId="3193834A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👉</w:t>
      </w:r>
      <w:r w:rsidRPr="004E49FB">
        <w:rPr>
          <w:rFonts w:ascii="Calibri" w:hAnsi="Calibri" w:cs="Calibri"/>
        </w:rPr>
        <w:t xml:space="preserve"> Variables let you reuse values (like height/weight) to calculate new things (BMI).</w:t>
      </w:r>
    </w:p>
    <w:p w14:paraId="03208ADF" w14:textId="7E8AD7B1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15" w:name="_Toc210231324"/>
      <w:r w:rsidRPr="004E49FB">
        <w:rPr>
          <w:rFonts w:ascii="Calibri" w:hAnsi="Calibri" w:cs="Calibri"/>
        </w:rPr>
        <w:t>Vector</w:t>
      </w:r>
      <w:bookmarkEnd w:id="15"/>
    </w:p>
    <w:p w14:paraId="127C5073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Storing ages of patients</w:t>
      </w:r>
    </w:p>
    <w:p w14:paraId="4627118A" w14:textId="12F3F616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 xml:space="preserve">ages &lt;- </w:t>
      </w:r>
      <w:proofErr w:type="gramStart"/>
      <w:r w:rsidRPr="004E49FB">
        <w:rPr>
          <w:rFonts w:ascii="Calibri" w:hAnsi="Calibri" w:cs="Calibri"/>
          <w:shd w:val="clear" w:color="auto" w:fill="EDEDED"/>
        </w:rPr>
        <w:t>c(</w:t>
      </w:r>
      <w:proofErr w:type="gramEnd"/>
      <w:r w:rsidRPr="004E49FB">
        <w:rPr>
          <w:rFonts w:ascii="Calibri" w:hAnsi="Calibri" w:cs="Calibri"/>
          <w:shd w:val="clear" w:color="auto" w:fill="EDEDED"/>
        </w:rPr>
        <w:t>34, 56, 45, 29, 61)</w:t>
      </w:r>
      <w:r w:rsidR="001772B9">
        <w:rPr>
          <w:rFonts w:ascii="Calibri" w:hAnsi="Calibri" w:cs="Calibri"/>
          <w:shd w:val="clear" w:color="auto" w:fill="EDEDED"/>
        </w:rPr>
        <w:t xml:space="preserve"> or ages &lt;- c(“30”, “twenty-two”, “5”)</w:t>
      </w:r>
      <w:r w:rsidRPr="004E49FB">
        <w:rPr>
          <w:rFonts w:ascii="Calibri" w:hAnsi="Calibri" w:cs="Calibri"/>
          <w:shd w:val="clear" w:color="auto" w:fill="EDEDED"/>
        </w:rPr>
        <w:br/>
        <w:t>ages[ages &gt; 50]</w:t>
      </w:r>
    </w:p>
    <w:p w14:paraId="63D8A9BB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Output:</w:t>
      </w:r>
    </w:p>
    <w:p w14:paraId="09F45988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>[1] 56 61</w:t>
      </w:r>
    </w:p>
    <w:p w14:paraId="7E1B6DC6" w14:textId="18F948D0" w:rsidR="00255015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👉</w:t>
      </w:r>
      <w:r w:rsidRPr="004E49FB">
        <w:rPr>
          <w:rFonts w:ascii="Calibri" w:hAnsi="Calibri" w:cs="Calibri"/>
        </w:rPr>
        <w:t xml:space="preserve"> Vectors hold one type of data (numbers, characters, etc.). Here we filter patients &gt; 50.</w:t>
      </w:r>
    </w:p>
    <w:p w14:paraId="1F857925" w14:textId="7941BA1F" w:rsidR="001A46E6" w:rsidRDefault="001A46E6" w:rsidP="001A46E6">
      <w:pPr>
        <w:pStyle w:val="Heading2"/>
      </w:pPr>
      <w:bookmarkStart w:id="16" w:name="_Toc210231325"/>
      <w:r>
        <w:t>Factor</w:t>
      </w:r>
      <w:bookmarkEnd w:id="16"/>
    </w:p>
    <w:p w14:paraId="50BDE207" w14:textId="168067E0" w:rsidR="00BD04F8" w:rsidRPr="00BD04F8" w:rsidRDefault="00BD04F8" w:rsidP="00BD04F8">
      <w:pPr>
        <w:spacing w:after="0" w:line="240" w:lineRule="auto"/>
        <w:rPr>
          <w:rFonts w:ascii="Calibri" w:eastAsia="Times New Roman" w:hAnsi="Calibri" w:cs="Calibri"/>
          <w:sz w:val="21"/>
          <w:szCs w:val="21"/>
          <w:lang w:val="en-GB" w:eastAsia="en-GB"/>
        </w:rPr>
      </w:pPr>
      <w:r w:rsidRPr="00BD04F8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The </w:t>
      </w:r>
      <w:r w:rsidRPr="00BD04F8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levels</w:t>
      </w:r>
      <w:r w:rsidRPr="00BD04F8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— a </w:t>
      </w:r>
      <w:r w:rsidRPr="00BD04F8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higher-level overview</w:t>
      </w:r>
      <w:r w:rsidRPr="00BD04F8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of all the unique categories present.</w:t>
      </w:r>
    </w:p>
    <w:p w14:paraId="7227765D" w14:textId="3101679B" w:rsidR="00BD04F8" w:rsidRPr="00BD04F8" w:rsidRDefault="00043AFD" w:rsidP="00BD04F8">
      <w:pPr>
        <w:spacing w:before="100" w:beforeAutospacing="1" w:after="0" w:line="240" w:lineRule="auto"/>
        <w:contextualSpacing/>
        <w:rPr>
          <w:rFonts w:ascii="Calibri" w:eastAsia="Times New Roman" w:hAnsi="Calibri" w:cs="Calibri"/>
          <w:sz w:val="16"/>
          <w:szCs w:val="16"/>
          <w:lang w:val="en-GB" w:eastAsia="en-GB"/>
        </w:rPr>
      </w:pPr>
      <w:r w:rsidRPr="00750F67">
        <w:rPr>
          <w:rFonts w:ascii="Calibri" w:eastAsia="Times New Roman" w:hAnsi="Calibri" w:cs="Calibri"/>
          <w:noProof/>
          <w:sz w:val="16"/>
          <w:szCs w:val="16"/>
          <w:lang w:val="en-GB" w:eastAsia="en-GB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1FDAB56" wp14:editId="55F59BC6">
                <wp:simplePos x="0" y="0"/>
                <wp:positionH relativeFrom="column">
                  <wp:posOffset>1260</wp:posOffset>
                </wp:positionH>
                <wp:positionV relativeFrom="paragraph">
                  <wp:posOffset>280105</wp:posOffset>
                </wp:positionV>
                <wp:extent cx="6165335" cy="1174720"/>
                <wp:effectExtent l="0" t="0" r="0" b="0"/>
                <wp:wrapTopAndBottom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335" cy="1174720"/>
                          <a:chOff x="0" y="0"/>
                          <a:chExt cx="6165335" cy="1174720"/>
                        </a:xfrm>
                      </wpg:grpSpPr>
                      <pic:pic xmlns:pic="http://schemas.openxmlformats.org/drawingml/2006/picture">
                        <pic:nvPicPr>
                          <pic:cNvPr id="67" name="Picture 67" descr="A screenshot of a compute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705" cy="783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 descr="A screenshot of a computer cod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831200" y="0"/>
                            <a:ext cx="1334135" cy="813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427200" y="0"/>
                            <a:ext cx="1358900" cy="783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 Box 72"/>
                        <wps:cNvSpPr txBox="1"/>
                        <wps:spPr>
                          <a:xfrm>
                            <a:off x="3427200" y="849600"/>
                            <a:ext cx="1358900" cy="3244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018CBAC" w14:textId="5B1E79A5" w:rsidR="00F62897" w:rsidRPr="00F62897" w:rsidRDefault="00F62897" w:rsidP="00F62897">
                              <w:pPr>
                                <w:pStyle w:val="Caption"/>
                                <w:rPr>
                                  <w:rFonts w:ascii="Calibri" w:eastAsia="Times New Roman" w:hAnsi="Calibri" w:cs="Calibri"/>
                                  <w:b w:val="0"/>
                                  <w:bCs w:val="0"/>
                                  <w:noProof/>
                                  <w:color w:val="808080" w:themeColor="background1" w:themeShade="80"/>
                                  <w:sz w:val="15"/>
                                  <w:szCs w:val="15"/>
                                </w:rPr>
                              </w:pPr>
                              <w:r w:rsidRPr="00F62897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>You can pull out just the levels like this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73"/>
                        <wps:cNvSpPr txBox="1"/>
                        <wps:spPr>
                          <a:xfrm>
                            <a:off x="4831200" y="849600"/>
                            <a:ext cx="1334135" cy="32512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31D507" w14:textId="17939EE3" w:rsidR="00797ABE" w:rsidRPr="00797ABE" w:rsidRDefault="00797ABE" w:rsidP="00797ABE">
                              <w:pPr>
                                <w:pStyle w:val="Caption"/>
                                <w:rPr>
                                  <w:rFonts w:ascii="Calibri" w:eastAsia="Times New Roman" w:hAnsi="Calibri" w:cs="Calibri"/>
                                  <w:b w:val="0"/>
                                  <w:bCs w:val="0"/>
                                  <w:noProof/>
                                  <w:color w:val="808080" w:themeColor="background1" w:themeShade="8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>C</w:t>
                              </w:r>
                              <w:r w:rsidRPr="00797ABE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 xml:space="preserve">heck what R has assigned to </w:t>
                              </w:r>
                              <w:r w:rsidR="00785FCD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>control</w:t>
                              </w:r>
                              <w:r w:rsidRPr="00797ABE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 xml:space="preserve"> </w:t>
                              </w:r>
                              <w:r w:rsidR="00785FCD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 xml:space="preserve">[1] </w:t>
                              </w:r>
                              <w:r w:rsidRPr="00797ABE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 xml:space="preserve">and </w:t>
                              </w:r>
                              <w:r w:rsidR="00785FCD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808080" w:themeColor="background1" w:themeShade="80"/>
                                </w:rPr>
                                <w:t>drug [2]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FDAB56" id="Group 74" o:spid="_x0000_s1026" style="position:absolute;margin-left:.1pt;margin-top:22.05pt;width:485.45pt;height:92.5pt;z-index:251678720;mso-width-relative:margin;mso-height-relative:margin" coordsize="61653,1174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" o:spid="_x0000_s1027" type="#_x0000_t75" alt="A screenshot of a computer code&#10;&#10;Description automatically generated" style="position:absolute;width:33547;height:78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">
                  <v:imagedata r:id="rId13" o:title="A screenshot of a computer code&#10;&#10;Description automatically generated"/>
                </v:shape>
                <v:shape id="Picture 69" o:spid="_x0000_s1028" type="#_x0000_t75" alt="A screenshot of a computer code&#10;&#10;Description automatically generated" style="position:absolute;left:48312;width:13341;height:81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">
                  <v:imagedata r:id="rId14" o:title="A screenshot of a computer code&#10;&#10;Description automatically generated"/>
                </v:shape>
                <v:shape id="Picture 70" o:spid="_x0000_s1029" type="#_x0000_t75" alt="A screenshot of a computer&#10;&#10;Description automatically generated" style="position:absolute;left:34272;width:13589;height:78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">
                  <v:imagedata r:id="rId15" o:title="A screenshot of a computer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2" o:spid="_x0000_s1030" type="#_x0000_t202" style="position:absolute;left:34272;top:8496;width:13589;height:3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" stroked="f">
                  <v:textbox inset="0,0,0,0">
                    <w:txbxContent>
                      <w:p w14:paraId="2018CBAC" w14:textId="5B1E79A5" w:rsidR="00F62897" w:rsidRPr="00F62897" w:rsidRDefault="00F62897" w:rsidP="00F62897">
                        <w:pPr>
                          <w:pStyle w:val="Caption"/>
                          <w:rPr>
                            <w:rFonts w:ascii="Calibri" w:eastAsia="Times New Roman" w:hAnsi="Calibri" w:cs="Calibri"/>
                            <w:b w:val="0"/>
                            <w:bCs w:val="0"/>
                            <w:noProof/>
                            <w:color w:val="808080" w:themeColor="background1" w:themeShade="80"/>
                            <w:sz w:val="15"/>
                            <w:szCs w:val="15"/>
                          </w:rPr>
                        </w:pPr>
                        <w:r w:rsidRPr="00F62897"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>You can pull out just the levels like this</w:t>
                        </w:r>
                      </w:p>
                    </w:txbxContent>
                  </v:textbox>
                </v:shape>
                <v:shape id="Text Box 73" o:spid="_x0000_s1031" type="#_x0000_t202" style="position:absolute;left:48312;top:8496;width:13341;height:32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" stroked="f">
                  <v:textbox inset="0,0,0,0">
                    <w:txbxContent>
                      <w:p w14:paraId="1231D507" w14:textId="17939EE3" w:rsidR="00797ABE" w:rsidRPr="00797ABE" w:rsidRDefault="00797ABE" w:rsidP="00797ABE">
                        <w:pPr>
                          <w:pStyle w:val="Caption"/>
                          <w:rPr>
                            <w:rFonts w:ascii="Calibri" w:eastAsia="Times New Roman" w:hAnsi="Calibri" w:cs="Calibri"/>
                            <w:b w:val="0"/>
                            <w:bCs w:val="0"/>
                            <w:noProof/>
                            <w:color w:val="808080" w:themeColor="background1" w:themeShade="80"/>
                            <w:sz w:val="15"/>
                            <w:szCs w:val="15"/>
                          </w:rPr>
                        </w:pPr>
                        <w:r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>C</w:t>
                        </w:r>
                        <w:r w:rsidRPr="00797ABE"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 xml:space="preserve">heck what R has assigned to </w:t>
                        </w:r>
                        <w:r w:rsidR="00785FCD"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>control</w:t>
                        </w:r>
                        <w:r w:rsidRPr="00797ABE"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 xml:space="preserve"> </w:t>
                        </w:r>
                        <w:r w:rsidR="00785FCD"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 xml:space="preserve">[1] </w:t>
                        </w:r>
                        <w:r w:rsidRPr="00797ABE"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 xml:space="preserve">and </w:t>
                        </w:r>
                        <w:r w:rsidR="00785FCD">
                          <w:rPr>
                            <w:rFonts w:ascii="Calibri" w:hAnsi="Calibri" w:cs="Calibri"/>
                            <w:b w:val="0"/>
                            <w:bCs w:val="0"/>
                            <w:color w:val="808080" w:themeColor="background1" w:themeShade="80"/>
                          </w:rPr>
                          <w:t>drug [2]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D04F8" w:rsidRPr="00BD04F8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Vector = </w:t>
      </w:r>
      <w:proofErr w:type="gramStart"/>
      <w:r w:rsidR="00862ACA">
        <w:rPr>
          <w:rFonts w:ascii="Calibri" w:eastAsia="Times New Roman" w:hAnsi="Calibri" w:cs="Calibri"/>
          <w:sz w:val="16"/>
          <w:szCs w:val="16"/>
          <w:lang w:val="en-GB" w:eastAsia="en-GB"/>
        </w:rPr>
        <w:t>c(</w:t>
      </w:r>
      <w:proofErr w:type="gramEnd"/>
      <w:r w:rsidR="00BD04F8" w:rsidRPr="00BD04F8">
        <w:rPr>
          <w:rFonts w:ascii="Calibri" w:eastAsia="Times New Roman" w:hAnsi="Calibri" w:cs="Calibri"/>
          <w:sz w:val="16"/>
          <w:szCs w:val="16"/>
          <w:lang w:val="en-GB" w:eastAsia="en-GB"/>
        </w:rPr>
        <w:t>"control", "control", "drug", "control", "drug", "drug"</w:t>
      </w:r>
      <w:r w:rsidR="002F0344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</w:t>
      </w:r>
      <w:r w:rsidR="00862ACA">
        <w:rPr>
          <w:rFonts w:ascii="Calibri" w:eastAsia="Times New Roman" w:hAnsi="Calibri" w:cs="Calibri"/>
          <w:sz w:val="16"/>
          <w:szCs w:val="16"/>
          <w:lang w:val="en-GB" w:eastAsia="en-GB"/>
        </w:rPr>
        <w:t>). Factors convert this plain text to numbers which levels can then be pulled:</w:t>
      </w:r>
    </w:p>
    <w:p w14:paraId="6F19494B" w14:textId="71A74EA0" w:rsidR="00F62897" w:rsidRDefault="00C55108" w:rsidP="00750F67">
      <w:pPr>
        <w:pStyle w:val="Heading2"/>
        <w:spacing w:before="0" w:after="0" w:line="240" w:lineRule="auto"/>
        <w:ind w:left="0"/>
        <w:rPr>
          <w:lang w:val="en-GB" w:eastAsia="en-GB"/>
        </w:rPr>
      </w:pPr>
      <w:bookmarkStart w:id="17" w:name="_Toc210231326"/>
      <w:r>
        <w:rPr>
          <w:lang w:val="en-GB" w:eastAsia="en-GB"/>
        </w:rPr>
        <w:t>Factor-&gt;</w:t>
      </w:r>
      <w:r w:rsidR="00F62897">
        <w:rPr>
          <w:lang w:val="en-GB" w:eastAsia="en-GB"/>
        </w:rPr>
        <w:t>Levels</w:t>
      </w:r>
      <w:bookmarkEnd w:id="17"/>
    </w:p>
    <w:p w14:paraId="5D3EB2E9" w14:textId="20A1BA19" w:rsidR="00F62897" w:rsidRPr="00750F67" w:rsidRDefault="00750F67" w:rsidP="00750F67">
      <w:pPr>
        <w:spacing w:after="0" w:line="240" w:lineRule="auto"/>
        <w:contextualSpacing/>
        <w:rPr>
          <w:rFonts w:ascii="Calibri" w:eastAsia="Times New Roman" w:hAnsi="Calibri" w:cs="Calibri"/>
          <w:lang w:val="en-GB" w:eastAsia="en-GB"/>
        </w:rPr>
      </w:pPr>
      <w:r w:rsidRPr="00750F67">
        <w:rPr>
          <w:rFonts w:ascii="Calibri" w:eastAsia="Times New Roman" w:hAnsi="Calibri" w:cs="Calibri"/>
          <w:noProof/>
          <w:lang w:val="en-GB" w:eastAsia="en-GB"/>
        </w:rPr>
        <w:drawing>
          <wp:anchor distT="0" distB="0" distL="114300" distR="114300" simplePos="0" relativeHeight="251679744" behindDoc="0" locked="0" layoutInCell="1" allowOverlap="1" wp14:anchorId="64C94A41" wp14:editId="4A65D538">
            <wp:simplePos x="0" y="0"/>
            <wp:positionH relativeFrom="column">
              <wp:posOffset>1270</wp:posOffset>
            </wp:positionH>
            <wp:positionV relativeFrom="paragraph">
              <wp:posOffset>194400</wp:posOffset>
            </wp:positionV>
            <wp:extent cx="3467100" cy="838200"/>
            <wp:effectExtent l="0" t="0" r="0" b="0"/>
            <wp:wrapTopAndBottom/>
            <wp:docPr id="71" name="Picture 7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897" w:rsidRPr="00750F67">
        <w:rPr>
          <w:rFonts w:ascii="Calibri" w:eastAsia="Times New Roman" w:hAnsi="Calibri" w:cs="Calibri"/>
          <w:lang w:val="en-GB" w:eastAsia="en-GB"/>
        </w:rPr>
        <w:t xml:space="preserve">By </w:t>
      </w:r>
      <w:proofErr w:type="gramStart"/>
      <w:r w:rsidR="00F62897" w:rsidRPr="00750F67">
        <w:rPr>
          <w:rFonts w:ascii="Calibri" w:eastAsia="Times New Roman" w:hAnsi="Calibri" w:cs="Calibri"/>
          <w:lang w:val="en-GB" w:eastAsia="en-GB"/>
        </w:rPr>
        <w:t>default</w:t>
      </w:r>
      <w:proofErr w:type="gramEnd"/>
      <w:r w:rsidR="00F62897" w:rsidRPr="00750F67">
        <w:rPr>
          <w:rFonts w:ascii="Calibri" w:eastAsia="Times New Roman" w:hAnsi="Calibri" w:cs="Calibri"/>
          <w:lang w:val="en-GB" w:eastAsia="en-GB"/>
        </w:rPr>
        <w:t xml:space="preserve"> the levels will be assigned alphabetically, but you can specify any order you want:</w:t>
      </w:r>
    </w:p>
    <w:p w14:paraId="0040AA5E" w14:textId="562B0A22" w:rsidR="00F62897" w:rsidRPr="00750F67" w:rsidRDefault="00F62897" w:rsidP="00D04113">
      <w:pPr>
        <w:spacing w:before="100" w:beforeAutospacing="1" w:after="0" w:line="240" w:lineRule="auto"/>
        <w:contextualSpacing/>
        <w:rPr>
          <w:rFonts w:ascii="Calibri" w:eastAsia="Times New Roman" w:hAnsi="Calibri" w:cs="Calibri"/>
          <w:lang w:val="en-GB" w:eastAsia="en-GB"/>
        </w:rPr>
      </w:pPr>
      <w:r w:rsidRPr="00750F67">
        <w:rPr>
          <w:rFonts w:ascii="Calibri" w:eastAsia="Times New Roman" w:hAnsi="Calibri" w:cs="Calibri"/>
          <w:lang w:val="en-GB" w:eastAsia="en-GB"/>
        </w:rPr>
        <w:t xml:space="preserve">Now stores drug as </w:t>
      </w:r>
      <w:r w:rsidR="00F2772D">
        <w:rPr>
          <w:rFonts w:ascii="Calibri" w:eastAsia="Times New Roman" w:hAnsi="Calibri" w:cs="Calibri"/>
          <w:lang w:val="en-GB" w:eastAsia="en-GB"/>
        </w:rPr>
        <w:t>[</w:t>
      </w:r>
      <w:r w:rsidRPr="00750F67">
        <w:rPr>
          <w:rFonts w:ascii="Calibri" w:eastAsia="Times New Roman" w:hAnsi="Calibri" w:cs="Calibri"/>
          <w:lang w:val="en-GB" w:eastAsia="en-GB"/>
        </w:rPr>
        <w:t>1</w:t>
      </w:r>
      <w:r w:rsidR="00F2772D">
        <w:rPr>
          <w:rFonts w:ascii="Calibri" w:eastAsia="Times New Roman" w:hAnsi="Calibri" w:cs="Calibri"/>
          <w:lang w:val="en-GB" w:eastAsia="en-GB"/>
        </w:rPr>
        <w:t>]</w:t>
      </w:r>
      <w:r w:rsidRPr="00750F67">
        <w:rPr>
          <w:rFonts w:ascii="Calibri" w:eastAsia="Times New Roman" w:hAnsi="Calibri" w:cs="Calibri"/>
          <w:lang w:val="en-GB" w:eastAsia="en-GB"/>
        </w:rPr>
        <w:t xml:space="preserve"> and control as </w:t>
      </w:r>
      <w:r w:rsidR="00F2772D">
        <w:rPr>
          <w:rFonts w:ascii="Calibri" w:eastAsia="Times New Roman" w:hAnsi="Calibri" w:cs="Calibri"/>
          <w:lang w:val="en-GB" w:eastAsia="en-GB"/>
        </w:rPr>
        <w:t>[</w:t>
      </w:r>
      <w:r w:rsidRPr="00750F67">
        <w:rPr>
          <w:rFonts w:ascii="Calibri" w:eastAsia="Times New Roman" w:hAnsi="Calibri" w:cs="Calibri"/>
          <w:lang w:val="en-GB" w:eastAsia="en-GB"/>
        </w:rPr>
        <w:t>2</w:t>
      </w:r>
      <w:r w:rsidR="00F2772D">
        <w:rPr>
          <w:rFonts w:ascii="Calibri" w:eastAsia="Times New Roman" w:hAnsi="Calibri" w:cs="Calibri"/>
          <w:lang w:val="en-GB" w:eastAsia="en-GB"/>
        </w:rPr>
        <w:t>]</w:t>
      </w:r>
    </w:p>
    <w:p w14:paraId="7D4F4E0C" w14:textId="50E3FCF2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18" w:name="_Toc210231327"/>
      <w:r w:rsidRPr="004E49FB">
        <w:rPr>
          <w:rFonts w:ascii="Calibri" w:hAnsi="Calibri" w:cs="Calibri"/>
        </w:rPr>
        <w:t>Matrix</w:t>
      </w:r>
      <w:bookmarkEnd w:id="18"/>
    </w:p>
    <w:p w14:paraId="66720BC8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Gene expression counts across samples</w:t>
      </w:r>
    </w:p>
    <w:p w14:paraId="403AE760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proofErr w:type="spellStart"/>
      <w:r w:rsidRPr="004E49FB">
        <w:rPr>
          <w:rFonts w:ascii="Calibri" w:hAnsi="Calibri" w:cs="Calibri"/>
          <w:shd w:val="clear" w:color="auto" w:fill="EDEDED"/>
        </w:rPr>
        <w:t>expr_matrix</w:t>
      </w:r>
      <w:proofErr w:type="spellEnd"/>
      <w:r w:rsidRPr="004E49FB">
        <w:rPr>
          <w:rFonts w:ascii="Calibri" w:hAnsi="Calibri" w:cs="Calibri"/>
          <w:shd w:val="clear" w:color="auto" w:fill="EDEDED"/>
        </w:rPr>
        <w:t xml:space="preserve"> &lt;- </w:t>
      </w:r>
      <w:proofErr w:type="gramStart"/>
      <w:r w:rsidRPr="004E49FB">
        <w:rPr>
          <w:rFonts w:ascii="Calibri" w:hAnsi="Calibri" w:cs="Calibri"/>
          <w:shd w:val="clear" w:color="auto" w:fill="EDEDED"/>
        </w:rPr>
        <w:t>matrix(</w:t>
      </w:r>
      <w:proofErr w:type="gramEnd"/>
      <w:r w:rsidRPr="004E49FB">
        <w:rPr>
          <w:rFonts w:ascii="Calibri" w:hAnsi="Calibri" w:cs="Calibri"/>
          <w:shd w:val="clear" w:color="auto" w:fill="EDEDED"/>
        </w:rPr>
        <w:t xml:space="preserve">c(5,2,8, 3,6,1, 7,4,9), </w:t>
      </w:r>
      <w:proofErr w:type="spellStart"/>
      <w:r w:rsidRPr="004E49FB">
        <w:rPr>
          <w:rFonts w:ascii="Calibri" w:hAnsi="Calibri" w:cs="Calibri"/>
          <w:shd w:val="clear" w:color="auto" w:fill="EDEDED"/>
        </w:rPr>
        <w:t>nrow</w:t>
      </w:r>
      <w:proofErr w:type="spellEnd"/>
      <w:r w:rsidRPr="004E49FB">
        <w:rPr>
          <w:rFonts w:ascii="Calibri" w:hAnsi="Calibri" w:cs="Calibri"/>
          <w:shd w:val="clear" w:color="auto" w:fill="EDEDED"/>
        </w:rPr>
        <w:t xml:space="preserve">=3, </w:t>
      </w:r>
      <w:proofErr w:type="spellStart"/>
      <w:r w:rsidRPr="004E49FB">
        <w:rPr>
          <w:rFonts w:ascii="Calibri" w:hAnsi="Calibri" w:cs="Calibri"/>
          <w:shd w:val="clear" w:color="auto" w:fill="EDEDED"/>
        </w:rPr>
        <w:t>byrow</w:t>
      </w:r>
      <w:proofErr w:type="spellEnd"/>
      <w:r w:rsidRPr="004E49FB">
        <w:rPr>
          <w:rFonts w:ascii="Calibri" w:hAnsi="Calibri" w:cs="Calibri"/>
          <w:shd w:val="clear" w:color="auto" w:fill="EDEDED"/>
        </w:rPr>
        <w:t>=TRUE)</w:t>
      </w:r>
      <w:r w:rsidRPr="004E49FB">
        <w:rPr>
          <w:rFonts w:ascii="Calibri" w:hAnsi="Calibri" w:cs="Calibri"/>
          <w:shd w:val="clear" w:color="auto" w:fill="EDEDED"/>
        </w:rPr>
        <w:br/>
      </w:r>
      <w:proofErr w:type="spellStart"/>
      <w:r w:rsidRPr="004E49FB">
        <w:rPr>
          <w:rFonts w:ascii="Calibri" w:hAnsi="Calibri" w:cs="Calibri"/>
          <w:shd w:val="clear" w:color="auto" w:fill="EDEDED"/>
        </w:rPr>
        <w:t>rownames</w:t>
      </w:r>
      <w:proofErr w:type="spellEnd"/>
      <w:r w:rsidRPr="004E49FB">
        <w:rPr>
          <w:rFonts w:ascii="Calibri" w:hAnsi="Calibri" w:cs="Calibri"/>
          <w:shd w:val="clear" w:color="auto" w:fill="EDEDED"/>
        </w:rPr>
        <w:t>(</w:t>
      </w:r>
      <w:proofErr w:type="spellStart"/>
      <w:r w:rsidRPr="004E49FB">
        <w:rPr>
          <w:rFonts w:ascii="Calibri" w:hAnsi="Calibri" w:cs="Calibri"/>
          <w:shd w:val="clear" w:color="auto" w:fill="EDEDED"/>
        </w:rPr>
        <w:t>expr_matrix</w:t>
      </w:r>
      <w:proofErr w:type="spellEnd"/>
      <w:r w:rsidRPr="004E49FB">
        <w:rPr>
          <w:rFonts w:ascii="Calibri" w:hAnsi="Calibri" w:cs="Calibri"/>
          <w:shd w:val="clear" w:color="auto" w:fill="EDEDED"/>
        </w:rPr>
        <w:t>) &lt;- c('Gene1','Gene2','Gene3')</w:t>
      </w:r>
      <w:r w:rsidRPr="004E49FB">
        <w:rPr>
          <w:rFonts w:ascii="Calibri" w:hAnsi="Calibri" w:cs="Calibri"/>
          <w:shd w:val="clear" w:color="auto" w:fill="EDEDED"/>
        </w:rPr>
        <w:br/>
      </w:r>
      <w:proofErr w:type="spellStart"/>
      <w:r w:rsidRPr="004E49FB">
        <w:rPr>
          <w:rFonts w:ascii="Calibri" w:hAnsi="Calibri" w:cs="Calibri"/>
          <w:shd w:val="clear" w:color="auto" w:fill="EDEDED"/>
        </w:rPr>
        <w:t>colnames</w:t>
      </w:r>
      <w:proofErr w:type="spellEnd"/>
      <w:r w:rsidRPr="004E49FB">
        <w:rPr>
          <w:rFonts w:ascii="Calibri" w:hAnsi="Calibri" w:cs="Calibri"/>
          <w:shd w:val="clear" w:color="auto" w:fill="EDEDED"/>
        </w:rPr>
        <w:t>(</w:t>
      </w:r>
      <w:proofErr w:type="spellStart"/>
      <w:r w:rsidRPr="004E49FB">
        <w:rPr>
          <w:rFonts w:ascii="Calibri" w:hAnsi="Calibri" w:cs="Calibri"/>
          <w:shd w:val="clear" w:color="auto" w:fill="EDEDED"/>
        </w:rPr>
        <w:t>expr_matrix</w:t>
      </w:r>
      <w:proofErr w:type="spellEnd"/>
      <w:r w:rsidRPr="004E49FB">
        <w:rPr>
          <w:rFonts w:ascii="Calibri" w:hAnsi="Calibri" w:cs="Calibri"/>
          <w:shd w:val="clear" w:color="auto" w:fill="EDEDED"/>
        </w:rPr>
        <w:t>) &lt;- c('</w:t>
      </w:r>
      <w:proofErr w:type="spellStart"/>
      <w:r w:rsidRPr="004E49FB">
        <w:rPr>
          <w:rFonts w:ascii="Calibri" w:hAnsi="Calibri" w:cs="Calibri"/>
          <w:shd w:val="clear" w:color="auto" w:fill="EDEDED"/>
        </w:rPr>
        <w:t>SampleA</w:t>
      </w:r>
      <w:proofErr w:type="spellEnd"/>
      <w:r w:rsidRPr="004E49FB">
        <w:rPr>
          <w:rFonts w:ascii="Calibri" w:hAnsi="Calibri" w:cs="Calibri"/>
          <w:shd w:val="clear" w:color="auto" w:fill="EDEDED"/>
        </w:rPr>
        <w:t>','</w:t>
      </w:r>
      <w:proofErr w:type="spellStart"/>
      <w:r w:rsidRPr="004E49FB">
        <w:rPr>
          <w:rFonts w:ascii="Calibri" w:hAnsi="Calibri" w:cs="Calibri"/>
          <w:shd w:val="clear" w:color="auto" w:fill="EDEDED"/>
        </w:rPr>
        <w:t>SampleB</w:t>
      </w:r>
      <w:proofErr w:type="spellEnd"/>
      <w:r w:rsidRPr="004E49FB">
        <w:rPr>
          <w:rFonts w:ascii="Calibri" w:hAnsi="Calibri" w:cs="Calibri"/>
          <w:shd w:val="clear" w:color="auto" w:fill="EDEDED"/>
        </w:rPr>
        <w:t>','</w:t>
      </w:r>
      <w:proofErr w:type="spellStart"/>
      <w:r w:rsidRPr="004E49FB">
        <w:rPr>
          <w:rFonts w:ascii="Calibri" w:hAnsi="Calibri" w:cs="Calibri"/>
          <w:shd w:val="clear" w:color="auto" w:fill="EDEDED"/>
        </w:rPr>
        <w:t>SampleC</w:t>
      </w:r>
      <w:proofErr w:type="spellEnd"/>
      <w:r w:rsidRPr="004E49FB">
        <w:rPr>
          <w:rFonts w:ascii="Calibri" w:hAnsi="Calibri" w:cs="Calibri"/>
          <w:shd w:val="clear" w:color="auto" w:fill="EDEDED"/>
        </w:rPr>
        <w:t>')</w:t>
      </w:r>
      <w:r w:rsidRPr="004E49FB">
        <w:rPr>
          <w:rFonts w:ascii="Calibri" w:hAnsi="Calibri" w:cs="Calibri"/>
          <w:shd w:val="clear" w:color="auto" w:fill="EDEDED"/>
        </w:rPr>
        <w:br/>
      </w:r>
      <w:proofErr w:type="spellStart"/>
      <w:r w:rsidRPr="004E49FB">
        <w:rPr>
          <w:rFonts w:ascii="Calibri" w:hAnsi="Calibri" w:cs="Calibri"/>
          <w:shd w:val="clear" w:color="auto" w:fill="EDEDED"/>
        </w:rPr>
        <w:t>expr_matrix</w:t>
      </w:r>
      <w:proofErr w:type="spellEnd"/>
    </w:p>
    <w:p w14:paraId="2ECB210C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Output:</w:t>
      </w:r>
    </w:p>
    <w:p w14:paraId="41BF94AA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 xml:space="preserve">       </w:t>
      </w:r>
      <w:proofErr w:type="spellStart"/>
      <w:r w:rsidRPr="004E49FB">
        <w:rPr>
          <w:rFonts w:ascii="Calibri" w:hAnsi="Calibri" w:cs="Calibri"/>
          <w:shd w:val="clear" w:color="auto" w:fill="EDEDED"/>
        </w:rPr>
        <w:t>SampleA</w:t>
      </w:r>
      <w:proofErr w:type="spellEnd"/>
      <w:r w:rsidRPr="004E49FB">
        <w:rPr>
          <w:rFonts w:ascii="Calibri" w:hAnsi="Calibri" w:cs="Calibri"/>
          <w:shd w:val="clear" w:color="auto" w:fill="EDEDED"/>
        </w:rPr>
        <w:t xml:space="preserve"> </w:t>
      </w:r>
      <w:proofErr w:type="spellStart"/>
      <w:r w:rsidRPr="004E49FB">
        <w:rPr>
          <w:rFonts w:ascii="Calibri" w:hAnsi="Calibri" w:cs="Calibri"/>
          <w:shd w:val="clear" w:color="auto" w:fill="EDEDED"/>
        </w:rPr>
        <w:t>SampleB</w:t>
      </w:r>
      <w:proofErr w:type="spellEnd"/>
      <w:r w:rsidRPr="004E49FB">
        <w:rPr>
          <w:rFonts w:ascii="Calibri" w:hAnsi="Calibri" w:cs="Calibri"/>
          <w:shd w:val="clear" w:color="auto" w:fill="EDEDED"/>
        </w:rPr>
        <w:t xml:space="preserve"> </w:t>
      </w:r>
      <w:proofErr w:type="spellStart"/>
      <w:r w:rsidRPr="004E49FB">
        <w:rPr>
          <w:rFonts w:ascii="Calibri" w:hAnsi="Calibri" w:cs="Calibri"/>
          <w:shd w:val="clear" w:color="auto" w:fill="EDEDED"/>
        </w:rPr>
        <w:t>SampleC</w:t>
      </w:r>
      <w:proofErr w:type="spellEnd"/>
      <w:r w:rsidRPr="004E49FB">
        <w:rPr>
          <w:rFonts w:ascii="Calibri" w:hAnsi="Calibri" w:cs="Calibri"/>
          <w:shd w:val="clear" w:color="auto" w:fill="EDEDED"/>
        </w:rPr>
        <w:br/>
        <w:t>Gene1        5       2       8</w:t>
      </w:r>
      <w:r w:rsidRPr="004E49FB">
        <w:rPr>
          <w:rFonts w:ascii="Calibri" w:hAnsi="Calibri" w:cs="Calibri"/>
          <w:shd w:val="clear" w:color="auto" w:fill="EDEDED"/>
        </w:rPr>
        <w:br/>
        <w:t>Gene2        3       6       1</w:t>
      </w:r>
      <w:r w:rsidRPr="004E49FB">
        <w:rPr>
          <w:rFonts w:ascii="Calibri" w:hAnsi="Calibri" w:cs="Calibri"/>
          <w:shd w:val="clear" w:color="auto" w:fill="EDEDED"/>
        </w:rPr>
        <w:br/>
        <w:t>Gene3        7       4       9</w:t>
      </w:r>
    </w:p>
    <w:p w14:paraId="6DB70649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👉</w:t>
      </w:r>
      <w:r w:rsidRPr="004E49FB">
        <w:rPr>
          <w:rFonts w:ascii="Calibri" w:hAnsi="Calibri" w:cs="Calibri"/>
        </w:rPr>
        <w:t xml:space="preserve"> Each row is a gene, each column a sample. Only numeric values allowed.</w:t>
      </w:r>
    </w:p>
    <w:p w14:paraId="21791821" w14:textId="4D76504C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19" w:name="_Toc210231328"/>
      <w:proofErr w:type="spellStart"/>
      <w:r w:rsidRPr="004E49FB">
        <w:rPr>
          <w:rFonts w:ascii="Calibri" w:hAnsi="Calibri" w:cs="Calibri"/>
        </w:rPr>
        <w:t>Dataframe</w:t>
      </w:r>
      <w:bookmarkEnd w:id="19"/>
      <w:proofErr w:type="spellEnd"/>
    </w:p>
    <w:p w14:paraId="3D9F7C56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Patient clinical data</w:t>
      </w:r>
    </w:p>
    <w:p w14:paraId="2A71BA9F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lastRenderedPageBreak/>
        <w:t xml:space="preserve">patients &lt;- </w:t>
      </w:r>
      <w:proofErr w:type="spellStart"/>
      <w:proofErr w:type="gramStart"/>
      <w:r w:rsidRPr="004E49FB">
        <w:rPr>
          <w:rFonts w:ascii="Calibri" w:hAnsi="Calibri" w:cs="Calibri"/>
          <w:shd w:val="clear" w:color="auto" w:fill="EDEDED"/>
        </w:rPr>
        <w:t>data.frame</w:t>
      </w:r>
      <w:proofErr w:type="spellEnd"/>
      <w:proofErr w:type="gramEnd"/>
      <w:r w:rsidRPr="004E49FB">
        <w:rPr>
          <w:rFonts w:ascii="Calibri" w:hAnsi="Calibri" w:cs="Calibri"/>
          <w:shd w:val="clear" w:color="auto" w:fill="EDEDED"/>
        </w:rPr>
        <w:t>(ID=c('P1','P2','P3'), Age=c(45,62,30), Diagnosis=c('NSCLC','SCLC','NSCLC'), Smoker=c(TRUE,TRUE,FALSE))</w:t>
      </w:r>
      <w:r w:rsidRPr="004E49FB">
        <w:rPr>
          <w:rFonts w:ascii="Calibri" w:hAnsi="Calibri" w:cs="Calibri"/>
          <w:shd w:val="clear" w:color="auto" w:fill="EDEDED"/>
        </w:rPr>
        <w:br/>
        <w:t>patients</w:t>
      </w:r>
    </w:p>
    <w:p w14:paraId="68113542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Output:</w:t>
      </w:r>
    </w:p>
    <w:p w14:paraId="77351A76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 xml:space="preserve">  ID Age Diagnosis Smoker</w:t>
      </w:r>
      <w:r w:rsidRPr="004E49FB">
        <w:rPr>
          <w:rFonts w:ascii="Calibri" w:hAnsi="Calibri" w:cs="Calibri"/>
          <w:shd w:val="clear" w:color="auto" w:fill="EDEDED"/>
        </w:rPr>
        <w:br/>
        <w:t>1 P</w:t>
      </w:r>
      <w:proofErr w:type="gramStart"/>
      <w:r w:rsidRPr="004E49FB">
        <w:rPr>
          <w:rFonts w:ascii="Calibri" w:hAnsi="Calibri" w:cs="Calibri"/>
          <w:shd w:val="clear" w:color="auto" w:fill="EDEDED"/>
        </w:rPr>
        <w:t>1  45</w:t>
      </w:r>
      <w:proofErr w:type="gramEnd"/>
      <w:r w:rsidRPr="004E49FB">
        <w:rPr>
          <w:rFonts w:ascii="Calibri" w:hAnsi="Calibri" w:cs="Calibri"/>
          <w:shd w:val="clear" w:color="auto" w:fill="EDEDED"/>
        </w:rPr>
        <w:t xml:space="preserve">     NSCLC   TRUE</w:t>
      </w:r>
      <w:r w:rsidRPr="004E49FB">
        <w:rPr>
          <w:rFonts w:ascii="Calibri" w:hAnsi="Calibri" w:cs="Calibri"/>
          <w:shd w:val="clear" w:color="auto" w:fill="EDEDED"/>
        </w:rPr>
        <w:br/>
        <w:t>2 P2  62      SCLC   TRUE</w:t>
      </w:r>
      <w:r w:rsidRPr="004E49FB">
        <w:rPr>
          <w:rFonts w:ascii="Calibri" w:hAnsi="Calibri" w:cs="Calibri"/>
          <w:shd w:val="clear" w:color="auto" w:fill="EDEDED"/>
        </w:rPr>
        <w:br/>
        <w:t>3 P3  30     NSCLC  FALSE</w:t>
      </w:r>
    </w:p>
    <w:p w14:paraId="34FE8DB4" w14:textId="56597F92" w:rsidR="00255015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👉</w:t>
      </w:r>
      <w:r w:rsidRPr="004E49FB">
        <w:rPr>
          <w:rFonts w:ascii="Calibri" w:hAnsi="Calibri" w:cs="Calibri"/>
        </w:rPr>
        <w:t xml:space="preserve"> </w:t>
      </w:r>
      <w:proofErr w:type="spellStart"/>
      <w:r w:rsidRPr="004E49FB">
        <w:rPr>
          <w:rFonts w:ascii="Calibri" w:hAnsi="Calibri" w:cs="Calibri"/>
        </w:rPr>
        <w:t>Dataframes</w:t>
      </w:r>
      <w:proofErr w:type="spellEnd"/>
      <w:r w:rsidRPr="004E49FB">
        <w:rPr>
          <w:rFonts w:ascii="Calibri" w:hAnsi="Calibri" w:cs="Calibri"/>
        </w:rPr>
        <w:t xml:space="preserve"> allow mixed data: numbers, text, logical values. Perfect for clinical data.</w:t>
      </w:r>
    </w:p>
    <w:p w14:paraId="4F22473E" w14:textId="77777777" w:rsidR="003845EF" w:rsidRPr="004E49FB" w:rsidRDefault="003845EF" w:rsidP="00664408">
      <w:pPr>
        <w:spacing w:line="240" w:lineRule="auto"/>
        <w:contextualSpacing/>
        <w:rPr>
          <w:rFonts w:ascii="Calibri" w:hAnsi="Calibri" w:cs="Calibri"/>
        </w:rPr>
      </w:pPr>
    </w:p>
    <w:p w14:paraId="5424C3CA" w14:textId="77777777" w:rsidR="00255015" w:rsidRPr="004E49FB" w:rsidRDefault="00A81789" w:rsidP="00FA33DA">
      <w:pPr>
        <w:pStyle w:val="Subtitle"/>
        <w:spacing w:before="0" w:after="0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</w:rPr>
        <w:t>Common Beginner Mistakes</w:t>
      </w:r>
    </w:p>
    <w:p w14:paraId="0CD26C53" w14:textId="77777777" w:rsidR="00FA33DA" w:rsidRDefault="00FA33DA" w:rsidP="00FA33DA">
      <w:pPr>
        <w:spacing w:after="0" w:line="240" w:lineRule="auto"/>
        <w:contextualSpacing/>
        <w:rPr>
          <w:rFonts w:ascii="Apple Color Emoji" w:hAnsi="Apple Color Emoji" w:cs="Apple Color Emoji"/>
        </w:rPr>
        <w:sectPr w:rsidR="00FA33DA" w:rsidSect="005B6957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2177F8C6" w14:textId="19B6C475" w:rsidR="00255015" w:rsidRPr="004E49FB" w:rsidRDefault="00A81789" w:rsidP="00FA33DA">
      <w:pPr>
        <w:spacing w:after="0"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⚠</w:t>
      </w:r>
      <w:r w:rsidRPr="004E49FB">
        <w:rPr>
          <w:rFonts w:ascii="Calibri" w:hAnsi="Calibri" w:cs="Calibri"/>
        </w:rPr>
        <w:t>️ Using '=' instead of '&lt;-'</w:t>
      </w:r>
      <w:r w:rsidRPr="004E49FB">
        <w:rPr>
          <w:rFonts w:ascii="Calibri" w:hAnsi="Calibri" w:cs="Calibri"/>
        </w:rPr>
        <w:br/>
      </w:r>
      <w:r w:rsidRPr="004E49FB">
        <w:rPr>
          <w:rFonts w:ascii="Apple Color Emoji" w:hAnsi="Apple Color Emoji" w:cs="Apple Color Emoji"/>
        </w:rPr>
        <w:t>✔</w:t>
      </w:r>
      <w:r w:rsidRPr="004E49FB">
        <w:rPr>
          <w:rFonts w:ascii="Calibri" w:hAnsi="Calibri" w:cs="Calibri"/>
        </w:rPr>
        <w:t xml:space="preserve">️ Both </w:t>
      </w:r>
      <w:proofErr w:type="gramStart"/>
      <w:r w:rsidRPr="004E49FB">
        <w:rPr>
          <w:rFonts w:ascii="Calibri" w:hAnsi="Calibri" w:cs="Calibri"/>
        </w:rPr>
        <w:t>work</w:t>
      </w:r>
      <w:proofErr w:type="gramEnd"/>
      <w:r w:rsidRPr="004E49FB">
        <w:rPr>
          <w:rFonts w:ascii="Calibri" w:hAnsi="Calibri" w:cs="Calibri"/>
        </w:rPr>
        <w:t>, but '&lt;-' is standard style.</w:t>
      </w:r>
    </w:p>
    <w:p w14:paraId="128F75FC" w14:textId="139B893C" w:rsidR="00255015" w:rsidRPr="004E49FB" w:rsidRDefault="00A81789" w:rsidP="00FA33DA">
      <w:pPr>
        <w:spacing w:after="0"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⚠</w:t>
      </w:r>
      <w:r w:rsidRPr="004E49FB">
        <w:rPr>
          <w:rFonts w:ascii="Calibri" w:hAnsi="Calibri" w:cs="Calibri"/>
        </w:rPr>
        <w:t>️ Forgetting quotes for strings</w:t>
      </w:r>
      <w:r w:rsidRPr="004E49FB">
        <w:rPr>
          <w:rFonts w:ascii="Calibri" w:hAnsi="Calibri" w:cs="Calibri"/>
        </w:rPr>
        <w:br/>
      </w:r>
      <w:r w:rsidRPr="004E49FB">
        <w:rPr>
          <w:rFonts w:ascii="Apple Color Emoji" w:hAnsi="Apple Color Emoji" w:cs="Apple Color Emoji"/>
        </w:rPr>
        <w:t>✔</w:t>
      </w:r>
      <w:r w:rsidRPr="004E49FB">
        <w:rPr>
          <w:rFonts w:ascii="Calibri" w:hAnsi="Calibri" w:cs="Calibri"/>
        </w:rPr>
        <w:t>️ Always wrap text in quotes, e.g., "NSCLC".</w:t>
      </w:r>
    </w:p>
    <w:p w14:paraId="24AE04EA" w14:textId="333357AE" w:rsidR="00255015" w:rsidRPr="004E49FB" w:rsidRDefault="00A81789" w:rsidP="00FA33DA">
      <w:pPr>
        <w:spacing w:after="0"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⚠</w:t>
      </w:r>
      <w:r w:rsidRPr="004E49FB">
        <w:rPr>
          <w:rFonts w:ascii="Calibri" w:hAnsi="Calibri" w:cs="Calibri"/>
        </w:rPr>
        <w:t>️ Mixing types in vectors</w:t>
      </w:r>
      <w:r w:rsidRPr="004E49FB">
        <w:rPr>
          <w:rFonts w:ascii="Calibri" w:hAnsi="Calibri" w:cs="Calibri"/>
        </w:rPr>
        <w:br/>
      </w:r>
      <w:r w:rsidRPr="004E49FB">
        <w:rPr>
          <w:rFonts w:ascii="Apple Color Emoji" w:hAnsi="Apple Color Emoji" w:cs="Apple Color Emoji"/>
        </w:rPr>
        <w:t>✔</w:t>
      </w:r>
      <w:r w:rsidRPr="004E49FB">
        <w:rPr>
          <w:rFonts w:ascii="Calibri" w:hAnsi="Calibri" w:cs="Calibri"/>
        </w:rPr>
        <w:t>️ All values will be coerced to the same type.</w:t>
      </w:r>
      <w:r w:rsidRPr="004E49FB">
        <w:rPr>
          <w:rFonts w:ascii="Calibri" w:hAnsi="Calibri" w:cs="Calibri"/>
        </w:rPr>
        <w:br/>
      </w:r>
    </w:p>
    <w:p w14:paraId="7F92634C" w14:textId="77777777" w:rsidR="00FA33DA" w:rsidRDefault="00FA33DA" w:rsidP="000B6970">
      <w:pPr>
        <w:pStyle w:val="Title"/>
        <w:sectPr w:rsidR="00FA33DA" w:rsidSect="00FA33DA">
          <w:type w:val="continuous"/>
          <w:pgSz w:w="12240" w:h="15840"/>
          <w:pgMar w:top="1440" w:right="1800" w:bottom="1440" w:left="1800" w:header="720" w:footer="720" w:gutter="0"/>
          <w:pgNumType w:start="1"/>
          <w:cols w:num="2" w:space="720"/>
          <w:docGrid w:linePitch="360"/>
        </w:sectPr>
      </w:pPr>
    </w:p>
    <w:p w14:paraId="42FF399C" w14:textId="77777777" w:rsidR="00255015" w:rsidRPr="004E49FB" w:rsidRDefault="00A81789" w:rsidP="000B6970">
      <w:pPr>
        <w:pStyle w:val="Title"/>
      </w:pPr>
      <w:r w:rsidRPr="004E49FB">
        <w:t>Lecture 2: Data Manipulation</w:t>
      </w:r>
    </w:p>
    <w:p w14:paraId="638FA697" w14:textId="1F8D4CB5" w:rsidR="00255015" w:rsidRPr="004E49FB" w:rsidRDefault="000B6970" w:rsidP="00664408">
      <w:pPr>
        <w:pStyle w:val="Heading2"/>
        <w:spacing w:line="240" w:lineRule="auto"/>
        <w:rPr>
          <w:rFonts w:ascii="Calibri" w:hAnsi="Calibri" w:cs="Calibri"/>
        </w:rPr>
      </w:pPr>
      <w:bookmarkStart w:id="20" w:name="_Toc210231329"/>
      <w:r>
        <w:rPr>
          <w:rFonts w:ascii="Calibri" w:hAnsi="Calibri" w:cs="Calibri"/>
        </w:rPr>
        <w:t xml:space="preserve">Key </w:t>
      </w:r>
      <w:r w:rsidR="00A81789" w:rsidRPr="004E49FB">
        <w:rPr>
          <w:rFonts w:ascii="Calibri" w:hAnsi="Calibri" w:cs="Calibri"/>
        </w:rPr>
        <w:t>Concepts</w:t>
      </w:r>
      <w:bookmarkEnd w:id="2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255015" w:rsidRPr="004E49FB" w14:paraId="6F643B65" w14:textId="77777777" w:rsidTr="00730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4" w:type="dxa"/>
          </w:tcPr>
          <w:p w14:paraId="18F6E911" w14:textId="77777777" w:rsidR="00255015" w:rsidRPr="004E49FB" w:rsidRDefault="00A81789" w:rsidP="00664408">
            <w:pPr>
              <w:contextualSpacing/>
              <w:rPr>
                <w:rFonts w:ascii="Calibri" w:hAnsi="Calibri" w:cs="Calibri"/>
              </w:rPr>
            </w:pPr>
            <w:r w:rsidRPr="004E49FB">
              <w:rPr>
                <w:rFonts w:ascii="Calibri" w:hAnsi="Calibri" w:cs="Calibri"/>
              </w:rPr>
              <w:t>Cues / Keywords</w:t>
            </w:r>
          </w:p>
        </w:tc>
        <w:tc>
          <w:tcPr>
            <w:tcW w:w="4316" w:type="dxa"/>
          </w:tcPr>
          <w:p w14:paraId="5357EE77" w14:textId="77777777" w:rsidR="00255015" w:rsidRPr="004E49FB" w:rsidRDefault="00A81789" w:rsidP="00664408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E49FB">
              <w:rPr>
                <w:rFonts w:ascii="Calibri" w:hAnsi="Calibri" w:cs="Calibri"/>
              </w:rPr>
              <w:t>Notes</w:t>
            </w:r>
          </w:p>
        </w:tc>
      </w:tr>
      <w:tr w:rsidR="00255015" w:rsidRPr="004E49FB" w14:paraId="7CC36173" w14:textId="77777777" w:rsidTr="00730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4" w:type="dxa"/>
          </w:tcPr>
          <w:p w14:paraId="73478EAB" w14:textId="73ECF2E6" w:rsidR="00255015" w:rsidRPr="004E49FB" w:rsidRDefault="00210742" w:rsidP="00664408">
            <w:p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Load d</w:t>
            </w:r>
            <w:r w:rsidR="00A81789" w:rsidRPr="004E49FB">
              <w:rPr>
                <w:rFonts w:ascii="Calibri" w:hAnsi="Calibri" w:cs="Calibri"/>
              </w:rPr>
              <w:t>ata</w:t>
            </w:r>
            <w:r w:rsidR="009523D0">
              <w:rPr>
                <w:rFonts w:ascii="Calibri" w:hAnsi="Calibri" w:cs="Calibri"/>
              </w:rPr>
              <w:t xml:space="preserve"> and packages</w:t>
            </w:r>
            <w:r w:rsidR="00A81789" w:rsidRPr="004E49FB">
              <w:rPr>
                <w:rFonts w:ascii="Calibri" w:hAnsi="Calibri" w:cs="Calibri"/>
              </w:rPr>
              <w:t xml:space="preserve"> </w:t>
            </w:r>
            <w:r w:rsidR="00730921">
              <w:rPr>
                <w:rFonts w:ascii="Calibri" w:hAnsi="Calibri" w:cs="Calibri"/>
              </w:rPr>
              <w:t>(</w:t>
            </w:r>
            <w:proofErr w:type="spellStart"/>
            <w:r w:rsidR="00730921">
              <w:rPr>
                <w:rFonts w:ascii="Calibri" w:hAnsi="Calibri" w:cs="Calibri"/>
              </w:rPr>
              <w:t>eg.</w:t>
            </w:r>
            <w:proofErr w:type="spellEnd"/>
            <w:r w:rsidR="00730921">
              <w:rPr>
                <w:rFonts w:ascii="Calibri" w:hAnsi="Calibri" w:cs="Calibri"/>
              </w:rPr>
              <w:t xml:space="preserve"> </w:t>
            </w:r>
            <w:proofErr w:type="spellStart"/>
            <w:r w:rsidR="00730921">
              <w:rPr>
                <w:rFonts w:ascii="Calibri" w:hAnsi="Calibri" w:cs="Calibri"/>
              </w:rPr>
              <w:t>tidyverse</w:t>
            </w:r>
            <w:proofErr w:type="spellEnd"/>
            <w:r w:rsidR="00730921">
              <w:rPr>
                <w:rFonts w:ascii="Calibri" w:hAnsi="Calibri" w:cs="Calibri"/>
              </w:rPr>
              <w:t xml:space="preserve">) </w:t>
            </w:r>
            <w:r w:rsidR="00A81789" w:rsidRPr="004E49FB">
              <w:rPr>
                <w:rFonts w:ascii="Calibri" w:hAnsi="Calibri" w:cs="Calibri"/>
              </w:rPr>
              <w:t>in R</w:t>
            </w:r>
          </w:p>
        </w:tc>
        <w:tc>
          <w:tcPr>
            <w:tcW w:w="4316" w:type="dxa"/>
          </w:tcPr>
          <w:p w14:paraId="1B39356D" w14:textId="4F4F4594" w:rsidR="00255015" w:rsidRPr="004E49FB" w:rsidRDefault="00210742" w:rsidP="00664408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Raw data comes</w:t>
            </w:r>
            <w:r w:rsidR="00A81789" w:rsidRPr="004E49FB">
              <w:rPr>
                <w:rFonts w:ascii="Calibri" w:hAnsi="Calibri" w:cs="Calibri"/>
              </w:rPr>
              <w:t xml:space="preserve"> from</w:t>
            </w:r>
            <w:r>
              <w:rPr>
                <w:rFonts w:ascii="Calibri" w:hAnsi="Calibri" w:cs="Calibri"/>
              </w:rPr>
              <w:t xml:space="preserve">: </w:t>
            </w:r>
            <w:r w:rsidR="00A81789" w:rsidRPr="004E49FB">
              <w:rPr>
                <w:rFonts w:ascii="Calibri" w:hAnsi="Calibri" w:cs="Calibri"/>
              </w:rPr>
              <w:t>.csv</w:t>
            </w:r>
            <w:proofErr w:type="gramStart"/>
            <w:r w:rsidR="00A81789" w:rsidRPr="004E49FB">
              <w:rPr>
                <w:rFonts w:ascii="Calibri" w:hAnsi="Calibri" w:cs="Calibri"/>
              </w:rPr>
              <w:t>, .</w:t>
            </w:r>
            <w:proofErr w:type="spellStart"/>
            <w:r w:rsidR="00A81789" w:rsidRPr="004E49FB">
              <w:rPr>
                <w:rFonts w:ascii="Calibri" w:hAnsi="Calibri" w:cs="Calibri"/>
              </w:rPr>
              <w:t>tsv</w:t>
            </w:r>
            <w:proofErr w:type="spellEnd"/>
            <w:proofErr w:type="gramEnd"/>
            <w:r w:rsidR="00A81789" w:rsidRPr="004E49FB">
              <w:rPr>
                <w:rFonts w:ascii="Calibri" w:hAnsi="Calibri" w:cs="Calibri"/>
              </w:rPr>
              <w:t>,</w:t>
            </w:r>
            <w:r>
              <w:rPr>
                <w:rFonts w:ascii="Calibri" w:hAnsi="Calibri" w:cs="Calibri"/>
              </w:rPr>
              <w:t xml:space="preserve"> (plain text), </w:t>
            </w:r>
            <w:r w:rsidR="00A81789" w:rsidRPr="004E49FB">
              <w:rPr>
                <w:rFonts w:ascii="Calibri" w:hAnsi="Calibri" w:cs="Calibri"/>
              </w:rPr>
              <w:t>.xls</w:t>
            </w:r>
            <w:r>
              <w:rPr>
                <w:rFonts w:ascii="Calibri" w:hAnsi="Calibri" w:cs="Calibri"/>
              </w:rPr>
              <w:t>x (excel for Manual Checking),</w:t>
            </w:r>
            <w:r w:rsidR="00A81789" w:rsidRPr="004E49FB">
              <w:rPr>
                <w:rFonts w:ascii="Calibri" w:hAnsi="Calibri" w:cs="Calibri"/>
              </w:rPr>
              <w:t xml:space="preserve"> .RDS, .</w:t>
            </w:r>
            <w:proofErr w:type="spellStart"/>
            <w:r w:rsidR="00A81789" w:rsidRPr="004E49FB">
              <w:rPr>
                <w:rFonts w:ascii="Calibri" w:hAnsi="Calibri" w:cs="Calibri"/>
              </w:rPr>
              <w:t>RData</w:t>
            </w:r>
            <w:proofErr w:type="spellEnd"/>
            <w:r>
              <w:rPr>
                <w:rFonts w:ascii="Calibri" w:hAnsi="Calibri" w:cs="Calibri"/>
              </w:rPr>
              <w:t xml:space="preserve"> (R-native).</w:t>
            </w:r>
          </w:p>
        </w:tc>
      </w:tr>
      <w:tr w:rsidR="00255015" w:rsidRPr="004E49FB" w14:paraId="4E8D050D" w14:textId="77777777" w:rsidTr="00730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4" w:type="dxa"/>
          </w:tcPr>
          <w:p w14:paraId="6E7E6439" w14:textId="54888858" w:rsidR="00255015" w:rsidRPr="004E49FB" w:rsidRDefault="00210742" w:rsidP="00664408">
            <w:pPr>
              <w:contextualSpacing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</w:t>
            </w:r>
            <w:r w:rsidR="00A81789" w:rsidRPr="004E49FB">
              <w:rPr>
                <w:rFonts w:ascii="Calibri" w:hAnsi="Calibri" w:cs="Calibri"/>
              </w:rPr>
              <w:t>anipulate</w:t>
            </w:r>
          </w:p>
        </w:tc>
        <w:tc>
          <w:tcPr>
            <w:tcW w:w="4316" w:type="dxa"/>
          </w:tcPr>
          <w:p w14:paraId="01D7CAD5" w14:textId="75213DF1" w:rsidR="00255015" w:rsidRPr="004E49FB" w:rsidRDefault="00A8178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E49FB">
              <w:rPr>
                <w:rFonts w:ascii="Calibri" w:hAnsi="Calibri" w:cs="Calibri"/>
              </w:rPr>
              <w:t>Raw data needs cleaning, filtering, combining before analysis</w:t>
            </w:r>
          </w:p>
        </w:tc>
      </w:tr>
      <w:tr w:rsidR="00255015" w:rsidRPr="004E49FB" w14:paraId="3C3E5B88" w14:textId="77777777" w:rsidTr="00730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4" w:type="dxa"/>
          </w:tcPr>
          <w:p w14:paraId="13079BFE" w14:textId="49768EA9" w:rsidR="00255015" w:rsidRPr="004E49FB" w:rsidRDefault="00A81789" w:rsidP="00664408">
            <w:pPr>
              <w:contextualSpacing/>
              <w:rPr>
                <w:rFonts w:ascii="Calibri" w:hAnsi="Calibri" w:cs="Calibri"/>
              </w:rPr>
            </w:pPr>
            <w:r w:rsidRPr="004E49FB">
              <w:rPr>
                <w:rFonts w:ascii="Calibri" w:hAnsi="Calibri" w:cs="Calibri"/>
              </w:rPr>
              <w:t xml:space="preserve">Data </w:t>
            </w:r>
            <w:r w:rsidR="00730921">
              <w:rPr>
                <w:rFonts w:ascii="Calibri" w:hAnsi="Calibri" w:cs="Calibri"/>
              </w:rPr>
              <w:t>formats</w:t>
            </w:r>
          </w:p>
        </w:tc>
        <w:tc>
          <w:tcPr>
            <w:tcW w:w="4316" w:type="dxa"/>
          </w:tcPr>
          <w:p w14:paraId="25F828B5" w14:textId="260C0EF3" w:rsidR="00255015" w:rsidRPr="004E49FB" w:rsidRDefault="00730921" w:rsidP="00664408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DataFrame</w:t>
            </w:r>
            <w:proofErr w:type="spellEnd"/>
            <w:r>
              <w:rPr>
                <w:rFonts w:ascii="Calibri" w:hAnsi="Calibri" w:cs="Calibri"/>
              </w:rPr>
              <w:t>/Matrix</w:t>
            </w:r>
            <w:r w:rsidR="007820D1">
              <w:rPr>
                <w:rFonts w:ascii="Calibri" w:hAnsi="Calibri" w:cs="Calibri"/>
              </w:rPr>
              <w:t>/List/Variable</w:t>
            </w:r>
          </w:p>
        </w:tc>
      </w:tr>
      <w:tr w:rsidR="00455046" w:rsidRPr="004E49FB" w14:paraId="29E9F691" w14:textId="77777777" w:rsidTr="007309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4" w:type="dxa"/>
          </w:tcPr>
          <w:p w14:paraId="7AEC4A32" w14:textId="58964475" w:rsidR="00455046" w:rsidRPr="004E49FB" w:rsidRDefault="00455046" w:rsidP="00664408">
            <w:pPr>
              <w:contextualSpacing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Subsetting</w:t>
            </w:r>
            <w:proofErr w:type="spellEnd"/>
          </w:p>
        </w:tc>
        <w:tc>
          <w:tcPr>
            <w:tcW w:w="4316" w:type="dxa"/>
          </w:tcPr>
          <w:p w14:paraId="55E76A68" w14:textId="41782B9E" w:rsidR="00455046" w:rsidRPr="004E49FB" w:rsidRDefault="00D07B68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D07B68">
              <w:rPr>
                <w:rFonts w:ascii="Calibri" w:hAnsi="Calibri" w:cs="Calibri"/>
              </w:rPr>
              <w:t>electing</w:t>
            </w:r>
          </w:p>
        </w:tc>
      </w:tr>
      <w:tr w:rsidR="00255015" w:rsidRPr="004E49FB" w14:paraId="0E03E1A1" w14:textId="77777777" w:rsidTr="00730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4" w:type="dxa"/>
          </w:tcPr>
          <w:p w14:paraId="0D54E458" w14:textId="77777777" w:rsidR="00255015" w:rsidRPr="004E49FB" w:rsidRDefault="00A81789" w:rsidP="00664408">
            <w:pPr>
              <w:contextualSpacing/>
              <w:rPr>
                <w:rFonts w:ascii="Calibri" w:hAnsi="Calibri" w:cs="Calibri"/>
              </w:rPr>
            </w:pPr>
            <w:r w:rsidRPr="004E49FB">
              <w:rPr>
                <w:rFonts w:ascii="Calibri" w:hAnsi="Calibri" w:cs="Calibri"/>
              </w:rPr>
              <w:t>Regex</w:t>
            </w:r>
          </w:p>
        </w:tc>
        <w:tc>
          <w:tcPr>
            <w:tcW w:w="4316" w:type="dxa"/>
          </w:tcPr>
          <w:p w14:paraId="0CC8CA41" w14:textId="4E3B7EB1" w:rsidR="00255015" w:rsidRPr="004E49FB" w:rsidRDefault="00D07B68" w:rsidP="00664408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</w:t>
            </w:r>
            <w:r w:rsidRPr="00D07B68">
              <w:rPr>
                <w:rFonts w:ascii="Calibri" w:hAnsi="Calibri" w:cs="Calibri"/>
              </w:rPr>
              <w:t>earching/matching patterns</w:t>
            </w:r>
          </w:p>
        </w:tc>
      </w:tr>
    </w:tbl>
    <w:p w14:paraId="37A51B10" w14:textId="57257482" w:rsidR="00255015" w:rsidRPr="00387C96" w:rsidRDefault="00A81789" w:rsidP="00664408">
      <w:pPr>
        <w:pStyle w:val="Heading1"/>
        <w:spacing w:line="240" w:lineRule="auto"/>
        <w:rPr>
          <w:rFonts w:ascii="Calibri" w:hAnsi="Calibri" w:cs="Calibri"/>
          <w:sz w:val="21"/>
          <w:szCs w:val="21"/>
        </w:rPr>
      </w:pPr>
      <w:bookmarkStart w:id="21" w:name="_Toc210231330"/>
      <w:r w:rsidRPr="00387C96">
        <w:rPr>
          <w:rFonts w:ascii="Calibri" w:hAnsi="Calibri" w:cs="Calibri"/>
          <w:sz w:val="21"/>
          <w:szCs w:val="21"/>
        </w:rPr>
        <w:t>Worked Coding Examples</w:t>
      </w:r>
      <w:bookmarkEnd w:id="21"/>
    </w:p>
    <w:p w14:paraId="6167BA4C" w14:textId="17BE8C47" w:rsidR="00255015" w:rsidRPr="007820D1" w:rsidRDefault="00A81789" w:rsidP="004B43AB">
      <w:pPr>
        <w:pStyle w:val="Heading2"/>
        <w:spacing w:before="0" w:after="0" w:line="240" w:lineRule="auto"/>
        <w:rPr>
          <w:rFonts w:ascii="Calibri" w:hAnsi="Calibri" w:cs="Calibri"/>
          <w:sz w:val="21"/>
          <w:szCs w:val="21"/>
        </w:rPr>
      </w:pPr>
      <w:bookmarkStart w:id="22" w:name="_Toc210231331"/>
      <w:proofErr w:type="spellStart"/>
      <w:r w:rsidRPr="007820D1">
        <w:rPr>
          <w:rFonts w:ascii="Calibri" w:hAnsi="Calibri" w:cs="Calibri"/>
          <w:sz w:val="21"/>
          <w:szCs w:val="21"/>
        </w:rPr>
        <w:t>Subsetting</w:t>
      </w:r>
      <w:proofErr w:type="spellEnd"/>
      <w:r w:rsidR="007322EF" w:rsidRPr="007820D1">
        <w:rPr>
          <w:rFonts w:ascii="Calibri" w:hAnsi="Calibri" w:cs="Calibri"/>
          <w:sz w:val="21"/>
          <w:szCs w:val="21"/>
        </w:rPr>
        <w:t xml:space="preserve"> - Selecting</w:t>
      </w:r>
      <w:bookmarkEnd w:id="22"/>
    </w:p>
    <w:p w14:paraId="4A7C1C8E" w14:textId="77777777" w:rsidR="00716E0D" w:rsidRPr="007820D1" w:rsidRDefault="00716E0D" w:rsidP="004B43AB">
      <w:pPr>
        <w:pStyle w:val="Heading4"/>
        <w:spacing w:before="0" w:after="0"/>
        <w:rPr>
          <w:sz w:val="20"/>
          <w:szCs w:val="20"/>
        </w:rPr>
      </w:pPr>
      <w:r w:rsidRPr="007820D1">
        <w:rPr>
          <w:sz w:val="20"/>
          <w:szCs w:val="20"/>
        </w:rPr>
        <w:t xml:space="preserve">Vectors </w:t>
      </w:r>
      <w:r w:rsidRPr="007820D1">
        <w:rPr>
          <w:sz w:val="20"/>
          <w:szCs w:val="20"/>
        </w:rPr>
        <w:tab/>
      </w:r>
      <w:r w:rsidRPr="007820D1">
        <w:rPr>
          <w:sz w:val="20"/>
          <w:szCs w:val="20"/>
        </w:rPr>
        <w:tab/>
      </w:r>
      <w:r w:rsidRPr="007820D1">
        <w:rPr>
          <w:sz w:val="20"/>
          <w:szCs w:val="20"/>
        </w:rPr>
        <w:tab/>
      </w:r>
    </w:p>
    <w:p w14:paraId="16605419" w14:textId="77777777" w:rsidR="00716E0D" w:rsidRPr="007820D1" w:rsidRDefault="00716E0D" w:rsidP="004B43AB">
      <w:pPr>
        <w:spacing w:after="0" w:line="240" w:lineRule="auto"/>
        <w:contextualSpacing/>
        <w:rPr>
          <w:rFonts w:ascii="Calibri" w:eastAsia="Times New Roman" w:hAnsi="Calibri" w:cs="Calibri"/>
          <w:sz w:val="15"/>
          <w:szCs w:val="15"/>
          <w:lang w:val="en-GB" w:eastAsia="en-GB"/>
        </w:rPr>
      </w:pPr>
      <w:r w:rsidRPr="00C33814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You can subset</w:t>
      </w:r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(pick out)</w:t>
      </w:r>
      <w:r w:rsidRPr="00C33814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</w:t>
      </w:r>
      <w:r w:rsidRPr="007820D1">
        <w:rPr>
          <w:rFonts w:ascii="Calibri" w:eastAsia="Times New Roman" w:hAnsi="Calibri" w:cs="Calibri"/>
          <w:sz w:val="15"/>
          <w:szCs w:val="15"/>
          <w:lang w:val="en-GB" w:eastAsia="en-GB"/>
        </w:rPr>
        <w:t>first three items of a vector, for example:</w:t>
      </w:r>
    </w:p>
    <w:p w14:paraId="0886F4C3" w14:textId="70AC1FB0" w:rsidR="00716E0D" w:rsidRPr="00C33814" w:rsidRDefault="001772B9" w:rsidP="004B43AB">
      <w:pPr>
        <w:spacing w:after="0" w:line="240" w:lineRule="auto"/>
        <w:ind w:left="720"/>
        <w:contextualSpacing/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</w:pPr>
      <w:proofErr w:type="spellStart"/>
      <w:r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Vector_of_strings</w:t>
      </w:r>
      <w:r w:rsidR="00716E0D"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vector_of_</w:t>
      </w:r>
      <w:r w:rsidR="00CB701C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strings</w:t>
      </w:r>
      <w:proofErr w:type="spellEnd"/>
      <w:r w:rsidR="00716E0D"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[</w:t>
      </w:r>
      <w:proofErr w:type="gramStart"/>
      <w:r w:rsidR="00716E0D"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c(</w:t>
      </w:r>
      <w:proofErr w:type="gramEnd"/>
      <w:r w:rsidR="00716E0D"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1,2,3)]</w:t>
      </w:r>
      <w:r w:rsidR="007D07AB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 xml:space="preserve"> </w:t>
      </w:r>
    </w:p>
    <w:p w14:paraId="563A4870" w14:textId="70DBF896" w:rsidR="00D85C15" w:rsidRPr="007820D1" w:rsidRDefault="00716E0D" w:rsidP="004B43AB">
      <w:pPr>
        <w:spacing w:after="0" w:line="240" w:lineRule="auto"/>
        <w:ind w:left="720"/>
        <w:contextualSpacing/>
        <w:rPr>
          <w:rFonts w:ascii="Calibri" w:hAnsi="Calibri" w:cs="Calibri"/>
          <w:i w:val="0"/>
          <w:iCs w:val="0"/>
          <w:sz w:val="15"/>
          <w:szCs w:val="15"/>
        </w:rPr>
      </w:pPr>
      <w:proofErr w:type="spellStart"/>
      <w:r w:rsidRPr="007820D1">
        <w:rPr>
          <w:rFonts w:ascii="Calibri" w:hAnsi="Calibri" w:cs="Calibri"/>
          <w:i w:val="0"/>
          <w:iCs w:val="0"/>
          <w:sz w:val="15"/>
          <w:szCs w:val="15"/>
        </w:rPr>
        <w:t>vector_of_</w:t>
      </w:r>
      <w:proofErr w:type="gramStart"/>
      <w:r w:rsidRPr="007820D1">
        <w:rPr>
          <w:rFonts w:ascii="Calibri" w:hAnsi="Calibri" w:cs="Calibri"/>
          <w:i w:val="0"/>
          <w:iCs w:val="0"/>
          <w:sz w:val="15"/>
          <w:szCs w:val="15"/>
        </w:rPr>
        <w:t>strings</w:t>
      </w:r>
      <w:proofErr w:type="spellEnd"/>
      <w:r w:rsidRPr="007820D1">
        <w:rPr>
          <w:rFonts w:ascii="Calibri" w:hAnsi="Calibri" w:cs="Calibri"/>
          <w:b/>
          <w:bCs/>
          <w:i w:val="0"/>
          <w:iCs w:val="0"/>
          <w:sz w:val="15"/>
          <w:szCs w:val="15"/>
        </w:rPr>
        <w:t>[</w:t>
      </w:r>
      <w:proofErr w:type="gramEnd"/>
      <w:r w:rsidRPr="007820D1">
        <w:rPr>
          <w:rFonts w:ascii="Calibri" w:hAnsi="Calibri" w:cs="Calibri"/>
          <w:b/>
          <w:bCs/>
          <w:i w:val="0"/>
          <w:iCs w:val="0"/>
          <w:sz w:val="15"/>
          <w:szCs w:val="15"/>
        </w:rPr>
        <w:t>1:3]</w:t>
      </w:r>
      <w:r w:rsidRPr="007820D1">
        <w:rPr>
          <w:rFonts w:ascii="Calibri" w:hAnsi="Calibri" w:cs="Calibri"/>
          <w:i w:val="0"/>
          <w:iCs w:val="0"/>
          <w:sz w:val="15"/>
          <w:szCs w:val="15"/>
        </w:rPr>
        <w:t xml:space="preserve">    </w:t>
      </w:r>
    </w:p>
    <w:p w14:paraId="14EAC8C7" w14:textId="77777777" w:rsidR="00716E0D" w:rsidRPr="007820D1" w:rsidRDefault="00716E0D" w:rsidP="004B43AB">
      <w:pPr>
        <w:pStyle w:val="Heading4"/>
        <w:spacing w:before="0" w:after="0"/>
        <w:rPr>
          <w:sz w:val="20"/>
          <w:szCs w:val="20"/>
        </w:rPr>
      </w:pPr>
      <w:r w:rsidRPr="007820D1">
        <w:rPr>
          <w:sz w:val="20"/>
          <w:szCs w:val="20"/>
        </w:rPr>
        <w:t>Factors</w:t>
      </w:r>
    </w:p>
    <w:p w14:paraId="0E253F88" w14:textId="77777777" w:rsidR="00716E0D" w:rsidRPr="007820D1" w:rsidRDefault="00716E0D" w:rsidP="004B43AB">
      <w:pPr>
        <w:spacing w:after="0" w:line="240" w:lineRule="auto"/>
        <w:contextualSpacing/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</w:pPr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Works same way as </w:t>
      </w:r>
      <w:proofErr w:type="spellStart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subsetting</w:t>
      </w:r>
      <w:proofErr w:type="spellEnd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</w:t>
      </w:r>
      <w:proofErr w:type="gramStart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vectors ;</w:t>
      </w:r>
      <w:proofErr w:type="gramEnd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# first two items</w:t>
      </w:r>
    </w:p>
    <w:p w14:paraId="4602F197" w14:textId="77777777" w:rsidR="00716E0D" w:rsidRPr="007820D1" w:rsidRDefault="00716E0D" w:rsidP="004B43AB">
      <w:pPr>
        <w:spacing w:after="0" w:line="240" w:lineRule="auto"/>
        <w:ind w:firstLine="720"/>
        <w:contextualSpacing/>
        <w:rPr>
          <w:rFonts w:ascii="Calibri" w:hAnsi="Calibri" w:cs="Calibri"/>
          <w:b/>
          <w:bCs/>
          <w:sz w:val="15"/>
          <w:szCs w:val="15"/>
        </w:rPr>
      </w:pPr>
      <w:proofErr w:type="spellStart"/>
      <w:proofErr w:type="gramStart"/>
      <w:r w:rsidRPr="007820D1">
        <w:rPr>
          <w:rFonts w:ascii="Calibri" w:hAnsi="Calibri" w:cs="Calibri"/>
          <w:sz w:val="15"/>
          <w:szCs w:val="15"/>
        </w:rPr>
        <w:t>ourFactor</w:t>
      </w:r>
      <w:proofErr w:type="spellEnd"/>
      <w:r w:rsidRPr="007820D1">
        <w:rPr>
          <w:rFonts w:ascii="Calibri" w:hAnsi="Calibri" w:cs="Calibri"/>
          <w:b/>
          <w:bCs/>
          <w:sz w:val="15"/>
          <w:szCs w:val="15"/>
        </w:rPr>
        <w:t>[</w:t>
      </w:r>
      <w:proofErr w:type="gramEnd"/>
      <w:r w:rsidRPr="007820D1">
        <w:rPr>
          <w:rFonts w:ascii="Calibri" w:hAnsi="Calibri" w:cs="Calibri"/>
          <w:b/>
          <w:bCs/>
          <w:sz w:val="15"/>
          <w:szCs w:val="15"/>
        </w:rPr>
        <w:t>1:2]</w:t>
      </w:r>
    </w:p>
    <w:p w14:paraId="79FAF5A2" w14:textId="77777777" w:rsidR="00716E0D" w:rsidRPr="007820D1" w:rsidRDefault="00716E0D" w:rsidP="004B43AB">
      <w:pPr>
        <w:spacing w:after="0" w:line="240" w:lineRule="auto"/>
        <w:ind w:firstLine="720"/>
        <w:contextualSpacing/>
        <w:rPr>
          <w:rFonts w:ascii="Calibri" w:hAnsi="Calibri" w:cs="Calibri"/>
          <w:b/>
          <w:bCs/>
          <w:sz w:val="15"/>
          <w:szCs w:val="15"/>
        </w:rPr>
      </w:pPr>
      <w:proofErr w:type="spellStart"/>
      <w:proofErr w:type="gramStart"/>
      <w:r w:rsidRPr="007820D1">
        <w:rPr>
          <w:rFonts w:ascii="Calibri" w:hAnsi="Calibri" w:cs="Calibri"/>
          <w:b/>
          <w:bCs/>
          <w:sz w:val="15"/>
          <w:szCs w:val="15"/>
        </w:rPr>
        <w:t>as.numeric</w:t>
      </w:r>
      <w:proofErr w:type="spellEnd"/>
      <w:proofErr w:type="gramEnd"/>
      <w:r w:rsidRPr="007820D1">
        <w:rPr>
          <w:rFonts w:ascii="Calibri" w:hAnsi="Calibri" w:cs="Calibri"/>
          <w:b/>
          <w:bCs/>
          <w:sz w:val="15"/>
          <w:szCs w:val="15"/>
        </w:rPr>
        <w:t>(</w:t>
      </w:r>
      <w:proofErr w:type="spellStart"/>
      <w:r w:rsidRPr="007820D1">
        <w:rPr>
          <w:rFonts w:ascii="Calibri" w:hAnsi="Calibri" w:cs="Calibri"/>
          <w:b/>
          <w:bCs/>
          <w:sz w:val="15"/>
          <w:szCs w:val="15"/>
        </w:rPr>
        <w:t>ourFactor</w:t>
      </w:r>
      <w:proofErr w:type="spellEnd"/>
      <w:r w:rsidRPr="007820D1">
        <w:rPr>
          <w:rFonts w:ascii="Calibri" w:hAnsi="Calibri" w:cs="Calibri"/>
          <w:b/>
          <w:bCs/>
          <w:sz w:val="15"/>
          <w:szCs w:val="15"/>
        </w:rPr>
        <w:t xml:space="preserve">[1:2]) </w:t>
      </w:r>
      <w:r w:rsidRPr="007820D1">
        <w:rPr>
          <w:rFonts w:ascii="Calibri" w:hAnsi="Calibri" w:cs="Calibri"/>
          <w:sz w:val="15"/>
          <w:szCs w:val="15"/>
        </w:rPr>
        <w:t># use numerical versions</w:t>
      </w:r>
    </w:p>
    <w:p w14:paraId="2BAE4881" w14:textId="77777777" w:rsidR="00716E0D" w:rsidRPr="007820D1" w:rsidRDefault="00716E0D" w:rsidP="004B43AB">
      <w:pPr>
        <w:spacing w:after="0" w:line="240" w:lineRule="auto"/>
        <w:contextualSpacing/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</w:pPr>
      <w:r w:rsidRPr="00431F0C">
        <w:rPr>
          <w:rFonts w:ascii="Apple Color Emoji" w:eastAsia="Times New Roman" w:hAnsi="Apple Color Emoji" w:cs="Apple Color Emoji"/>
          <w:i w:val="0"/>
          <w:iCs w:val="0"/>
          <w:sz w:val="15"/>
          <w:szCs w:val="15"/>
          <w:lang w:val="en-GB" w:eastAsia="en-GB"/>
        </w:rPr>
        <w:t>👉</w:t>
      </w:r>
      <w:r w:rsidRPr="00431F0C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When </w:t>
      </w:r>
      <w:proofErr w:type="gramStart"/>
      <w:r w:rsidRPr="00431F0C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you</w:t>
      </w:r>
      <w:proofErr w:type="gramEnd"/>
      <w:r w:rsidRPr="00431F0C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subset a </w:t>
      </w:r>
      <w:r w:rsidRPr="00431F0C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factor</w:t>
      </w:r>
      <w:r w:rsidRPr="00431F0C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, it </w:t>
      </w:r>
      <w:r w:rsidRPr="00431F0C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keeps all original levels</w:t>
      </w:r>
      <w:r w:rsidRPr="00431F0C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, even if some don’t appear in the subset.</w:t>
      </w:r>
    </w:p>
    <w:p w14:paraId="5820520E" w14:textId="2B1DFBE8" w:rsidR="00716E0D" w:rsidRPr="007820D1" w:rsidRDefault="00716E0D" w:rsidP="004B43AB">
      <w:pPr>
        <w:spacing w:after="0" w:line="240" w:lineRule="auto"/>
        <w:contextualSpacing/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</w:pPr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Use </w:t>
      </w:r>
      <w:proofErr w:type="spellStart"/>
      <w:proofErr w:type="gramStart"/>
      <w:r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droplevels</w:t>
      </w:r>
      <w:proofErr w:type="spellEnd"/>
      <w:r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(</w:t>
      </w:r>
      <w:proofErr w:type="gramEnd"/>
      <w:r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)</w:t>
      </w:r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to remove unused levels</w:t>
      </w:r>
      <w:r w:rsidR="00285A37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after </w:t>
      </w:r>
      <w:proofErr w:type="spellStart"/>
      <w:r w:rsidR="00285A37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subsetting</w:t>
      </w:r>
      <w:proofErr w:type="spellEnd"/>
      <w:r w:rsidR="00285A37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 xml:space="preserve"> our </w:t>
      </w:r>
      <w:proofErr w:type="spellStart"/>
      <w:r w:rsidR="00285A37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dataframe</w:t>
      </w:r>
      <w:proofErr w:type="spellEnd"/>
      <w:r w:rsidR="00285A37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:</w:t>
      </w:r>
    </w:p>
    <w:p w14:paraId="6AF8D114" w14:textId="1A3D63B8" w:rsidR="00716E0D" w:rsidRPr="00431F0C" w:rsidRDefault="00716E0D" w:rsidP="004B43AB">
      <w:pPr>
        <w:spacing w:after="0" w:line="240" w:lineRule="auto"/>
        <w:ind w:firstLine="720"/>
        <w:contextualSpacing/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</w:pPr>
      <w:r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(</w:t>
      </w:r>
      <w:proofErr w:type="spellStart"/>
      <w:r w:rsidRPr="007820D1"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  <w:t>droplevels</w:t>
      </w:r>
      <w:proofErr w:type="spellEnd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(</w:t>
      </w:r>
      <w:proofErr w:type="spellStart"/>
      <w:proofErr w:type="gramStart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ourFactor</w:t>
      </w:r>
      <w:proofErr w:type="spellEnd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[</w:t>
      </w:r>
      <w:proofErr w:type="gramEnd"/>
      <w:r w:rsidRPr="007820D1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1:2]))</w:t>
      </w:r>
    </w:p>
    <w:p w14:paraId="343625F0" w14:textId="469684BD" w:rsidR="00716E0D" w:rsidRPr="007820D1" w:rsidRDefault="004B3B29" w:rsidP="004B43AB">
      <w:pPr>
        <w:pStyle w:val="Heading4"/>
        <w:spacing w:before="0" w:after="0"/>
        <w:rPr>
          <w:sz w:val="20"/>
          <w:szCs w:val="20"/>
        </w:rPr>
      </w:pPr>
      <w:proofErr w:type="spellStart"/>
      <w:r w:rsidRPr="007820D1">
        <w:rPr>
          <w:sz w:val="20"/>
          <w:szCs w:val="20"/>
        </w:rPr>
        <w:t>Dataframes</w:t>
      </w:r>
      <w:proofErr w:type="spellEnd"/>
    </w:p>
    <w:p w14:paraId="21681A46" w14:textId="0FDD18C6" w:rsidR="00CB0D82" w:rsidRPr="00C5579A" w:rsidRDefault="007B2C37" w:rsidP="004B43AB">
      <w:pPr>
        <w:spacing w:after="0" w:line="240" w:lineRule="auto"/>
        <w:contextualSpacing/>
        <w:rPr>
          <w:rFonts w:ascii="Calibri" w:hAnsi="Calibri" w:cs="Calibri"/>
          <w:color w:val="808080" w:themeColor="background1" w:themeShade="80"/>
          <w:sz w:val="16"/>
          <w:szCs w:val="16"/>
        </w:rPr>
      </w:pPr>
      <w:r>
        <w:rPr>
          <w:rFonts w:ascii="Calibri" w:hAnsi="Calibri" w:cs="Calibri"/>
          <w:i w:val="0"/>
          <w:iCs w:val="0"/>
          <w:sz w:val="16"/>
          <w:szCs w:val="16"/>
        </w:rPr>
        <w:t xml:space="preserve">Use </w:t>
      </w:r>
      <w:proofErr w:type="gramStart"/>
      <w:r>
        <w:rPr>
          <w:rFonts w:ascii="Calibri" w:hAnsi="Calibri" w:cs="Calibri"/>
          <w:i w:val="0"/>
          <w:iCs w:val="0"/>
          <w:sz w:val="16"/>
          <w:szCs w:val="16"/>
        </w:rPr>
        <w:t>subset(</w:t>
      </w:r>
      <w:proofErr w:type="gramEnd"/>
      <w:r>
        <w:rPr>
          <w:rFonts w:ascii="Calibri" w:hAnsi="Calibri" w:cs="Calibri"/>
          <w:i w:val="0"/>
          <w:iCs w:val="0"/>
          <w:sz w:val="16"/>
          <w:szCs w:val="16"/>
        </w:rPr>
        <w:t>) function to r</w:t>
      </w:r>
      <w:r w:rsidR="00CB0D82">
        <w:rPr>
          <w:rFonts w:ascii="Calibri" w:hAnsi="Calibri" w:cs="Calibri"/>
          <w:i w:val="0"/>
          <w:iCs w:val="0"/>
          <w:sz w:val="16"/>
          <w:szCs w:val="16"/>
        </w:rPr>
        <w:t xml:space="preserve">etrieve column and row names: </w:t>
      </w:r>
      <w:proofErr w:type="spellStart"/>
      <w:r w:rsidR="00CB0D82">
        <w:rPr>
          <w:rFonts w:ascii="Calibri" w:hAnsi="Calibri" w:cs="Calibri"/>
          <w:i w:val="0"/>
          <w:iCs w:val="0"/>
          <w:sz w:val="16"/>
          <w:szCs w:val="16"/>
        </w:rPr>
        <w:t>colnames</w:t>
      </w:r>
      <w:proofErr w:type="spellEnd"/>
      <w:r w:rsidR="00CB0D82">
        <w:rPr>
          <w:rFonts w:ascii="Calibri" w:hAnsi="Calibri" w:cs="Calibri"/>
          <w:i w:val="0"/>
          <w:iCs w:val="0"/>
          <w:sz w:val="16"/>
          <w:szCs w:val="16"/>
        </w:rPr>
        <w:t>(iris)</w:t>
      </w:r>
      <w:r w:rsidR="00DE3EF3">
        <w:rPr>
          <w:rFonts w:ascii="Calibri" w:hAnsi="Calibri" w:cs="Calibri"/>
          <w:i w:val="0"/>
          <w:iCs w:val="0"/>
          <w:sz w:val="16"/>
          <w:szCs w:val="16"/>
        </w:rPr>
        <w:tab/>
      </w:r>
      <w:r w:rsidR="00CB0D82">
        <w:rPr>
          <w:rFonts w:ascii="Calibri" w:hAnsi="Calibri" w:cs="Calibri"/>
          <w:i w:val="0"/>
          <w:iCs w:val="0"/>
          <w:sz w:val="16"/>
          <w:szCs w:val="16"/>
        </w:rPr>
        <w:t xml:space="preserve"> </w:t>
      </w:r>
      <w:r w:rsidR="00CB0D82" w:rsidRPr="00C5579A">
        <w:rPr>
          <w:rFonts w:ascii="Calibri" w:hAnsi="Calibri" w:cs="Calibri"/>
          <w:color w:val="808080" w:themeColor="background1" w:themeShade="80"/>
          <w:sz w:val="16"/>
          <w:szCs w:val="16"/>
        </w:rPr>
        <w:t xml:space="preserve"># </w:t>
      </w:r>
      <w:r w:rsidR="00C60E4A">
        <w:rPr>
          <w:rFonts w:ascii="Calibri" w:hAnsi="Calibri" w:cs="Calibri"/>
          <w:color w:val="808080" w:themeColor="background1" w:themeShade="80"/>
          <w:sz w:val="16"/>
          <w:szCs w:val="16"/>
        </w:rPr>
        <w:t xml:space="preserve">names of </w:t>
      </w:r>
      <w:r w:rsidR="00CB0D82" w:rsidRPr="00C5579A">
        <w:rPr>
          <w:rFonts w:ascii="Calibri" w:hAnsi="Calibri" w:cs="Calibri"/>
          <w:color w:val="808080" w:themeColor="background1" w:themeShade="80"/>
          <w:sz w:val="16"/>
          <w:szCs w:val="16"/>
        </w:rPr>
        <w:t>columns</w:t>
      </w:r>
      <w:r w:rsidR="00CB0D82">
        <w:rPr>
          <w:rFonts w:ascii="Calibri" w:hAnsi="Calibri" w:cs="Calibri"/>
          <w:i w:val="0"/>
          <w:iCs w:val="0"/>
          <w:sz w:val="16"/>
          <w:szCs w:val="16"/>
        </w:rPr>
        <w:tab/>
      </w:r>
      <w:proofErr w:type="spellStart"/>
      <w:r w:rsidR="00CB0D82">
        <w:rPr>
          <w:rFonts w:ascii="Calibri" w:hAnsi="Calibri" w:cs="Calibri"/>
          <w:i w:val="0"/>
          <w:iCs w:val="0"/>
          <w:sz w:val="16"/>
          <w:szCs w:val="16"/>
        </w:rPr>
        <w:t>rownames</w:t>
      </w:r>
      <w:proofErr w:type="spellEnd"/>
      <w:r w:rsidR="00CB0D82">
        <w:rPr>
          <w:rFonts w:ascii="Calibri" w:hAnsi="Calibri" w:cs="Calibri"/>
          <w:i w:val="0"/>
          <w:iCs w:val="0"/>
          <w:sz w:val="16"/>
          <w:szCs w:val="16"/>
        </w:rPr>
        <w:t>(iris)</w:t>
      </w:r>
      <w:r>
        <w:rPr>
          <w:rFonts w:ascii="Calibri" w:hAnsi="Calibri" w:cs="Calibri"/>
          <w:i w:val="0"/>
          <w:iCs w:val="0"/>
          <w:sz w:val="16"/>
          <w:szCs w:val="16"/>
        </w:rPr>
        <w:t xml:space="preserve">   </w:t>
      </w:r>
      <w:r w:rsidR="00CB0D82" w:rsidRPr="00C5579A">
        <w:rPr>
          <w:rFonts w:ascii="Calibri" w:hAnsi="Calibri" w:cs="Calibri"/>
          <w:color w:val="808080" w:themeColor="background1" w:themeShade="80"/>
          <w:sz w:val="16"/>
          <w:szCs w:val="16"/>
        </w:rPr>
        <w:t xml:space="preserve"># </w:t>
      </w:r>
      <w:r w:rsidR="00C60E4A">
        <w:rPr>
          <w:rFonts w:ascii="Calibri" w:hAnsi="Calibri" w:cs="Calibri"/>
          <w:color w:val="808080" w:themeColor="background1" w:themeShade="80"/>
          <w:sz w:val="16"/>
          <w:szCs w:val="16"/>
        </w:rPr>
        <w:t>names of rows</w:t>
      </w:r>
    </w:p>
    <w:p w14:paraId="7283A110" w14:textId="71BE362F" w:rsidR="007820D1" w:rsidRDefault="00BC3689" w:rsidP="004B43AB">
      <w:pPr>
        <w:spacing w:after="0" w:line="240" w:lineRule="auto"/>
        <w:contextualSpacing/>
        <w:rPr>
          <w:rFonts w:ascii="Calibri" w:hAnsi="Calibri" w:cs="Calibri"/>
          <w:i w:val="0"/>
          <w:iCs w:val="0"/>
          <w:sz w:val="16"/>
          <w:szCs w:val="16"/>
        </w:rPr>
        <w:sectPr w:rsidR="007820D1" w:rsidSect="005B6957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rPr>
          <w:rFonts w:ascii="Calibri" w:hAnsi="Calibri" w:cs="Calibri"/>
          <w:i w:val="0"/>
          <w:iCs w:val="0"/>
          <w:sz w:val="16"/>
          <w:szCs w:val="16"/>
        </w:rPr>
        <w:t>Mixed data types</w:t>
      </w:r>
    </w:p>
    <w:p w14:paraId="46FDDBB4" w14:textId="77777777" w:rsidR="00E316CE" w:rsidRPr="00EB0469" w:rsidRDefault="00E316CE" w:rsidP="00BC3689">
      <w:pPr>
        <w:spacing w:after="0" w:line="240" w:lineRule="auto"/>
        <w:contextualSpacing/>
        <w:rPr>
          <w:rFonts w:ascii="Calibri" w:hAnsi="Calibri" w:cs="Calibri"/>
          <w:b/>
          <w:bCs/>
          <w:i w:val="0"/>
          <w:iCs w:val="0"/>
          <w:sz w:val="16"/>
          <w:szCs w:val="16"/>
        </w:rPr>
        <w:sectPr w:rsidR="00E316CE" w:rsidRPr="00EB0469" w:rsidSect="007820D1">
          <w:type w:val="continuous"/>
          <w:pgSz w:w="12240" w:h="15840"/>
          <w:pgMar w:top="1440" w:right="1800" w:bottom="1440" w:left="1800" w:header="720" w:footer="720" w:gutter="0"/>
          <w:pgNumType w:start="1"/>
          <w:cols w:num="2" w:space="720"/>
          <w:docGrid w:linePitch="360"/>
        </w:sectPr>
      </w:pPr>
    </w:p>
    <w:p w14:paraId="3D7BDF1A" w14:textId="77777777" w:rsidR="007820D1" w:rsidRPr="00EB0469" w:rsidRDefault="007820D1" w:rsidP="007820D1">
      <w:pPr>
        <w:spacing w:after="0" w:line="240" w:lineRule="auto"/>
        <w:contextualSpacing/>
        <w:rPr>
          <w:rFonts w:ascii="Calibri" w:hAnsi="Calibri" w:cs="Calibri"/>
          <w:b/>
          <w:bCs/>
          <w:i w:val="0"/>
          <w:iCs w:val="0"/>
          <w:sz w:val="16"/>
          <w:szCs w:val="16"/>
        </w:rPr>
      </w:pPr>
      <w:r w:rsidRPr="003215D2">
        <w:rPr>
          <w:rFonts w:ascii="Calibri" w:hAnsi="Calibri" w:cs="Calibri"/>
          <w:b/>
          <w:bCs/>
          <w:i w:val="0"/>
          <w:iCs w:val="0"/>
          <w:sz w:val="16"/>
          <w:szCs w:val="16"/>
          <w:highlight w:val="yellow"/>
        </w:rPr>
        <w:t>Numbered rows and columns:</w:t>
      </w:r>
    </w:p>
    <w:p w14:paraId="753D298A" w14:textId="5889483E" w:rsidR="00D85C15" w:rsidRPr="00FE334B" w:rsidRDefault="00D85C15" w:rsidP="00EB0469">
      <w:pPr>
        <w:spacing w:after="0" w:line="240" w:lineRule="auto"/>
        <w:contextualSpacing/>
        <w:rPr>
          <w:rFonts w:ascii="Calibri" w:hAnsi="Calibri" w:cs="Calibri"/>
          <w:b/>
          <w:bCs/>
          <w:i w:val="0"/>
          <w:iCs w:val="0"/>
          <w:sz w:val="15"/>
          <w:szCs w:val="15"/>
        </w:rPr>
      </w:pPr>
      <w:proofErr w:type="gramStart"/>
      <w:r w:rsidRPr="00FE334B">
        <w:rPr>
          <w:rFonts w:ascii="Calibri" w:hAnsi="Calibri" w:cs="Calibri"/>
          <w:i w:val="0"/>
          <w:iCs w:val="0"/>
          <w:sz w:val="15"/>
          <w:szCs w:val="15"/>
        </w:rPr>
        <w:t>iris</w:t>
      </w:r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[</w:t>
      </w:r>
      <w:proofErr w:type="gramEnd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1:10,]</w:t>
      </w:r>
      <w:r w:rsidR="003D4496"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rows only</w:t>
      </w:r>
      <w:r w:rsidR="004A77D6"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</w:t>
      </w:r>
      <w:r w:rsidR="004A77D6"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># Output -&gt; 10 rows of data</w:t>
      </w:r>
    </w:p>
    <w:p w14:paraId="466F8746" w14:textId="721A048A" w:rsidR="00D85C15" w:rsidRPr="00FE334B" w:rsidRDefault="00D85C15" w:rsidP="00EB0469">
      <w:pPr>
        <w:spacing w:after="0" w:line="240" w:lineRule="auto"/>
        <w:contextualSpacing/>
        <w:rPr>
          <w:rFonts w:ascii="Calibri" w:hAnsi="Calibri" w:cs="Calibri"/>
          <w:b/>
          <w:bCs/>
          <w:i w:val="0"/>
          <w:iCs w:val="0"/>
          <w:sz w:val="15"/>
          <w:szCs w:val="15"/>
        </w:rPr>
      </w:pPr>
      <w:proofErr w:type="gramStart"/>
      <w:r w:rsidRPr="00FE334B">
        <w:rPr>
          <w:rFonts w:ascii="Calibri" w:hAnsi="Calibri" w:cs="Calibri"/>
          <w:i w:val="0"/>
          <w:iCs w:val="0"/>
          <w:sz w:val="15"/>
          <w:szCs w:val="15"/>
        </w:rPr>
        <w:t>iris</w:t>
      </w:r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[</w:t>
      </w:r>
      <w:proofErr w:type="gramEnd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,1:2]</w:t>
      </w:r>
      <w:r w:rsidR="003D4496"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columns only</w:t>
      </w:r>
      <w:r w:rsidR="004A77D6"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</w:t>
      </w:r>
      <w:r w:rsidR="004A77D6"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 xml:space="preserve"># Output -&gt; </w:t>
      </w:r>
      <w:r w:rsidR="00FE334B"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>2</w:t>
      </w:r>
      <w:r w:rsidR="004A77D6"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 xml:space="preserve"> </w:t>
      </w:r>
      <w:r w:rsidR="00FE334B"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>column</w:t>
      </w:r>
      <w:r w:rsidR="004A77D6"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 xml:space="preserve"> of data</w:t>
      </w:r>
    </w:p>
    <w:p w14:paraId="6D5F21A5" w14:textId="18A0F255" w:rsidR="007820D1" w:rsidRPr="00BC3689" w:rsidRDefault="00513AA9" w:rsidP="00EB0469">
      <w:pPr>
        <w:spacing w:after="0" w:line="240" w:lineRule="auto"/>
        <w:contextualSpacing/>
        <w:rPr>
          <w:rFonts w:ascii="Calibri" w:hAnsi="Calibri" w:cs="Calibri"/>
          <w:b/>
          <w:bCs/>
          <w:i w:val="0"/>
          <w:iCs w:val="0"/>
          <w:sz w:val="15"/>
          <w:szCs w:val="15"/>
        </w:rPr>
      </w:pPr>
      <w:proofErr w:type="gramStart"/>
      <w:r w:rsidRPr="00FE334B">
        <w:rPr>
          <w:rFonts w:ascii="Calibri" w:hAnsi="Calibri" w:cs="Calibri"/>
          <w:i w:val="0"/>
          <w:iCs w:val="0"/>
          <w:sz w:val="15"/>
          <w:szCs w:val="15"/>
        </w:rPr>
        <w:t>iris</w:t>
      </w:r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[</w:t>
      </w:r>
      <w:proofErr w:type="gramEnd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1:10,1:2]</w:t>
      </w:r>
      <w:r w:rsidR="003D4496"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rows, columns</w:t>
      </w:r>
      <w:r w:rsidR="00FE334B"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</w:t>
      </w:r>
      <w:r w:rsidR="00FE334B"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># Output -&gt; first 2 columns containing 10 rows of data</w:t>
      </w:r>
      <w:r w:rsidR="00EB0469" w:rsidRPr="00EB0469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</w:t>
      </w:r>
    </w:p>
    <w:p w14:paraId="3A7D8D75" w14:textId="59E0CBFD" w:rsidR="007820D1" w:rsidRPr="00EF7ADD" w:rsidRDefault="007820D1" w:rsidP="007820D1">
      <w:pPr>
        <w:spacing w:after="0" w:line="240" w:lineRule="auto"/>
        <w:contextualSpacing/>
        <w:rPr>
          <w:rFonts w:ascii="Calibri" w:hAnsi="Calibri" w:cs="Calibri"/>
          <w:b/>
          <w:bCs/>
          <w:i w:val="0"/>
          <w:iCs w:val="0"/>
          <w:sz w:val="16"/>
          <w:szCs w:val="16"/>
        </w:rPr>
      </w:pPr>
      <w:r w:rsidRPr="003215D2">
        <w:rPr>
          <w:rFonts w:ascii="Calibri" w:hAnsi="Calibri" w:cs="Calibri"/>
          <w:b/>
          <w:bCs/>
          <w:i w:val="0"/>
          <w:iCs w:val="0"/>
          <w:sz w:val="16"/>
          <w:szCs w:val="16"/>
          <w:highlight w:val="yellow"/>
        </w:rPr>
        <w:t xml:space="preserve">Numbers and </w:t>
      </w:r>
      <w:r w:rsidR="0081464A" w:rsidRPr="003215D2">
        <w:rPr>
          <w:rFonts w:ascii="Calibri" w:hAnsi="Calibri" w:cs="Calibri"/>
          <w:b/>
          <w:bCs/>
          <w:i w:val="0"/>
          <w:iCs w:val="0"/>
          <w:sz w:val="16"/>
          <w:szCs w:val="16"/>
          <w:highlight w:val="yellow"/>
        </w:rPr>
        <w:t>Strings</w:t>
      </w:r>
      <w:r w:rsidRPr="003215D2">
        <w:rPr>
          <w:rFonts w:ascii="Calibri" w:hAnsi="Calibri" w:cs="Calibri"/>
          <w:b/>
          <w:bCs/>
          <w:i w:val="0"/>
          <w:iCs w:val="0"/>
          <w:sz w:val="16"/>
          <w:szCs w:val="16"/>
          <w:highlight w:val="yellow"/>
        </w:rPr>
        <w:t xml:space="preserve"> combined:</w:t>
      </w:r>
    </w:p>
    <w:p w14:paraId="4B55943D" w14:textId="664C959C" w:rsidR="007B2C37" w:rsidRPr="003215D2" w:rsidRDefault="007820D1" w:rsidP="00EB0469">
      <w:pPr>
        <w:spacing w:after="0" w:line="240" w:lineRule="auto"/>
        <w:contextualSpacing/>
        <w:rPr>
          <w:rFonts w:ascii="Calibri" w:hAnsi="Calibri" w:cs="Calibri"/>
          <w:color w:val="808080" w:themeColor="background1" w:themeShade="80"/>
          <w:sz w:val="15"/>
          <w:szCs w:val="15"/>
        </w:rPr>
      </w:pPr>
      <w:proofErr w:type="gramStart"/>
      <w:r w:rsidRPr="008149A7">
        <w:rPr>
          <w:rFonts w:ascii="Calibri" w:hAnsi="Calibri" w:cs="Calibri"/>
          <w:i w:val="0"/>
          <w:iCs w:val="0"/>
          <w:color w:val="000000" w:themeColor="text1"/>
          <w:sz w:val="15"/>
          <w:szCs w:val="15"/>
        </w:rPr>
        <w:lastRenderedPageBreak/>
        <w:t>iris</w:t>
      </w:r>
      <w:r w:rsidRPr="008149A7">
        <w:rPr>
          <w:rFonts w:ascii="Calibri" w:hAnsi="Calibri" w:cs="Calibri"/>
          <w:b/>
          <w:bCs/>
          <w:i w:val="0"/>
          <w:iCs w:val="0"/>
          <w:color w:val="000000" w:themeColor="text1"/>
          <w:sz w:val="15"/>
          <w:szCs w:val="15"/>
        </w:rPr>
        <w:t>[</w:t>
      </w:r>
      <w:proofErr w:type="gramEnd"/>
      <w:r w:rsidRPr="008149A7">
        <w:rPr>
          <w:rFonts w:ascii="Calibri" w:hAnsi="Calibri" w:cs="Calibri"/>
          <w:b/>
          <w:bCs/>
          <w:i w:val="0"/>
          <w:iCs w:val="0"/>
          <w:color w:val="000000" w:themeColor="text1"/>
          <w:sz w:val="15"/>
          <w:szCs w:val="15"/>
        </w:rPr>
        <w:t>c(10, 15, 17, 18), c("</w:t>
      </w:r>
      <w:proofErr w:type="spellStart"/>
      <w:r w:rsidRPr="008149A7">
        <w:rPr>
          <w:rFonts w:ascii="Calibri" w:hAnsi="Calibri" w:cs="Calibri"/>
          <w:b/>
          <w:bCs/>
          <w:i w:val="0"/>
          <w:iCs w:val="0"/>
          <w:color w:val="000000" w:themeColor="text1"/>
          <w:sz w:val="15"/>
          <w:szCs w:val="15"/>
        </w:rPr>
        <w:t>Sepal.Width</w:t>
      </w:r>
      <w:proofErr w:type="spellEnd"/>
      <w:r w:rsidRPr="008149A7">
        <w:rPr>
          <w:rFonts w:ascii="Calibri" w:hAnsi="Calibri" w:cs="Calibri"/>
          <w:b/>
          <w:bCs/>
          <w:i w:val="0"/>
          <w:iCs w:val="0"/>
          <w:color w:val="000000" w:themeColor="text1"/>
          <w:sz w:val="15"/>
          <w:szCs w:val="15"/>
        </w:rPr>
        <w:t>", "Species")]</w:t>
      </w:r>
      <w:r>
        <w:rPr>
          <w:rFonts w:ascii="Calibri" w:hAnsi="Calibri" w:cs="Calibri"/>
          <w:b/>
          <w:bCs/>
          <w:i w:val="0"/>
          <w:iCs w:val="0"/>
          <w:color w:val="000000" w:themeColor="text1"/>
          <w:sz w:val="15"/>
          <w:szCs w:val="15"/>
        </w:rPr>
        <w:t xml:space="preserve"> </w:t>
      </w:r>
      <w:r w:rsidRPr="008149A7">
        <w:rPr>
          <w:rFonts w:ascii="Calibri" w:hAnsi="Calibri" w:cs="Calibri"/>
          <w:color w:val="808080" w:themeColor="background1" w:themeShade="80"/>
          <w:sz w:val="15"/>
          <w:szCs w:val="15"/>
        </w:rPr>
        <w:t>#&gt;1 row and colum</w:t>
      </w:r>
      <w:r w:rsidR="00BC3689">
        <w:rPr>
          <w:rFonts w:ascii="Calibri" w:hAnsi="Calibri" w:cs="Calibri"/>
          <w:color w:val="808080" w:themeColor="background1" w:themeShade="80"/>
          <w:sz w:val="15"/>
          <w:szCs w:val="15"/>
        </w:rPr>
        <w:t>n</w:t>
      </w:r>
    </w:p>
    <w:p w14:paraId="4969B751" w14:textId="1A9E42A1" w:rsidR="00EB0469" w:rsidRPr="007820D1" w:rsidRDefault="0081464A" w:rsidP="00EB0469">
      <w:pPr>
        <w:spacing w:after="0" w:line="240" w:lineRule="auto"/>
        <w:contextualSpacing/>
        <w:rPr>
          <w:rFonts w:ascii="Calibri" w:hAnsi="Calibri" w:cs="Calibri"/>
          <w:b/>
          <w:bCs/>
          <w:i w:val="0"/>
          <w:iCs w:val="0"/>
          <w:color w:val="000000" w:themeColor="text1"/>
          <w:sz w:val="15"/>
          <w:szCs w:val="15"/>
        </w:rPr>
      </w:pPr>
      <w:r w:rsidRPr="003215D2">
        <w:rPr>
          <w:rFonts w:ascii="Calibri" w:hAnsi="Calibri" w:cs="Calibri"/>
          <w:b/>
          <w:bCs/>
          <w:i w:val="0"/>
          <w:iCs w:val="0"/>
          <w:sz w:val="15"/>
          <w:szCs w:val="15"/>
          <w:highlight w:val="yellow"/>
        </w:rPr>
        <w:t>String</w:t>
      </w:r>
      <w:r w:rsidR="00EB0469" w:rsidRPr="003215D2">
        <w:rPr>
          <w:rFonts w:ascii="Calibri" w:hAnsi="Calibri" w:cs="Calibri"/>
          <w:b/>
          <w:bCs/>
          <w:i w:val="0"/>
          <w:iCs w:val="0"/>
          <w:sz w:val="15"/>
          <w:szCs w:val="15"/>
          <w:highlight w:val="yellow"/>
        </w:rPr>
        <w:t xml:space="preserve"> </w:t>
      </w:r>
      <w:r w:rsidRPr="003215D2">
        <w:rPr>
          <w:rFonts w:ascii="Calibri" w:hAnsi="Calibri" w:cs="Calibri"/>
          <w:b/>
          <w:bCs/>
          <w:i w:val="0"/>
          <w:iCs w:val="0"/>
          <w:sz w:val="15"/>
          <w:szCs w:val="15"/>
          <w:highlight w:val="yellow"/>
        </w:rPr>
        <w:t>ro</w:t>
      </w:r>
      <w:r w:rsidR="00EB0469" w:rsidRPr="003215D2">
        <w:rPr>
          <w:rFonts w:ascii="Calibri" w:hAnsi="Calibri" w:cs="Calibri"/>
          <w:b/>
          <w:bCs/>
          <w:i w:val="0"/>
          <w:iCs w:val="0"/>
          <w:sz w:val="15"/>
          <w:szCs w:val="15"/>
          <w:highlight w:val="yellow"/>
        </w:rPr>
        <w:t>ws and columns:</w:t>
      </w:r>
      <w:r w:rsidR="00EB0469" w:rsidRPr="00EB0469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</w:t>
      </w:r>
    </w:p>
    <w:p w14:paraId="7DD195AE" w14:textId="68934185" w:rsidR="00EB0469" w:rsidRPr="00EB0469" w:rsidRDefault="00EB0469" w:rsidP="00EB0469">
      <w:pPr>
        <w:spacing w:after="0" w:line="240" w:lineRule="auto"/>
        <w:contextualSpacing/>
        <w:rPr>
          <w:rFonts w:ascii="Calibri" w:hAnsi="Calibri" w:cs="Calibri"/>
          <w:color w:val="808080" w:themeColor="background1" w:themeShade="80"/>
          <w:sz w:val="15"/>
          <w:szCs w:val="15"/>
        </w:rPr>
      </w:pPr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iris</w:t>
      </w:r>
      <w:proofErr w:type="gramStart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[,c</w:t>
      </w:r>
      <w:proofErr w:type="gramEnd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("</w:t>
      </w:r>
      <w:proofErr w:type="spellStart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Sepal.Length</w:t>
      </w:r>
      <w:proofErr w:type="spellEnd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")] </w:t>
      </w:r>
      <w:r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 xml:space="preserve"># return just one </w:t>
      </w:r>
      <w:r>
        <w:rPr>
          <w:rFonts w:ascii="Calibri" w:hAnsi="Calibri" w:cs="Calibri"/>
          <w:color w:val="808080" w:themeColor="background1" w:themeShade="80"/>
          <w:sz w:val="15"/>
          <w:szCs w:val="15"/>
        </w:rPr>
        <w:t xml:space="preserve">named </w:t>
      </w:r>
      <w:r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>column</w:t>
      </w:r>
      <w:r w:rsidRPr="00EB0469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</w:t>
      </w:r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iris[,c("Sepal.Length","</w:t>
      </w:r>
      <w:proofErr w:type="spellStart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>Sepal.Width</w:t>
      </w:r>
      <w:proofErr w:type="spellEnd"/>
      <w:r w:rsidRPr="00FE334B"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")] </w:t>
      </w:r>
      <w:r w:rsidRPr="00FE334B">
        <w:rPr>
          <w:rFonts w:ascii="Calibri" w:hAnsi="Calibri" w:cs="Calibri"/>
          <w:color w:val="808080" w:themeColor="background1" w:themeShade="80"/>
          <w:sz w:val="15"/>
          <w:szCs w:val="15"/>
        </w:rPr>
        <w:t># return multiple columns</w:t>
      </w:r>
    </w:p>
    <w:p w14:paraId="277A0EE7" w14:textId="1DDFE94A" w:rsidR="00EB0469" w:rsidRPr="00FE334B" w:rsidRDefault="00A9164E" w:rsidP="00A837D8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215D2">
        <w:rPr>
          <w:rFonts w:ascii="Calibri" w:hAnsi="Calibri" w:cs="Calibri"/>
          <w:b/>
          <w:bCs/>
          <w:i w:val="0"/>
          <w:iCs w:val="0"/>
          <w:sz w:val="16"/>
          <w:szCs w:val="16"/>
          <w:highlight w:val="yellow"/>
        </w:rPr>
        <w:t>A subset of a population</w:t>
      </w:r>
      <w:r>
        <w:rPr>
          <w:rFonts w:ascii="Calibri" w:hAnsi="Calibri" w:cs="Calibri"/>
          <w:b/>
          <w:bCs/>
          <w:i w:val="0"/>
          <w:iCs w:val="0"/>
          <w:sz w:val="15"/>
          <w:szCs w:val="15"/>
        </w:rPr>
        <w:t xml:space="preserve"> </w:t>
      </w:r>
      <w:r w:rsidRPr="00A9164E">
        <w:rPr>
          <w:rFonts w:ascii="Calibri" w:hAnsi="Calibri" w:cs="Calibri"/>
          <w:b/>
          <w:bCs/>
          <w:i w:val="0"/>
          <w:iCs w:val="0"/>
          <w:sz w:val="15"/>
          <w:szCs w:val="15"/>
          <w:highlight w:val="yellow"/>
        </w:rPr>
        <w:t>(use subset condition):</w:t>
      </w:r>
      <w:r w:rsidR="003215D2">
        <w:rPr>
          <w:rFonts w:ascii="Calibri" w:hAnsi="Calibri" w:cs="Calibri"/>
          <w:b/>
          <w:bCs/>
          <w:i w:val="0"/>
          <w:iCs w:val="0"/>
          <w:sz w:val="15"/>
          <w:szCs w:val="15"/>
        </w:rPr>
        <w:br/>
      </w:r>
      <w:proofErr w:type="gramStart"/>
      <w:r w:rsidR="00A837D8" w:rsidRPr="00A837D8">
        <w:rPr>
          <w:rFonts w:ascii="Calibri" w:hAnsi="Calibri" w:cs="Calibri"/>
          <w:sz w:val="16"/>
          <w:szCs w:val="16"/>
          <w:highlight w:val="lightGray"/>
        </w:rPr>
        <w:t>subset(</w:t>
      </w:r>
      <w:proofErr w:type="spellStart"/>
      <w:proofErr w:type="gramEnd"/>
      <w:r w:rsidR="00A837D8" w:rsidRPr="00A837D8">
        <w:rPr>
          <w:rFonts w:ascii="Calibri" w:hAnsi="Calibri" w:cs="Calibri"/>
          <w:sz w:val="16"/>
          <w:szCs w:val="16"/>
          <w:highlight w:val="lightGray"/>
        </w:rPr>
        <w:t>dataframe</w:t>
      </w:r>
      <w:proofErr w:type="spellEnd"/>
      <w:r w:rsidR="00A837D8" w:rsidRPr="00A837D8">
        <w:rPr>
          <w:rFonts w:ascii="Calibri" w:hAnsi="Calibri" w:cs="Calibri"/>
          <w:sz w:val="16"/>
          <w:szCs w:val="16"/>
          <w:highlight w:val="lightGray"/>
        </w:rPr>
        <w:t>, row name, column name)</w:t>
      </w:r>
    </w:p>
    <w:p w14:paraId="5F8300E9" w14:textId="1728FBC0" w:rsidR="007820D1" w:rsidRPr="00A837D8" w:rsidRDefault="003215D2" w:rsidP="007820D1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proofErr w:type="gramStart"/>
      <w:r w:rsidRPr="003215D2">
        <w:rPr>
          <w:rFonts w:ascii="Calibri" w:hAnsi="Calibri" w:cs="Calibri"/>
          <w:sz w:val="16"/>
          <w:szCs w:val="16"/>
          <w:highlight w:val="lightGray"/>
        </w:rPr>
        <w:t>subset(</w:t>
      </w:r>
      <w:proofErr w:type="gramEnd"/>
      <w:r w:rsidRPr="003215D2">
        <w:rPr>
          <w:rFonts w:ascii="Calibri" w:hAnsi="Calibri" w:cs="Calibri"/>
          <w:sz w:val="16"/>
          <w:szCs w:val="16"/>
          <w:highlight w:val="lightGray"/>
        </w:rPr>
        <w:t>iris, Species == "</w:t>
      </w:r>
      <w:proofErr w:type="spellStart"/>
      <w:r w:rsidRPr="003215D2">
        <w:rPr>
          <w:rFonts w:ascii="Calibri" w:hAnsi="Calibri" w:cs="Calibri"/>
          <w:sz w:val="16"/>
          <w:szCs w:val="16"/>
          <w:highlight w:val="lightGray"/>
        </w:rPr>
        <w:t>setosa</w:t>
      </w:r>
      <w:proofErr w:type="spellEnd"/>
      <w:r w:rsidRPr="003215D2">
        <w:rPr>
          <w:rFonts w:ascii="Calibri" w:hAnsi="Calibri" w:cs="Calibri"/>
          <w:sz w:val="16"/>
          <w:szCs w:val="16"/>
          <w:highlight w:val="lightGray"/>
        </w:rPr>
        <w:t xml:space="preserve">", select = </w:t>
      </w:r>
      <w:proofErr w:type="spellStart"/>
      <w:r w:rsidRPr="003215D2">
        <w:rPr>
          <w:rFonts w:ascii="Calibri" w:hAnsi="Calibri" w:cs="Calibri"/>
          <w:sz w:val="16"/>
          <w:szCs w:val="16"/>
          <w:highlight w:val="lightGray"/>
        </w:rPr>
        <w:t>Sepal.Length</w:t>
      </w:r>
      <w:proofErr w:type="spellEnd"/>
      <w:r w:rsidRPr="003215D2">
        <w:rPr>
          <w:rFonts w:ascii="Calibri" w:hAnsi="Calibri" w:cs="Calibri"/>
          <w:sz w:val="16"/>
          <w:szCs w:val="16"/>
          <w:highlight w:val="lightGray"/>
        </w:rPr>
        <w:t>)</w:t>
      </w:r>
    </w:p>
    <w:p w14:paraId="6E4EFA5C" w14:textId="58DADDFC" w:rsidR="007820D1" w:rsidRDefault="007820D1" w:rsidP="007820D1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4A77D6">
        <w:rPr>
          <w:rFonts w:ascii="Calibri" w:hAnsi="Calibri" w:cs="Calibri"/>
          <w:sz w:val="16"/>
          <w:szCs w:val="16"/>
        </w:rPr>
        <w:t>Output</w:t>
      </w:r>
      <w:r>
        <w:rPr>
          <w:rFonts w:ascii="Calibri" w:hAnsi="Calibri" w:cs="Calibri"/>
          <w:sz w:val="16"/>
          <w:szCs w:val="16"/>
        </w:rPr>
        <w:t>:</w:t>
      </w:r>
    </w:p>
    <w:p w14:paraId="66E78D9C" w14:textId="77777777" w:rsidR="007820D1" w:rsidRPr="004A77D6" w:rsidRDefault="007820D1" w:rsidP="007820D1">
      <w:pPr>
        <w:spacing w:after="0" w:line="240" w:lineRule="auto"/>
        <w:contextualSpacing/>
        <w:rPr>
          <w:rFonts w:ascii="Calibri" w:hAnsi="Calibri" w:cs="Calibri"/>
          <w:sz w:val="16"/>
          <w:szCs w:val="16"/>
          <w:shd w:val="clear" w:color="auto" w:fill="EDEDED"/>
        </w:rPr>
      </w:pPr>
      <w:r w:rsidRPr="004A77D6">
        <w:rPr>
          <w:rFonts w:ascii="Calibri" w:hAnsi="Calibri" w:cs="Calibri"/>
          <w:sz w:val="16"/>
          <w:szCs w:val="16"/>
          <w:shd w:val="clear" w:color="auto" w:fill="EDEDED"/>
        </w:rPr>
        <w:t>ID Age Diagnosis Smoker</w:t>
      </w:r>
    </w:p>
    <w:p w14:paraId="5C3092FB" w14:textId="77777777" w:rsidR="007820D1" w:rsidRPr="004A77D6" w:rsidRDefault="007820D1" w:rsidP="007820D1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4A77D6">
        <w:rPr>
          <w:rFonts w:ascii="Calibri" w:hAnsi="Calibri" w:cs="Calibri"/>
          <w:sz w:val="16"/>
          <w:szCs w:val="16"/>
          <w:shd w:val="clear" w:color="auto" w:fill="EDEDED"/>
        </w:rPr>
        <w:t>2 P</w:t>
      </w:r>
      <w:proofErr w:type="gramStart"/>
      <w:r w:rsidRPr="004A77D6">
        <w:rPr>
          <w:rFonts w:ascii="Calibri" w:hAnsi="Calibri" w:cs="Calibri"/>
          <w:sz w:val="16"/>
          <w:szCs w:val="16"/>
          <w:shd w:val="clear" w:color="auto" w:fill="EDEDED"/>
        </w:rPr>
        <w:t>2  62</w:t>
      </w:r>
      <w:proofErr w:type="gramEnd"/>
      <w:r w:rsidRPr="004A77D6">
        <w:rPr>
          <w:rFonts w:ascii="Calibri" w:hAnsi="Calibri" w:cs="Calibri"/>
          <w:sz w:val="16"/>
          <w:szCs w:val="16"/>
          <w:shd w:val="clear" w:color="auto" w:fill="EDEDED"/>
        </w:rPr>
        <w:t xml:space="preserve">      SCLC   TRUE</w:t>
      </w:r>
    </w:p>
    <w:p w14:paraId="4E8383F2" w14:textId="77777777" w:rsidR="007820D1" w:rsidRDefault="007820D1" w:rsidP="007820D1">
      <w:pPr>
        <w:pStyle w:val="Heading2"/>
        <w:spacing w:before="0" w:after="0" w:line="240" w:lineRule="auto"/>
        <w:rPr>
          <w:rFonts w:ascii="Calibri" w:hAnsi="Calibri" w:cs="Calibri"/>
        </w:rPr>
        <w:sectPr w:rsidR="007820D1" w:rsidSect="007820D1">
          <w:type w:val="continuous"/>
          <w:pgSz w:w="12240" w:h="15840"/>
          <w:pgMar w:top="1440" w:right="1800" w:bottom="1440" w:left="1800" w:header="720" w:footer="720" w:gutter="0"/>
          <w:pgNumType w:start="1"/>
          <w:cols w:num="2" w:space="720"/>
          <w:docGrid w:linePitch="360"/>
        </w:sectPr>
      </w:pPr>
    </w:p>
    <w:p w14:paraId="2669AFCF" w14:textId="77777777" w:rsidR="007820D1" w:rsidRDefault="007820D1" w:rsidP="007820D1">
      <w:pPr>
        <w:pStyle w:val="Heading2"/>
        <w:spacing w:before="0" w:after="0" w:line="240" w:lineRule="auto"/>
        <w:rPr>
          <w:rFonts w:ascii="Calibri" w:hAnsi="Calibri" w:cs="Calibri"/>
        </w:rPr>
        <w:sectPr w:rsidR="007820D1" w:rsidSect="00E316CE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13E2745E" w14:textId="3F8A6A52" w:rsidR="00E316CE" w:rsidRPr="007820D1" w:rsidRDefault="00E316CE" w:rsidP="004C1BF1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  <w:sectPr w:rsidR="00E316CE" w:rsidRPr="007820D1" w:rsidSect="007820D1">
          <w:type w:val="continuous"/>
          <w:pgSz w:w="12240" w:h="15840"/>
          <w:pgMar w:top="1440" w:right="1800" w:bottom="1440" w:left="1800" w:header="720" w:footer="720" w:gutter="0"/>
          <w:pgNumType w:start="1"/>
          <w:cols w:num="2" w:space="720"/>
          <w:docGrid w:linePitch="360"/>
        </w:sectPr>
      </w:pPr>
    </w:p>
    <w:p w14:paraId="116DDFD9" w14:textId="592836B5" w:rsidR="007E527A" w:rsidRDefault="007E527A" w:rsidP="007E527A">
      <w:pPr>
        <w:pStyle w:val="Heading4"/>
        <w:spacing w:before="100" w:after="0"/>
        <w:ind w:left="85"/>
      </w:pPr>
      <w:r>
        <w:t>Lists</w:t>
      </w:r>
    </w:p>
    <w:p w14:paraId="0E22240F" w14:textId="71FD98D4" w:rsidR="00CB701C" w:rsidRPr="004D00BF" w:rsidRDefault="00F43E1A" w:rsidP="004D00BF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8DCDFC6" wp14:editId="3FB19A76">
                <wp:simplePos x="0" y="0"/>
                <wp:positionH relativeFrom="column">
                  <wp:posOffset>-825735</wp:posOffset>
                </wp:positionH>
                <wp:positionV relativeFrom="paragraph">
                  <wp:posOffset>150748</wp:posOffset>
                </wp:positionV>
                <wp:extent cx="7379965" cy="1749600"/>
                <wp:effectExtent l="0" t="0" r="0" b="3175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9965" cy="1749600"/>
                          <a:chOff x="0" y="0"/>
                          <a:chExt cx="7379965" cy="1749600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41600" y="417600"/>
                            <a:ext cx="2435860" cy="1306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319200" y="424800"/>
                            <a:ext cx="1713230" cy="892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 Box 77"/>
                        <wps:cNvSpPr txBox="1"/>
                        <wps:spPr>
                          <a:xfrm>
                            <a:off x="784800" y="115200"/>
                            <a:ext cx="243586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E6C367" w14:textId="628C5BBA" w:rsidR="00CE1ED0" w:rsidRPr="00CE1ED0" w:rsidRDefault="00CE1ED0" w:rsidP="00CE1ED0">
                              <w:pPr>
                                <w:pStyle w:val="Caption"/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noProof/>
                                  <w:color w:val="000000" w:themeColor="text1"/>
                                  <w:sz w:val="15"/>
                                  <w:szCs w:val="15"/>
                                </w:rPr>
                              </w:pPr>
                              <w:r w:rsidRPr="00CE1ED0">
                                <w:rPr>
                                  <w:rFonts w:ascii="Calibri" w:hAnsi="Calibri" w:cs="Calibri"/>
                                  <w:color w:val="000000" w:themeColor="text1"/>
                                  <w:sz w:val="15"/>
                                  <w:szCs w:val="15"/>
                                </w:rPr>
                                <w:t>Purpose:</w:t>
                              </w:r>
                              <w:r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For bundling all objects you’ve made together instead of having to remember each individual </w:t>
                              </w:r>
                              <w:proofErr w:type="gramStart"/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>part;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3218400" y="0"/>
                            <a:ext cx="2296795" cy="4572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AD20EE" w14:textId="5E6377D0" w:rsidR="00CE1ED0" w:rsidRPr="00CE1ED0" w:rsidRDefault="00CE1ED0" w:rsidP="00CE1ED0">
                              <w:pPr>
                                <w:pStyle w:val="Caption"/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noProof/>
                                  <w:color w:val="000000" w:themeColor="text1"/>
                                  <w:sz w:val="13"/>
                                  <w:szCs w:val="13"/>
                                </w:rPr>
                              </w:pPr>
                              <w:r w:rsidRPr="00CE1ED0">
                                <w:rPr>
                                  <w:rFonts w:ascii="Calibri" w:hAnsi="Calibri" w:cs="Calibri"/>
                                  <w:color w:val="000000" w:themeColor="text1"/>
                                  <w:sz w:val="15"/>
                                  <w:szCs w:val="15"/>
                                </w:rPr>
                                <w:t>Data manipulation</w:t>
                              </w:r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: You can </w:t>
                              </w:r>
                              <w:r w:rsidR="006E16A3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add elements to the list or </w:t>
                              </w:r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extract individual elements of a list using [[ </w:t>
                              </w:r>
                              <w:proofErr w:type="gramStart"/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 xml:space="preserve">  ]</w:t>
                              </w:r>
                              <w:proofErr w:type="gramEnd"/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>] or $ if named ; [["</w:t>
                              </w:r>
                              <w:proofErr w:type="spellStart"/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>itemName</w:t>
                              </w:r>
                              <w:proofErr w:type="spellEnd"/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>"]] or $</w:t>
                              </w:r>
                              <w:proofErr w:type="spellStart"/>
                              <w:r w:rsidRPr="00CE1ED0">
                                <w:rPr>
                                  <w:rFonts w:ascii="Calibri" w:hAnsi="Calibri" w:cs="Calibri"/>
                                  <w:b w:val="0"/>
                                  <w:bCs w:val="0"/>
                                  <w:color w:val="000000" w:themeColor="text1"/>
                                  <w:sz w:val="15"/>
                                  <w:szCs w:val="15"/>
                                </w:rPr>
                                <w:t>itemName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2599200" y="1332000"/>
                            <a:ext cx="3909600" cy="417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02072F" w14:textId="183C24B7" w:rsidR="000543CB" w:rsidRPr="00F41F68" w:rsidRDefault="00F41F68">
                              <w:pPr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</w:pPr>
                              <w:r w:rsidRPr="006C0421">
                                <w:rPr>
                                  <w:rFonts w:ascii="Calibri" w:hAnsi="Calibri" w:cs="Calibri"/>
                                  <w:b/>
                                  <w:bCs/>
                                  <w:sz w:val="15"/>
                                  <w:szCs w:val="15"/>
                                </w:rPr>
                                <w:t>FYI:</w:t>
                              </w:r>
                              <w:r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 be careful not to donate a name that is already commonly used as a function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>etc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 in R as it will cause errors and clashes later on,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>eg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 use </w:t>
                              </w:r>
                              <w:r w:rsidRPr="0062409C">
                                <w:rPr>
                                  <w:rFonts w:ascii="Calibri" w:hAnsi="Calibri" w:cs="Calibri"/>
                                  <w:b/>
                                  <w:bCs/>
                                  <w:sz w:val="15"/>
                                  <w:szCs w:val="15"/>
                                </w:rPr>
                                <w:t>num</w:t>
                              </w:r>
                              <w:r w:rsidR="0062409C"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 instead of </w:t>
                              </w:r>
                              <w:r w:rsidR="0062409C" w:rsidRPr="0062409C">
                                <w:rPr>
                                  <w:rFonts w:ascii="Calibri" w:hAnsi="Calibri" w:cs="Calibri"/>
                                  <w:b/>
                                  <w:bCs/>
                                  <w:sz w:val="15"/>
                                  <w:szCs w:val="15"/>
                                </w:rPr>
                                <w:t>numeric</w:t>
                              </w:r>
                              <w:r w:rsidR="0062409C"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 and </w:t>
                              </w:r>
                              <w:proofErr w:type="spellStart"/>
                              <w:r w:rsidR="0062409C" w:rsidRPr="0062409C">
                                <w:rPr>
                                  <w:rFonts w:ascii="Calibri" w:hAnsi="Calibri" w:cs="Calibri"/>
                                  <w:b/>
                                  <w:bCs/>
                                  <w:sz w:val="15"/>
                                  <w:szCs w:val="15"/>
                                </w:rPr>
                                <w:t>vec</w:t>
                              </w:r>
                              <w:proofErr w:type="spellEnd"/>
                              <w:r w:rsidR="0062409C"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 instead of </w:t>
                              </w:r>
                              <w:r w:rsidR="0062409C" w:rsidRPr="0062409C">
                                <w:rPr>
                                  <w:rFonts w:ascii="Calibri" w:hAnsi="Calibri" w:cs="Calibri"/>
                                  <w:b/>
                                  <w:bCs/>
                                  <w:sz w:val="15"/>
                                  <w:szCs w:val="15"/>
                                </w:rPr>
                                <w:t>vector</w:t>
                              </w:r>
                              <w:r w:rsidR="0062409C"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. </w:t>
                              </w:r>
                              <w:r w:rsidR="000543CB" w:rsidRPr="00F41F68">
                                <w:rPr>
                                  <w:rFonts w:ascii="Calibri" w:hAnsi="Calibri" w:cs="Calibri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6" descr="A computer screen shot of a math equation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/>
                          <a:srcRect l="61780" t="27703" b="32880"/>
                          <a:stretch/>
                        </pic:blipFill>
                        <pic:spPr bwMode="auto">
                          <a:xfrm>
                            <a:off x="2282400" y="842400"/>
                            <a:ext cx="981075" cy="46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4672800" y="986400"/>
                            <a:ext cx="576000" cy="2808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E48A42" w14:textId="2DB9877E" w:rsidR="00342F03" w:rsidRPr="00342F03" w:rsidRDefault="00342F03">
                              <w:pPr>
                                <w:rPr>
                                  <w:rFonts w:ascii="Cambria" w:hAnsi="Cambria" w:cs="Calibri"/>
                                  <w:b/>
                                  <w:bCs/>
                                  <w:i w:val="0"/>
                                  <w:iCs w:val="0"/>
                                  <w:lang w:val="en-GB"/>
                                </w:rPr>
                              </w:pPr>
                              <w:r>
                                <w:rPr>
                                  <w:rFonts w:ascii="Cambria" w:hAnsi="Cambria" w:cs="Calibri"/>
                                  <w:b/>
                                  <w:bCs/>
                                  <w:i w:val="0"/>
                                  <w:iCs w:val="0"/>
                                  <w:lang w:val="en-GB"/>
                                </w:rPr>
                                <w:t>rose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4507200" y="705600"/>
                            <a:ext cx="691145" cy="2808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C46EC8" w14:textId="72AFB661" w:rsidR="00342F03" w:rsidRPr="00342F03" w:rsidRDefault="00342F03" w:rsidP="00342F03">
                              <w:pPr>
                                <w:rPr>
                                  <w:rFonts w:ascii="Cambria" w:hAnsi="Cambria" w:cs="Calibri"/>
                                  <w:b/>
                                  <w:bCs/>
                                  <w:i w:val="0"/>
                                  <w:iCs w:val="0"/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rFonts w:ascii="Cambria" w:hAnsi="Cambria" w:cs="Calibri"/>
                                  <w:b/>
                                  <w:bCs/>
                                  <w:i w:val="0"/>
                                  <w:iCs w:val="0"/>
                                  <w:lang w:val="en-GB"/>
                                </w:rPr>
                                <w:t>ferrari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5083200" y="460800"/>
                            <a:ext cx="2296765" cy="7981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CF3024" w14:textId="1267D1B1" w:rsidR="00AA36B3" w:rsidRPr="00AA36B3" w:rsidRDefault="0004177E" w:rsidP="007F46DD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rPr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Identify list</w:t>
                              </w:r>
                              <w:r w:rsidR="009907E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(</w:t>
                              </w:r>
                              <w:proofErr w:type="spellStart"/>
                              <w:r w:rsidR="009907E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our</w:t>
                              </w:r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L</w:t>
                              </w:r>
                              <w:r w:rsidR="009907E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ist</w:t>
                              </w:r>
                              <w:proofErr w:type="spellEnd"/>
                              <w:r w:rsidR="009907E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)</w:t>
                              </w:r>
                            </w:p>
                            <w:p w14:paraId="7820C589" w14:textId="5677C44C" w:rsidR="00AA36B3" w:rsidRPr="00AA36B3" w:rsidRDefault="009907EF" w:rsidP="007F46DD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rPr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$</w:t>
                              </w:r>
                              <w:proofErr w:type="spellStart"/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mtcars</w:t>
                              </w:r>
                              <w:proofErr w:type="spellEnd"/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</w:t>
                              </w:r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or [[“</w:t>
                              </w:r>
                              <w:proofErr w:type="spellStart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mtcars</w:t>
                              </w:r>
                              <w:proofErr w:type="spellEnd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”]]–</w:t>
                              </w:r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</w:t>
                              </w:r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specifically </w:t>
                              </w:r>
                              <w:proofErr w:type="spellStart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overwirte</w:t>
                              </w:r>
                              <w:proofErr w:type="spellEnd"/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</w:t>
                              </w:r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‘</w:t>
                              </w:r>
                              <w:proofErr w:type="spellStart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mtcars</w:t>
                              </w:r>
                              <w:proofErr w:type="spellEnd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’</w:t>
                              </w:r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object in</w:t>
                              </w:r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</w:t>
                              </w:r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list/create new o</w:t>
                              </w:r>
                              <w:r w:rsidR="00342F03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n</w:t>
                              </w:r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e if </w:t>
                              </w:r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‘</w:t>
                              </w:r>
                              <w:proofErr w:type="spellStart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mtcars</w:t>
                              </w:r>
                              <w:proofErr w:type="spellEnd"/>
                              <w:proofErr w:type="gramStart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’</w:t>
                              </w:r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</w:t>
                              </w:r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doesn’t</w:t>
                              </w:r>
                              <w:proofErr w:type="gramEnd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</w:t>
                              </w:r>
                              <w:r w:rsidR="002A1EBF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exist</w:t>
                              </w:r>
                            </w:p>
                            <w:p w14:paraId="4F9E0AAB" w14:textId="7964DE98" w:rsidR="0004177E" w:rsidRPr="00AA36B3" w:rsidRDefault="002A1EBF" w:rsidP="007F46DD">
                              <w:pPr>
                                <w:pStyle w:val="ListParagraph"/>
                                <w:numPr>
                                  <w:ilvl w:val="0"/>
                                  <w:numId w:val="12"/>
                                </w:numPr>
                                <w:rPr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add </w:t>
                              </w:r>
                              <w:r w:rsidR="00342F03" w:rsidRPr="00AA36B3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object’s name</w:t>
                              </w:r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 xml:space="preserve"> = </w:t>
                              </w:r>
                              <w:proofErr w:type="spellStart"/>
                              <w:r w:rsidR="00A57DA6">
                                <w:rPr>
                                  <w:sz w:val="15"/>
                                  <w:szCs w:val="15"/>
                                  <w:lang w:val="en-GB"/>
                                </w:rPr>
                                <w:t>ferrari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9"/>
                        <wps:cNvSpPr/>
                        <wps:spPr>
                          <a:xfrm>
                            <a:off x="1231200" y="612000"/>
                            <a:ext cx="216000" cy="158400"/>
                          </a:xfrm>
                          <a:prstGeom prst="ellipse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2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561600" y="568800"/>
                            <a:ext cx="646000" cy="8384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0" y="374400"/>
                            <a:ext cx="741600" cy="235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7FD49D" w14:textId="0104F5C6" w:rsidR="00F72C21" w:rsidRPr="00F72C21" w:rsidRDefault="00F72C21">
                              <w:pPr>
                                <w:rPr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F72C21">
                                <w:rPr>
                                  <w:sz w:val="16"/>
                                  <w:szCs w:val="16"/>
                                  <w:lang w:val="en-GB"/>
                                </w:rPr>
                                <w:t>List function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CDFC6" id="Group 81" o:spid="_x0000_s1032" style="position:absolute;margin-left:-65pt;margin-top:11.85pt;width:581.1pt;height:137.75pt;z-index:251698176" coordsize="73799,174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">
                <v:shape id="Picture 75" o:spid="_x0000_s1033" type="#_x0000_t75" style="position:absolute;left:7416;top:4176;width:24358;height:1306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">
                  <v:imagedata r:id="rId20" o:title=""/>
                </v:shape>
                <v:shape id="Picture 76" o:spid="_x0000_s1034" type="#_x0000_t75" style="position:absolute;left:33192;top:4248;width:17132;height:89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">
                  <v:imagedata r:id="rId21" o:title=""/>
                </v:shape>
                <v:shape id="Text Box 77" o:spid="_x0000_s1035" type="#_x0000_t202" style="position:absolute;left:7848;top:1152;width:24358;height:30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" stroked="f">
                  <v:textbox inset="0,0,0,0">
                    <w:txbxContent>
                      <w:p w14:paraId="76E6C367" w14:textId="628C5BBA" w:rsidR="00CE1ED0" w:rsidRPr="00CE1ED0" w:rsidRDefault="00CE1ED0" w:rsidP="00CE1ED0">
                        <w:pPr>
                          <w:pStyle w:val="Caption"/>
                          <w:rPr>
                            <w:rFonts w:ascii="Calibri" w:hAnsi="Calibri" w:cs="Calibri"/>
                            <w:b w:val="0"/>
                            <w:bCs w:val="0"/>
                            <w:noProof/>
                            <w:color w:val="000000" w:themeColor="text1"/>
                            <w:sz w:val="15"/>
                            <w:szCs w:val="15"/>
                          </w:rPr>
                        </w:pPr>
                        <w:r w:rsidRPr="00CE1ED0">
                          <w:rPr>
                            <w:rFonts w:ascii="Calibri" w:hAnsi="Calibri" w:cs="Calibri"/>
                            <w:color w:val="000000" w:themeColor="text1"/>
                            <w:sz w:val="15"/>
                            <w:szCs w:val="15"/>
                          </w:rPr>
                          <w:t>Purpose:</w:t>
                        </w:r>
                        <w:r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 xml:space="preserve"> </w:t>
                        </w:r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 xml:space="preserve">For bundling all objects you’ve made together instead of having to remember each individual </w:t>
                        </w:r>
                        <w:proofErr w:type="gramStart"/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>part;</w:t>
                        </w:r>
                        <w:proofErr w:type="gramEnd"/>
                      </w:p>
                    </w:txbxContent>
                  </v:textbox>
                </v:shape>
                <v:shape id="Text Box 78" o:spid="_x0000_s1036" type="#_x0000_t202" style="position:absolute;left:32184;width:22967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" stroked="f">
                  <v:textbox inset="0,0,0,0">
                    <w:txbxContent>
                      <w:p w14:paraId="1CAD20EE" w14:textId="5E6377D0" w:rsidR="00CE1ED0" w:rsidRPr="00CE1ED0" w:rsidRDefault="00CE1ED0" w:rsidP="00CE1ED0">
                        <w:pPr>
                          <w:pStyle w:val="Caption"/>
                          <w:rPr>
                            <w:rFonts w:ascii="Calibri" w:hAnsi="Calibri" w:cs="Calibri"/>
                            <w:b w:val="0"/>
                            <w:bCs w:val="0"/>
                            <w:noProof/>
                            <w:color w:val="000000" w:themeColor="text1"/>
                            <w:sz w:val="13"/>
                            <w:szCs w:val="13"/>
                          </w:rPr>
                        </w:pPr>
                        <w:r w:rsidRPr="00CE1ED0">
                          <w:rPr>
                            <w:rFonts w:ascii="Calibri" w:hAnsi="Calibri" w:cs="Calibri"/>
                            <w:color w:val="000000" w:themeColor="text1"/>
                            <w:sz w:val="15"/>
                            <w:szCs w:val="15"/>
                          </w:rPr>
                          <w:t>Data manipulation</w:t>
                        </w:r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 xml:space="preserve">: You can </w:t>
                        </w:r>
                        <w:r w:rsidR="006E16A3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 xml:space="preserve">add elements to the list or </w:t>
                        </w:r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 xml:space="preserve">extract individual elements of a list using [[ </w:t>
                        </w:r>
                        <w:proofErr w:type="gramStart"/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 xml:space="preserve">  ]</w:t>
                        </w:r>
                        <w:proofErr w:type="gramEnd"/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>] or $ if named ; [["</w:t>
                        </w:r>
                        <w:proofErr w:type="spellStart"/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>itemName</w:t>
                        </w:r>
                        <w:proofErr w:type="spellEnd"/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>"]] or $</w:t>
                        </w:r>
                        <w:proofErr w:type="spellStart"/>
                        <w:r w:rsidRPr="00CE1ED0">
                          <w:rPr>
                            <w:rFonts w:ascii="Calibri" w:hAnsi="Calibri" w:cs="Calibri"/>
                            <w:b w:val="0"/>
                            <w:bCs w:val="0"/>
                            <w:color w:val="000000" w:themeColor="text1"/>
                            <w:sz w:val="15"/>
                            <w:szCs w:val="15"/>
                          </w:rPr>
                          <w:t>itemName</w:t>
                        </w:r>
                        <w:proofErr w:type="spellEnd"/>
                      </w:p>
                    </w:txbxContent>
                  </v:textbox>
                </v:shape>
                <v:shape id="Text Box 4" o:spid="_x0000_s1037" type="#_x0000_t202" style="position:absolute;left:25992;top:13320;width:39096;height:41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" filled="f" stroked="f" strokeweight=".5pt">
                  <v:textbox>
                    <w:txbxContent>
                      <w:p w14:paraId="3C02072F" w14:textId="183C24B7" w:rsidR="000543CB" w:rsidRPr="00F41F68" w:rsidRDefault="00F41F68">
                        <w:pPr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</w:pPr>
                        <w:r w:rsidRPr="006C0421">
                          <w:rPr>
                            <w:rFonts w:ascii="Calibri" w:hAnsi="Calibri" w:cs="Calibri"/>
                            <w:b/>
                            <w:bCs/>
                            <w:sz w:val="15"/>
                            <w:szCs w:val="15"/>
                          </w:rPr>
                          <w:t>FYI:</w:t>
                        </w:r>
                        <w:r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 be careful not to donate a name that is already commonly used as a function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>etc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 in R as it will cause errors and clashes later on, </w:t>
                        </w:r>
                        <w:proofErr w:type="spellStart"/>
                        <w:proofErr w:type="gramStart"/>
                        <w:r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>eg</w:t>
                        </w:r>
                        <w:proofErr w:type="spellEnd"/>
                        <w:proofErr w:type="gramEnd"/>
                        <w:r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 use </w:t>
                        </w:r>
                        <w:r w:rsidRPr="0062409C">
                          <w:rPr>
                            <w:rFonts w:ascii="Calibri" w:hAnsi="Calibri" w:cs="Calibri"/>
                            <w:b/>
                            <w:bCs/>
                            <w:sz w:val="15"/>
                            <w:szCs w:val="15"/>
                          </w:rPr>
                          <w:t>num</w:t>
                        </w:r>
                        <w:r w:rsidR="0062409C"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 instead of </w:t>
                        </w:r>
                        <w:r w:rsidR="0062409C" w:rsidRPr="0062409C">
                          <w:rPr>
                            <w:rFonts w:ascii="Calibri" w:hAnsi="Calibri" w:cs="Calibri"/>
                            <w:b/>
                            <w:bCs/>
                            <w:sz w:val="15"/>
                            <w:szCs w:val="15"/>
                          </w:rPr>
                          <w:t>numeric</w:t>
                        </w:r>
                        <w:r w:rsidR="0062409C"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 and </w:t>
                        </w:r>
                        <w:proofErr w:type="spellStart"/>
                        <w:r w:rsidR="0062409C" w:rsidRPr="0062409C">
                          <w:rPr>
                            <w:rFonts w:ascii="Calibri" w:hAnsi="Calibri" w:cs="Calibri"/>
                            <w:b/>
                            <w:bCs/>
                            <w:sz w:val="15"/>
                            <w:szCs w:val="15"/>
                          </w:rPr>
                          <w:t>vec</w:t>
                        </w:r>
                        <w:proofErr w:type="spellEnd"/>
                        <w:r w:rsidR="0062409C"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 instead of </w:t>
                        </w:r>
                        <w:r w:rsidR="0062409C" w:rsidRPr="0062409C">
                          <w:rPr>
                            <w:rFonts w:ascii="Calibri" w:hAnsi="Calibri" w:cs="Calibri"/>
                            <w:b/>
                            <w:bCs/>
                            <w:sz w:val="15"/>
                            <w:szCs w:val="15"/>
                          </w:rPr>
                          <w:t>vector</w:t>
                        </w:r>
                        <w:r w:rsidR="0062409C"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. </w:t>
                        </w:r>
                        <w:r w:rsidR="000543CB" w:rsidRPr="00F41F68">
                          <w:rPr>
                            <w:rFonts w:ascii="Calibri" w:hAnsi="Calibri" w:cs="Calibri"/>
                            <w:sz w:val="15"/>
                            <w:szCs w:val="15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Picture 6" o:spid="_x0000_s1038" type="#_x0000_t75" alt="A computer screen shot of a math equation&#10;&#10;Description automatically generated" style="position:absolute;left:22824;top:8424;width:9810;height:469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">
                  <v:imagedata r:id="rId22" o:title="A computer screen shot of a math equation&#10;&#10;Description automatically generated" croptop="18155f" cropbottom="21548f" cropleft="40488f"/>
                </v:shape>
                <v:shape id="Text Box 7" o:spid="_x0000_s1039" type="#_x0000_t202" style="position:absolute;left:46728;top:9864;width:5760;height:28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" fillcolor="#f2f2f2 [3052]" stroked="f" strokeweight=".5pt">
                  <v:textbox>
                    <w:txbxContent>
                      <w:p w14:paraId="65E48A42" w14:textId="2DB9877E" w:rsidR="00342F03" w:rsidRPr="00342F03" w:rsidRDefault="00342F03">
                        <w:pPr>
                          <w:rPr>
                            <w:rFonts w:ascii="Cambria" w:hAnsi="Cambria" w:cs="Calibri"/>
                            <w:b/>
                            <w:bCs/>
                            <w:i w:val="0"/>
                            <w:iCs w:val="0"/>
                            <w:lang w:val="en-GB"/>
                          </w:rPr>
                        </w:pPr>
                        <w:r>
                          <w:rPr>
                            <w:rFonts w:ascii="Cambria" w:hAnsi="Cambria" w:cs="Calibri"/>
                            <w:b/>
                            <w:bCs/>
                            <w:i w:val="0"/>
                            <w:iCs w:val="0"/>
                            <w:lang w:val="en-GB"/>
                          </w:rPr>
                          <w:t>rose</w:t>
                        </w:r>
                      </w:p>
                    </w:txbxContent>
                  </v:textbox>
                </v:shape>
                <v:shape id="Text Box 8" o:spid="_x0000_s1040" type="#_x0000_t202" style="position:absolute;left:45072;top:7056;width:6911;height:28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" fillcolor="#f2f2f2 [3052]" stroked="f" strokeweight=".5pt">
                  <v:textbox>
                    <w:txbxContent>
                      <w:p w14:paraId="56C46EC8" w14:textId="72AFB661" w:rsidR="00342F03" w:rsidRPr="00342F03" w:rsidRDefault="00342F03" w:rsidP="00342F03">
                        <w:pPr>
                          <w:rPr>
                            <w:rFonts w:ascii="Cambria" w:hAnsi="Cambria" w:cs="Calibri"/>
                            <w:b/>
                            <w:bCs/>
                            <w:i w:val="0"/>
                            <w:iCs w:val="0"/>
                            <w:lang w:val="en-GB"/>
                          </w:rPr>
                        </w:pPr>
                        <w:proofErr w:type="spellStart"/>
                        <w:r>
                          <w:rPr>
                            <w:rFonts w:ascii="Cambria" w:hAnsi="Cambria" w:cs="Calibri"/>
                            <w:b/>
                            <w:bCs/>
                            <w:i w:val="0"/>
                            <w:iCs w:val="0"/>
                            <w:lang w:val="en-GB"/>
                          </w:rPr>
                          <w:t>ferrari</w:t>
                        </w:r>
                        <w:proofErr w:type="spellEnd"/>
                      </w:p>
                    </w:txbxContent>
                  </v:textbox>
                </v:shape>
                <v:shape id="Text Box 5" o:spid="_x0000_s1041" type="#_x0000_t202" style="position:absolute;left:50832;top:4608;width:22967;height:79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" filled="f" stroked="f" strokeweight=".5pt">
                  <v:textbox>
                    <w:txbxContent>
                      <w:p w14:paraId="28CF3024" w14:textId="1267D1B1" w:rsidR="00AA36B3" w:rsidRPr="00AA36B3" w:rsidRDefault="0004177E" w:rsidP="007F46D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15"/>
                            <w:szCs w:val="15"/>
                            <w:lang w:val="en-GB"/>
                          </w:rPr>
                        </w:pPr>
                        <w:r w:rsidRPr="00AA36B3">
                          <w:rPr>
                            <w:sz w:val="15"/>
                            <w:szCs w:val="15"/>
                            <w:lang w:val="en-GB"/>
                          </w:rPr>
                          <w:t>Identify list</w:t>
                        </w:r>
                        <w:r w:rsidR="009907EF"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 (</w:t>
                        </w:r>
                        <w:proofErr w:type="spellStart"/>
                        <w:r w:rsidR="009907EF" w:rsidRPr="00AA36B3">
                          <w:rPr>
                            <w:sz w:val="15"/>
                            <w:szCs w:val="15"/>
                            <w:lang w:val="en-GB"/>
                          </w:rPr>
                          <w:t>our</w:t>
                        </w:r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>L</w:t>
                        </w:r>
                        <w:r w:rsidR="009907EF" w:rsidRPr="00AA36B3">
                          <w:rPr>
                            <w:sz w:val="15"/>
                            <w:szCs w:val="15"/>
                            <w:lang w:val="en-GB"/>
                          </w:rPr>
                          <w:t>ist</w:t>
                        </w:r>
                        <w:proofErr w:type="spellEnd"/>
                        <w:r w:rsidR="009907EF" w:rsidRPr="00AA36B3">
                          <w:rPr>
                            <w:sz w:val="15"/>
                            <w:szCs w:val="15"/>
                            <w:lang w:val="en-GB"/>
                          </w:rPr>
                          <w:t>)</w:t>
                        </w:r>
                      </w:p>
                      <w:p w14:paraId="7820C589" w14:textId="5677C44C" w:rsidR="00AA36B3" w:rsidRPr="00AA36B3" w:rsidRDefault="009907EF" w:rsidP="007F46D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15"/>
                            <w:szCs w:val="15"/>
                            <w:lang w:val="en-GB"/>
                          </w:rPr>
                        </w:pPr>
                        <w:r w:rsidRPr="00AA36B3">
                          <w:rPr>
                            <w:sz w:val="15"/>
                            <w:szCs w:val="15"/>
                            <w:lang w:val="en-GB"/>
                          </w:rPr>
                          <w:t>$</w:t>
                        </w:r>
                        <w:proofErr w:type="spellStart"/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>mtcars</w:t>
                        </w:r>
                        <w:proofErr w:type="spellEnd"/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 </w:t>
                        </w:r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or [[“</w:t>
                        </w:r>
                        <w:proofErr w:type="spellStart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mtcars</w:t>
                        </w:r>
                        <w:proofErr w:type="spellEnd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”]]–</w:t>
                        </w:r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 </w:t>
                        </w:r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 xml:space="preserve">specifically </w:t>
                        </w:r>
                        <w:proofErr w:type="spellStart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overwirte</w:t>
                        </w:r>
                        <w:proofErr w:type="spellEnd"/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 </w:t>
                        </w:r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‘</w:t>
                        </w:r>
                        <w:proofErr w:type="spellStart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mtcars</w:t>
                        </w:r>
                        <w:proofErr w:type="spellEnd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’</w:t>
                        </w:r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 object in</w:t>
                        </w:r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 xml:space="preserve"> </w:t>
                        </w:r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>list/create new o</w:t>
                        </w:r>
                        <w:r w:rsidR="00342F03" w:rsidRPr="00AA36B3">
                          <w:rPr>
                            <w:sz w:val="15"/>
                            <w:szCs w:val="15"/>
                            <w:lang w:val="en-GB"/>
                          </w:rPr>
                          <w:t>n</w:t>
                        </w:r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e if </w:t>
                        </w:r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‘</w:t>
                        </w:r>
                        <w:proofErr w:type="spellStart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mtcars</w:t>
                        </w:r>
                        <w:proofErr w:type="spellEnd"/>
                        <w:proofErr w:type="gramStart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’</w:t>
                        </w:r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 </w:t>
                        </w:r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 xml:space="preserve"> doesn’t</w:t>
                        </w:r>
                        <w:proofErr w:type="gramEnd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 xml:space="preserve"> </w:t>
                        </w:r>
                        <w:r w:rsidR="002A1EBF" w:rsidRPr="00AA36B3">
                          <w:rPr>
                            <w:sz w:val="15"/>
                            <w:szCs w:val="15"/>
                            <w:lang w:val="en-GB"/>
                          </w:rPr>
                          <w:t>exist</w:t>
                        </w:r>
                      </w:p>
                      <w:p w14:paraId="4F9E0AAB" w14:textId="7964DE98" w:rsidR="0004177E" w:rsidRPr="00AA36B3" w:rsidRDefault="002A1EBF" w:rsidP="007F46DD">
                        <w:pPr>
                          <w:pStyle w:val="ListParagraph"/>
                          <w:numPr>
                            <w:ilvl w:val="0"/>
                            <w:numId w:val="12"/>
                          </w:numPr>
                          <w:rPr>
                            <w:sz w:val="15"/>
                            <w:szCs w:val="15"/>
                            <w:lang w:val="en-GB"/>
                          </w:rPr>
                        </w:pPr>
                        <w:r w:rsidRPr="00AA36B3">
                          <w:rPr>
                            <w:sz w:val="15"/>
                            <w:szCs w:val="15"/>
                            <w:lang w:val="en-GB"/>
                          </w:rPr>
                          <w:t xml:space="preserve">add </w:t>
                        </w:r>
                        <w:r w:rsidR="00342F03" w:rsidRPr="00AA36B3">
                          <w:rPr>
                            <w:sz w:val="15"/>
                            <w:szCs w:val="15"/>
                            <w:lang w:val="en-GB"/>
                          </w:rPr>
                          <w:t>object’s name</w:t>
                        </w:r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 xml:space="preserve"> = </w:t>
                        </w:r>
                        <w:proofErr w:type="spellStart"/>
                        <w:r w:rsidR="00A57DA6">
                          <w:rPr>
                            <w:sz w:val="15"/>
                            <w:szCs w:val="15"/>
                            <w:lang w:val="en-GB"/>
                          </w:rPr>
                          <w:t>ferrari</w:t>
                        </w:r>
                        <w:proofErr w:type="spellEnd"/>
                      </w:p>
                    </w:txbxContent>
                  </v:textbox>
                </v:shape>
                <v:oval id="Oval 9" o:spid="_x0000_s1042" style="position:absolute;left:12312;top:6120;width:2160;height:15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" filled="f" strokecolor="#c0504d [3205]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0" o:spid="_x0000_s1043" type="#_x0000_t32" style="position:absolute;left:5616;top:5688;width:6460;height:83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" strokecolor="#c0504d [3205]">
                  <v:stroke endarrow="open"/>
                </v:shape>
                <v:shape id="Text Box 21" o:spid="_x0000_s1044" type="#_x0000_t202" style="position:absolute;top:3744;width:7416;height:23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" filled="f" stroked="f" strokeweight=".5pt">
                  <v:textbox>
                    <w:txbxContent>
                      <w:p w14:paraId="3F7FD49D" w14:textId="0104F5C6" w:rsidR="00F72C21" w:rsidRPr="00F72C21" w:rsidRDefault="00F72C21">
                        <w:pPr>
                          <w:rPr>
                            <w:sz w:val="16"/>
                            <w:szCs w:val="16"/>
                            <w:lang w:val="en-GB"/>
                          </w:rPr>
                        </w:pPr>
                        <w:r w:rsidRPr="00F72C21">
                          <w:rPr>
                            <w:sz w:val="16"/>
                            <w:szCs w:val="16"/>
                            <w:lang w:val="en-GB"/>
                          </w:rPr>
                          <w:t>List function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CB701C" w:rsidRPr="00CE1ED0">
        <w:rPr>
          <w:rFonts w:ascii="Calibri" w:hAnsi="Calibri" w:cs="Calibri"/>
          <w:b/>
          <w:bCs/>
          <w:sz w:val="15"/>
          <w:szCs w:val="15"/>
        </w:rPr>
        <w:t>Mixed data types</w:t>
      </w:r>
      <w:r w:rsidR="00CE1ED0">
        <w:rPr>
          <w:rFonts w:ascii="Calibri" w:hAnsi="Calibri" w:cs="Calibri"/>
          <w:sz w:val="16"/>
          <w:szCs w:val="16"/>
        </w:rPr>
        <w:t>.</w:t>
      </w:r>
    </w:p>
    <w:p w14:paraId="58167177" w14:textId="56D32E3A" w:rsidR="007E527A" w:rsidRPr="00BC3689" w:rsidRDefault="007E527A" w:rsidP="00BC3689">
      <w:pPr>
        <w:pStyle w:val="Heading2"/>
        <w:spacing w:before="0" w:after="0" w:line="240" w:lineRule="auto"/>
        <w:rPr>
          <w:rFonts w:ascii="Calibri" w:hAnsi="Calibri" w:cs="Calibri"/>
          <w:sz w:val="20"/>
          <w:szCs w:val="20"/>
        </w:rPr>
      </w:pPr>
      <w:bookmarkStart w:id="23" w:name="_Toc210231332"/>
      <w:r w:rsidRPr="00387C96">
        <w:rPr>
          <w:rFonts w:ascii="Calibri" w:hAnsi="Calibri" w:cs="Calibri"/>
          <w:sz w:val="20"/>
          <w:szCs w:val="20"/>
        </w:rPr>
        <w:t>Add new column</w:t>
      </w:r>
      <w:bookmarkEnd w:id="23"/>
    </w:p>
    <w:p w14:paraId="6B13813F" w14:textId="6D9F53ED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>Add BMI column</w:t>
      </w:r>
    </w:p>
    <w:p w14:paraId="6652398F" w14:textId="1AB31F24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patients$BMI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 xml:space="preserve"> &lt;- </w:t>
      </w: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c(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22.5, 28.1, 19.8)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head(patients)</w:t>
      </w:r>
    </w:p>
    <w:p w14:paraId="7B76FD89" w14:textId="18A0FFAC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>Output:</w:t>
      </w:r>
      <w:r w:rsidR="002A1EBF" w:rsidRPr="002A1EBF">
        <w:rPr>
          <w:rFonts w:ascii="Calibri" w:hAnsi="Calibri" w:cs="Calibri"/>
          <w:noProof/>
          <w:sz w:val="16"/>
          <w:szCs w:val="16"/>
          <w:shd w:val="clear" w:color="auto" w:fill="EDEDED"/>
        </w:rPr>
        <w:t xml:space="preserve"> </w:t>
      </w:r>
    </w:p>
    <w:p w14:paraId="1EE961C4" w14:textId="562A3124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  <w:shd w:val="clear" w:color="auto" w:fill="EDEDED"/>
        </w:rPr>
        <w:t xml:space="preserve">  ID Age Diagnosis </w:t>
      </w: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Smoker  BMI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1 P1  45     NSCLC   TRUE 22.5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2 P2  62      SCLC   TRUE 28.1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3 P3  30     NSCLC  FALSE 19.8</w:t>
      </w:r>
    </w:p>
    <w:p w14:paraId="7A584C61" w14:textId="77777777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Apple Color Emoji" w:hAnsi="Apple Color Emoji" w:cs="Apple Color Emoji"/>
          <w:sz w:val="16"/>
          <w:szCs w:val="16"/>
        </w:rPr>
        <w:t>👉</w:t>
      </w:r>
      <w:r w:rsidRPr="00387C96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387C96">
        <w:rPr>
          <w:rFonts w:ascii="Calibri" w:hAnsi="Calibri" w:cs="Calibri"/>
          <w:sz w:val="16"/>
          <w:szCs w:val="16"/>
        </w:rPr>
        <w:t>Dataframes</w:t>
      </w:r>
      <w:proofErr w:type="spellEnd"/>
      <w:r w:rsidRPr="00387C96">
        <w:rPr>
          <w:rFonts w:ascii="Calibri" w:hAnsi="Calibri" w:cs="Calibri"/>
          <w:sz w:val="16"/>
          <w:szCs w:val="16"/>
        </w:rPr>
        <w:t xml:space="preserve"> can be extended with new columns, e.g., calculated measures like BMI.</w:t>
      </w:r>
    </w:p>
    <w:p w14:paraId="28771D93" w14:textId="2329E1CB" w:rsidR="00255015" w:rsidRPr="00387C96" w:rsidRDefault="00A81789" w:rsidP="004B43AB">
      <w:pPr>
        <w:pStyle w:val="Heading2"/>
        <w:spacing w:before="0" w:after="0" w:line="240" w:lineRule="auto"/>
        <w:rPr>
          <w:rFonts w:ascii="Calibri" w:hAnsi="Calibri" w:cs="Calibri"/>
          <w:sz w:val="20"/>
          <w:szCs w:val="20"/>
        </w:rPr>
      </w:pPr>
      <w:bookmarkStart w:id="24" w:name="_Toc210231333"/>
      <w:proofErr w:type="spellStart"/>
      <w:r w:rsidRPr="00387C96">
        <w:rPr>
          <w:rFonts w:ascii="Calibri" w:hAnsi="Calibri" w:cs="Calibri"/>
          <w:sz w:val="20"/>
          <w:szCs w:val="20"/>
        </w:rPr>
        <w:t>Tidyverse</w:t>
      </w:r>
      <w:proofErr w:type="spellEnd"/>
      <w:r w:rsidRPr="00387C96">
        <w:rPr>
          <w:rFonts w:ascii="Calibri" w:hAnsi="Calibri" w:cs="Calibri"/>
          <w:sz w:val="20"/>
          <w:szCs w:val="20"/>
        </w:rPr>
        <w:t xml:space="preserve"> </w:t>
      </w:r>
      <w:r w:rsidR="0092513B" w:rsidRPr="00387C96">
        <w:rPr>
          <w:rFonts w:ascii="Calibri" w:hAnsi="Calibri" w:cs="Calibri"/>
          <w:sz w:val="20"/>
          <w:szCs w:val="20"/>
        </w:rPr>
        <w:t xml:space="preserve">- </w:t>
      </w:r>
      <w:r w:rsidRPr="00387C96">
        <w:rPr>
          <w:rFonts w:ascii="Calibri" w:hAnsi="Calibri" w:cs="Calibri"/>
          <w:sz w:val="20"/>
          <w:szCs w:val="20"/>
        </w:rPr>
        <w:t>mutate</w:t>
      </w:r>
      <w:r w:rsidR="00114CEC" w:rsidRPr="00387C96">
        <w:rPr>
          <w:rFonts w:ascii="Calibri" w:hAnsi="Calibri" w:cs="Calibri"/>
          <w:sz w:val="20"/>
          <w:szCs w:val="20"/>
        </w:rPr>
        <w:t xml:space="preserve"> other column</w:t>
      </w:r>
      <w:r w:rsidR="0092513B" w:rsidRPr="00387C96">
        <w:rPr>
          <w:rFonts w:ascii="Calibri" w:hAnsi="Calibri" w:cs="Calibri"/>
          <w:sz w:val="20"/>
          <w:szCs w:val="20"/>
        </w:rPr>
        <w:t>s</w:t>
      </w:r>
      <w:r w:rsidR="00114CEC" w:rsidRPr="00387C96">
        <w:rPr>
          <w:rFonts w:ascii="Calibri" w:hAnsi="Calibri" w:cs="Calibri"/>
          <w:sz w:val="20"/>
          <w:szCs w:val="20"/>
        </w:rPr>
        <w:t xml:space="preserve"> to add</w:t>
      </w:r>
      <w:r w:rsidR="0092513B" w:rsidRPr="00387C96">
        <w:rPr>
          <w:rFonts w:ascii="Calibri" w:hAnsi="Calibri" w:cs="Calibri"/>
          <w:sz w:val="20"/>
          <w:szCs w:val="20"/>
        </w:rPr>
        <w:t xml:space="preserve"> </w:t>
      </w:r>
      <w:r w:rsidR="00114CEC" w:rsidRPr="00387C96">
        <w:rPr>
          <w:rFonts w:ascii="Calibri" w:hAnsi="Calibri" w:cs="Calibri"/>
          <w:sz w:val="20"/>
          <w:szCs w:val="20"/>
        </w:rPr>
        <w:t>new column</w:t>
      </w:r>
      <w:bookmarkEnd w:id="24"/>
    </w:p>
    <w:p w14:paraId="7CB65F73" w14:textId="77777777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>Adding risk classification</w:t>
      </w:r>
    </w:p>
    <w:p w14:paraId="7B78B0D1" w14:textId="77777777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  <w:shd w:val="clear" w:color="auto" w:fill="EDEDED"/>
        </w:rPr>
        <w:t>library(</w:t>
      </w: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dplyr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)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 xml:space="preserve">patients &lt;- patients %&gt;% </w:t>
      </w: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mutate(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 xml:space="preserve">Risk = </w:t>
      </w: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ifelse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(Age&gt;50,'High','Low'))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patients</w:t>
      </w:r>
    </w:p>
    <w:p w14:paraId="60242D72" w14:textId="77777777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>Output:</w:t>
      </w:r>
    </w:p>
    <w:p w14:paraId="66F0616D" w14:textId="77777777" w:rsidR="00255015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  <w:shd w:val="clear" w:color="auto" w:fill="EDEDED"/>
        </w:rPr>
        <w:t xml:space="preserve">  ID Age Diagnosis </w:t>
      </w: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Smoker  BMI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 xml:space="preserve">  Risk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1 P1  45     NSCLC   TRUE 22.5   Low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2 P2  62      SCLC   TRUE 28.1  High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3 P3  30     NSCLC  FALSE 19.8   Low</w:t>
      </w:r>
    </w:p>
    <w:p w14:paraId="1BBF0407" w14:textId="4CDE1ED4" w:rsidR="001F5941" w:rsidRPr="00387C96" w:rsidRDefault="00A81789" w:rsidP="004B43AB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Apple Color Emoji" w:hAnsi="Apple Color Emoji" w:cs="Apple Color Emoji"/>
          <w:sz w:val="16"/>
          <w:szCs w:val="16"/>
        </w:rPr>
        <w:t>👉</w:t>
      </w:r>
      <w:r w:rsidRPr="00387C96">
        <w:rPr>
          <w:rFonts w:ascii="Calibri" w:hAnsi="Calibri" w:cs="Calibri"/>
          <w:sz w:val="16"/>
          <w:szCs w:val="16"/>
        </w:rPr>
        <w:t xml:space="preserve"> Mutate adds new columns cleanly using conditions.</w:t>
      </w:r>
    </w:p>
    <w:p w14:paraId="07CA3C55" w14:textId="14DD0C6F" w:rsidR="00255015" w:rsidRPr="00387C96" w:rsidRDefault="00A81789" w:rsidP="00664408">
      <w:pPr>
        <w:pStyle w:val="Heading1"/>
        <w:spacing w:line="240" w:lineRule="auto"/>
        <w:rPr>
          <w:rFonts w:ascii="Calibri" w:hAnsi="Calibri" w:cs="Calibri"/>
          <w:sz w:val="20"/>
          <w:szCs w:val="20"/>
        </w:rPr>
      </w:pPr>
      <w:bookmarkStart w:id="25" w:name="_Toc210231334"/>
      <w:r w:rsidRPr="00387C96">
        <w:rPr>
          <w:rFonts w:ascii="Calibri" w:hAnsi="Calibri" w:cs="Calibri"/>
          <w:sz w:val="20"/>
          <w:szCs w:val="20"/>
        </w:rPr>
        <w:t>Regular Expressions (Regex) in R</w:t>
      </w:r>
      <w:r w:rsidR="00521DEC" w:rsidRPr="00387C96">
        <w:rPr>
          <w:rFonts w:ascii="Calibri" w:hAnsi="Calibri" w:cs="Calibri"/>
          <w:sz w:val="20"/>
          <w:szCs w:val="20"/>
        </w:rPr>
        <w:t xml:space="preserve"> (Searching/matching patterns)</w:t>
      </w:r>
      <w:bookmarkEnd w:id="25"/>
    </w:p>
    <w:p w14:paraId="17858E8B" w14:textId="17A363EA" w:rsidR="00C33814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>Regular expressions are text-matching patterns. They are essential for extracting information from filenames, sample IDs, or metadata.</w:t>
      </w:r>
    </w:p>
    <w:p w14:paraId="7D734644" w14:textId="571146C4" w:rsidR="00CA2837" w:rsidRPr="00387C96" w:rsidRDefault="00CA2837" w:rsidP="00CA2837">
      <w:pPr>
        <w:pStyle w:val="Heading2"/>
        <w:rPr>
          <w:sz w:val="20"/>
          <w:szCs w:val="20"/>
        </w:rPr>
      </w:pPr>
      <w:bookmarkStart w:id="26" w:name="_Toc210231335"/>
      <w:r w:rsidRPr="00387C96">
        <w:rPr>
          <w:sz w:val="20"/>
          <w:szCs w:val="20"/>
        </w:rPr>
        <w:t>String manipulation functions:</w:t>
      </w:r>
      <w:bookmarkEnd w:id="26"/>
    </w:p>
    <w:p w14:paraId="2C18B334" w14:textId="7DBDA0DB" w:rsidR="00E16F58" w:rsidRPr="00387C96" w:rsidRDefault="00E16F58" w:rsidP="00664408">
      <w:pPr>
        <w:pStyle w:val="Heading3"/>
        <w:rPr>
          <w:rFonts w:ascii="Calibri" w:hAnsi="Calibri" w:cs="Calibri"/>
          <w:sz w:val="20"/>
          <w:szCs w:val="20"/>
        </w:rPr>
      </w:pPr>
      <w:bookmarkStart w:id="27" w:name="_Toc210231336"/>
      <w:r w:rsidRPr="00387C96">
        <w:rPr>
          <w:rFonts w:ascii="Calibri" w:hAnsi="Calibri" w:cs="Calibri"/>
          <w:sz w:val="20"/>
          <w:szCs w:val="20"/>
        </w:rPr>
        <w:t xml:space="preserve">Example — grep (search; </w:t>
      </w:r>
      <w:r w:rsidRPr="00F933B9">
        <w:rPr>
          <w:rFonts w:ascii="Calibri" w:hAnsi="Calibri" w:cs="Calibri"/>
          <w:sz w:val="20"/>
          <w:szCs w:val="20"/>
          <w:highlight w:val="yellow"/>
        </w:rPr>
        <w:t>return row numbers</w:t>
      </w:r>
      <w:bookmarkEnd w:id="27"/>
      <w:r w:rsidR="00F933B9">
        <w:rPr>
          <w:rFonts w:ascii="Calibri" w:hAnsi="Calibri" w:cs="Calibri"/>
          <w:sz w:val="20"/>
          <w:szCs w:val="20"/>
        </w:rPr>
        <w:t xml:space="preserve"> </w:t>
      </w:r>
      <w:r w:rsidR="00F933B9" w:rsidRPr="00F933B9">
        <w:rPr>
          <w:rFonts w:ascii="Calibri" w:hAnsi="Calibri" w:cs="Calibri"/>
          <w:sz w:val="20"/>
          <w:szCs w:val="20"/>
          <w:highlight w:val="yellow"/>
        </w:rPr>
        <w:t>not literal text)</w:t>
      </w:r>
    </w:p>
    <w:p w14:paraId="4A9F8C1C" w14:textId="5C33118C" w:rsidR="00E16F58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sz w:val="16"/>
          <w:szCs w:val="16"/>
        </w:rPr>
      </w:pPr>
      <w:r w:rsidRPr="00387C96">
        <w:rPr>
          <w:rStyle w:val="SubtleEmphasis"/>
          <w:rFonts w:ascii="Calibri" w:hAnsi="Calibri" w:cs="Calibri"/>
          <w:sz w:val="16"/>
          <w:szCs w:val="16"/>
        </w:rPr>
        <w:t xml:space="preserve">Code: </w:t>
      </w:r>
      <w:proofErr w:type="gramStart"/>
      <w:r w:rsidR="00A01223">
        <w:rPr>
          <w:rStyle w:val="SubtleEmphasis"/>
          <w:rFonts w:ascii="Calibri" w:hAnsi="Calibri" w:cs="Calibri"/>
          <w:sz w:val="16"/>
          <w:szCs w:val="16"/>
        </w:rPr>
        <w:t>subset(</w:t>
      </w:r>
      <w:proofErr w:type="gramEnd"/>
      <w:r w:rsidR="00E16F58" w:rsidRPr="00387C96">
        <w:rPr>
          <w:rStyle w:val="SubtleEmphasis"/>
          <w:rFonts w:ascii="Calibri" w:hAnsi="Calibri" w:cs="Calibri"/>
          <w:sz w:val="16"/>
          <w:szCs w:val="16"/>
        </w:rPr>
        <w:t>grep('\\.bam$', files)</w:t>
      </w:r>
      <w:r w:rsidR="00A01223">
        <w:rPr>
          <w:rStyle w:val="SubtleEmphasis"/>
          <w:rFonts w:ascii="Calibri" w:hAnsi="Calibri" w:cs="Calibri"/>
          <w:sz w:val="16"/>
          <w:szCs w:val="16"/>
        </w:rPr>
        <w:t>)</w:t>
      </w:r>
    </w:p>
    <w:p w14:paraId="65CEED2E" w14:textId="77777777" w:rsidR="00E16F58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>grep →</w:t>
      </w:r>
      <w:r w:rsidRPr="00387C96">
        <w:rPr>
          <w:rFonts w:ascii="Calibri" w:hAnsi="Calibri" w:cs="Calibri"/>
          <w:b/>
          <w:bCs/>
          <w:sz w:val="16"/>
          <w:szCs w:val="16"/>
        </w:rPr>
        <w:t xml:space="preserve"> search filenames;</w:t>
      </w:r>
      <w:r w:rsidRPr="00387C96">
        <w:rPr>
          <w:rFonts w:ascii="Calibri" w:hAnsi="Calibri" w:cs="Calibri"/>
          <w:sz w:val="16"/>
          <w:szCs w:val="16"/>
        </w:rPr>
        <w:t xml:space="preserve"> return the row numbers of matches (name comes from Unix g/re/p).</w:t>
      </w:r>
    </w:p>
    <w:p w14:paraId="4E6DE3D6" w14:textId="60BB8D87" w:rsidR="00E16F58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 xml:space="preserve">\\. → </w:t>
      </w:r>
      <w:r w:rsidRPr="00387C96">
        <w:rPr>
          <w:rFonts w:ascii="Calibri" w:hAnsi="Calibri" w:cs="Calibri"/>
          <w:b/>
          <w:bCs/>
          <w:sz w:val="16"/>
          <w:szCs w:val="16"/>
        </w:rPr>
        <w:t>wildcard</w:t>
      </w:r>
      <w:r w:rsidRPr="00387C96">
        <w:rPr>
          <w:rFonts w:ascii="Calibri" w:hAnsi="Calibri" w:cs="Calibri"/>
          <w:sz w:val="16"/>
          <w:szCs w:val="16"/>
        </w:rPr>
        <w:t xml:space="preserve"> – a literal dot (.).</w:t>
      </w:r>
    </w:p>
    <w:p w14:paraId="68CA78AF" w14:textId="77777777" w:rsidR="00E16F58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>bam → the letters "bam".</w:t>
      </w:r>
    </w:p>
    <w:p w14:paraId="3A84B9A6" w14:textId="77777777" w:rsidR="00E16F58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 xml:space="preserve">$ → </w:t>
      </w:r>
      <w:r w:rsidRPr="00387C96">
        <w:rPr>
          <w:rFonts w:ascii="Calibri" w:hAnsi="Calibri" w:cs="Calibri"/>
          <w:b/>
          <w:bCs/>
          <w:sz w:val="16"/>
          <w:szCs w:val="16"/>
        </w:rPr>
        <w:t>anchor</w:t>
      </w:r>
      <w:r w:rsidRPr="00387C96">
        <w:rPr>
          <w:rFonts w:ascii="Calibri" w:hAnsi="Calibri" w:cs="Calibri"/>
          <w:sz w:val="16"/>
          <w:szCs w:val="16"/>
        </w:rPr>
        <w:t xml:space="preserve"> for end of string.</w:t>
      </w:r>
    </w:p>
    <w:p w14:paraId="10D2FA9C" w14:textId="77777777" w:rsidR="00E16F58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 xml:space="preserve">files → </w:t>
      </w:r>
      <w:r w:rsidRPr="00387C96">
        <w:rPr>
          <w:rFonts w:ascii="Calibri" w:hAnsi="Calibri" w:cs="Calibri"/>
          <w:b/>
          <w:bCs/>
          <w:sz w:val="16"/>
          <w:szCs w:val="16"/>
        </w:rPr>
        <w:t>vector of filenames</w:t>
      </w:r>
      <w:r w:rsidRPr="00387C96">
        <w:rPr>
          <w:rFonts w:ascii="Calibri" w:hAnsi="Calibri" w:cs="Calibri"/>
          <w:sz w:val="16"/>
          <w:szCs w:val="16"/>
        </w:rPr>
        <w:t xml:space="preserve"> being searched.</w:t>
      </w:r>
    </w:p>
    <w:p w14:paraId="08E4FC54" w14:textId="7513D89A" w:rsidR="00E16F58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Apple Color Emoji" w:hAnsi="Apple Color Emoji" w:cs="Apple Color Emoji"/>
          <w:sz w:val="16"/>
          <w:szCs w:val="16"/>
        </w:rPr>
        <w:lastRenderedPageBreak/>
        <w:t>👉</w:t>
      </w:r>
      <w:r w:rsidRPr="00387C96">
        <w:rPr>
          <w:rFonts w:ascii="Calibri" w:hAnsi="Calibri" w:cs="Calibri"/>
          <w:sz w:val="16"/>
          <w:szCs w:val="16"/>
        </w:rPr>
        <w:t xml:space="preserve"> Finds which files end </w:t>
      </w:r>
      <w:proofErr w:type="gramStart"/>
      <w:r w:rsidRPr="00387C96">
        <w:rPr>
          <w:rFonts w:ascii="Calibri" w:hAnsi="Calibri" w:cs="Calibri"/>
          <w:sz w:val="16"/>
          <w:szCs w:val="16"/>
        </w:rPr>
        <w:t>with .bam</w:t>
      </w:r>
      <w:proofErr w:type="gramEnd"/>
      <w:r w:rsidRPr="00387C96">
        <w:rPr>
          <w:rFonts w:ascii="Calibri" w:hAnsi="Calibri" w:cs="Calibri"/>
          <w:sz w:val="16"/>
          <w:szCs w:val="16"/>
        </w:rPr>
        <w:t xml:space="preserve"> and returns their </w:t>
      </w:r>
      <w:r w:rsidRPr="00F933B9">
        <w:rPr>
          <w:rFonts w:ascii="Calibri" w:hAnsi="Calibri" w:cs="Calibri"/>
          <w:sz w:val="16"/>
          <w:szCs w:val="16"/>
          <w:highlight w:val="yellow"/>
        </w:rPr>
        <w:t>positions.</w:t>
      </w:r>
    </w:p>
    <w:p w14:paraId="17DEEE25" w14:textId="6AE09480" w:rsidR="00E16F58" w:rsidRPr="00387C96" w:rsidRDefault="00E16F58" w:rsidP="00664408">
      <w:pPr>
        <w:pStyle w:val="Heading3"/>
        <w:rPr>
          <w:rFonts w:ascii="Calibri" w:hAnsi="Calibri" w:cs="Calibri"/>
          <w:sz w:val="20"/>
          <w:szCs w:val="20"/>
          <w:lang w:val="en-GB" w:eastAsia="en-GB"/>
        </w:rPr>
      </w:pPr>
      <w:bookmarkStart w:id="28" w:name="_Toc210231337"/>
      <w:r w:rsidRPr="00387C96">
        <w:rPr>
          <w:rFonts w:ascii="Calibri" w:hAnsi="Calibri" w:cs="Calibri"/>
          <w:sz w:val="20"/>
          <w:szCs w:val="20"/>
          <w:lang w:val="en-GB" w:eastAsia="en-GB"/>
        </w:rPr>
        <w:t xml:space="preserve">Example — </w:t>
      </w:r>
      <w:proofErr w:type="spellStart"/>
      <w:r w:rsidRPr="00387C96">
        <w:rPr>
          <w:rFonts w:ascii="Calibri" w:hAnsi="Calibri" w:cs="Calibri"/>
          <w:sz w:val="20"/>
          <w:szCs w:val="20"/>
          <w:lang w:val="en-GB" w:eastAsia="en-GB"/>
        </w:rPr>
        <w:t>grepl</w:t>
      </w:r>
      <w:proofErr w:type="spellEnd"/>
      <w:r w:rsidRPr="00387C96">
        <w:rPr>
          <w:rFonts w:ascii="Calibri" w:hAnsi="Calibri" w:cs="Calibri"/>
          <w:sz w:val="20"/>
          <w:szCs w:val="20"/>
          <w:lang w:val="en-GB" w:eastAsia="en-GB"/>
        </w:rPr>
        <w:t xml:space="preserve"> (search; return TRUE/FALSE per element)</w:t>
      </w:r>
      <w:bookmarkEnd w:id="28"/>
      <w:r w:rsidR="00F933B9">
        <w:rPr>
          <w:rFonts w:ascii="Calibri" w:hAnsi="Calibri" w:cs="Calibri"/>
          <w:sz w:val="20"/>
          <w:szCs w:val="20"/>
          <w:lang w:val="en-GB" w:eastAsia="en-GB"/>
        </w:rPr>
        <w:t xml:space="preserve"> </w:t>
      </w:r>
      <w:r w:rsidR="00F933B9" w:rsidRPr="00F933B9">
        <w:rPr>
          <w:rFonts w:ascii="Calibri" w:hAnsi="Calibri" w:cs="Calibri"/>
          <w:sz w:val="20"/>
          <w:szCs w:val="20"/>
          <w:highlight w:val="yellow"/>
          <w:lang w:val="en-GB" w:eastAsia="en-GB"/>
        </w:rPr>
        <w:t>will return literal text</w:t>
      </w:r>
    </w:p>
    <w:p w14:paraId="453BBE59" w14:textId="2E351D0C" w:rsidR="00E16F58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sz w:val="16"/>
          <w:szCs w:val="16"/>
        </w:rPr>
      </w:pPr>
      <w:r w:rsidRPr="00387C96">
        <w:rPr>
          <w:rStyle w:val="SubtleEmphasis"/>
          <w:rFonts w:ascii="Calibri" w:hAnsi="Calibri" w:cs="Calibri"/>
          <w:sz w:val="16"/>
          <w:szCs w:val="16"/>
        </w:rPr>
        <w:t xml:space="preserve">Code: </w:t>
      </w:r>
      <w:proofErr w:type="gramStart"/>
      <w:r w:rsidR="00A01223">
        <w:rPr>
          <w:rStyle w:val="SubtleEmphasis"/>
          <w:rFonts w:ascii="Calibri" w:hAnsi="Calibri" w:cs="Calibri"/>
          <w:sz w:val="16"/>
          <w:szCs w:val="16"/>
        </w:rPr>
        <w:t>subset(</w:t>
      </w:r>
      <w:proofErr w:type="spellStart"/>
      <w:proofErr w:type="gramEnd"/>
      <w:r w:rsidR="00E16F58" w:rsidRPr="00387C96">
        <w:rPr>
          <w:rStyle w:val="SubtleEmphasis"/>
          <w:rFonts w:ascii="Calibri" w:hAnsi="Calibri" w:cs="Calibri"/>
          <w:sz w:val="16"/>
          <w:szCs w:val="16"/>
        </w:rPr>
        <w:t>grepl</w:t>
      </w:r>
      <w:proofErr w:type="spellEnd"/>
      <w:r w:rsidR="00E16F58" w:rsidRPr="00387C96">
        <w:rPr>
          <w:rStyle w:val="SubtleEmphasis"/>
          <w:rFonts w:ascii="Calibri" w:hAnsi="Calibri" w:cs="Calibri"/>
          <w:sz w:val="16"/>
          <w:szCs w:val="16"/>
        </w:rPr>
        <w:t>('^</w:t>
      </w:r>
      <w:proofErr w:type="spellStart"/>
      <w:r w:rsidR="00E16F58" w:rsidRPr="00387C96">
        <w:rPr>
          <w:rStyle w:val="SubtleEmphasis"/>
          <w:rFonts w:ascii="Calibri" w:hAnsi="Calibri" w:cs="Calibri"/>
          <w:sz w:val="16"/>
          <w:szCs w:val="16"/>
        </w:rPr>
        <w:t>RNAseq</w:t>
      </w:r>
      <w:proofErr w:type="spellEnd"/>
      <w:r w:rsidR="00E16F58" w:rsidRPr="00387C96">
        <w:rPr>
          <w:rStyle w:val="SubtleEmphasis"/>
          <w:rFonts w:ascii="Calibri" w:hAnsi="Calibri" w:cs="Calibri"/>
          <w:sz w:val="16"/>
          <w:szCs w:val="16"/>
        </w:rPr>
        <w:t>', files)</w:t>
      </w:r>
      <w:r w:rsidR="00A01223">
        <w:rPr>
          <w:rStyle w:val="SubtleEmphasis"/>
          <w:rFonts w:ascii="Calibri" w:hAnsi="Calibri" w:cs="Calibri"/>
          <w:sz w:val="16"/>
          <w:szCs w:val="16"/>
        </w:rPr>
        <w:t>)</w:t>
      </w:r>
    </w:p>
    <w:p w14:paraId="68B70A11" w14:textId="4DE8FE0C" w:rsidR="00E16F58" w:rsidRPr="00387C96" w:rsidRDefault="00E16F58" w:rsidP="00664408">
      <w:pPr>
        <w:spacing w:before="100" w:beforeAutospacing="1" w:line="240" w:lineRule="auto"/>
        <w:contextualSpacing/>
        <w:rPr>
          <w:rFonts w:ascii="Calibri" w:eastAsia="Times New Roman" w:hAnsi="Calibri" w:cs="Calibri"/>
          <w:sz w:val="16"/>
          <w:szCs w:val="16"/>
          <w:lang w:val="en-GB" w:eastAsia="en-GB"/>
        </w:rPr>
      </w:pPr>
      <w:proofErr w:type="spellStart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>grepl</w:t>
      </w:r>
      <w:proofErr w:type="spellEnd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→ like </w:t>
      </w:r>
      <w:proofErr w:type="gramStart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>grep, but</w:t>
      </w:r>
      <w:proofErr w:type="gramEnd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</w:t>
      </w:r>
      <w:r w:rsidRPr="00387C96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returns</w:t>
      </w: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</w:t>
      </w:r>
      <w:r w:rsidRPr="00387C96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TRUE/FALSE for each filename</w:t>
      </w: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>.</w:t>
      </w:r>
    </w:p>
    <w:p w14:paraId="510A1B32" w14:textId="5FCC73DD" w:rsidR="00E16F58" w:rsidRPr="00387C96" w:rsidRDefault="00E16F58" w:rsidP="00664408">
      <w:pPr>
        <w:spacing w:before="100" w:beforeAutospacing="1" w:line="240" w:lineRule="auto"/>
        <w:contextualSpacing/>
        <w:rPr>
          <w:rFonts w:ascii="Calibri" w:eastAsia="Times New Roman" w:hAnsi="Calibri" w:cs="Calibri"/>
          <w:sz w:val="16"/>
          <w:szCs w:val="16"/>
          <w:lang w:val="en-GB" w:eastAsia="en-GB"/>
        </w:rPr>
      </w:pPr>
      <w:r w:rsidRPr="00387C96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^</w:t>
      </w: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→ </w:t>
      </w:r>
      <w:r w:rsidRPr="00387C96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anchor</w:t>
      </w: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for start of string.</w:t>
      </w:r>
    </w:p>
    <w:p w14:paraId="0BC23205" w14:textId="5862FF0F" w:rsidR="00E16F58" w:rsidRPr="00387C96" w:rsidRDefault="00E16F58" w:rsidP="00664408">
      <w:pPr>
        <w:spacing w:before="100" w:beforeAutospacing="1" w:line="240" w:lineRule="auto"/>
        <w:contextualSpacing/>
        <w:rPr>
          <w:rFonts w:ascii="Calibri" w:eastAsia="Times New Roman" w:hAnsi="Calibri" w:cs="Calibri"/>
          <w:sz w:val="16"/>
          <w:szCs w:val="16"/>
          <w:lang w:val="en-GB" w:eastAsia="en-GB"/>
        </w:rPr>
      </w:pPr>
      <w:proofErr w:type="spellStart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>RNAseq</w:t>
      </w:r>
      <w:proofErr w:type="spellEnd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→ </w:t>
      </w:r>
      <w:r w:rsidRPr="00F933B9">
        <w:rPr>
          <w:rFonts w:ascii="Calibri" w:eastAsia="Times New Roman" w:hAnsi="Calibri" w:cs="Calibri"/>
          <w:sz w:val="16"/>
          <w:szCs w:val="16"/>
          <w:highlight w:val="yellow"/>
          <w:lang w:val="en-GB" w:eastAsia="en-GB"/>
        </w:rPr>
        <w:t xml:space="preserve">literal </w:t>
      </w:r>
      <w:proofErr w:type="gramStart"/>
      <w:r w:rsidRPr="00F933B9">
        <w:rPr>
          <w:rFonts w:ascii="Calibri" w:eastAsia="Times New Roman" w:hAnsi="Calibri" w:cs="Calibri"/>
          <w:sz w:val="16"/>
          <w:szCs w:val="16"/>
          <w:highlight w:val="yellow"/>
          <w:lang w:val="en-GB" w:eastAsia="en-GB"/>
        </w:rPr>
        <w:t>text</w:t>
      </w:r>
      <w:r w:rsidRPr="00A01223">
        <w:rPr>
          <w:rFonts w:ascii="Calibri" w:eastAsia="Times New Roman" w:hAnsi="Calibri" w:cs="Calibri"/>
          <w:sz w:val="16"/>
          <w:szCs w:val="16"/>
          <w:highlight w:val="yellow"/>
          <w:lang w:val="en-GB" w:eastAsia="en-GB"/>
        </w:rPr>
        <w:t>.</w:t>
      </w:r>
      <w:r w:rsidR="00A01223" w:rsidRPr="00A01223">
        <w:rPr>
          <w:rFonts w:ascii="Calibri" w:eastAsia="Times New Roman" w:hAnsi="Calibri" w:cs="Calibri"/>
          <w:sz w:val="16"/>
          <w:szCs w:val="16"/>
          <w:highlight w:val="yellow"/>
          <w:lang w:val="en-GB" w:eastAsia="en-GB"/>
        </w:rPr>
        <w:t>(</w:t>
      </w:r>
      <w:proofErr w:type="gramEnd"/>
      <w:r w:rsidR="00A01223" w:rsidRPr="00A01223">
        <w:rPr>
          <w:rFonts w:ascii="Calibri" w:eastAsia="Times New Roman" w:hAnsi="Calibri" w:cs="Calibri"/>
          <w:sz w:val="16"/>
          <w:szCs w:val="16"/>
          <w:highlight w:val="yellow"/>
          <w:lang w:val="en-GB" w:eastAsia="en-GB"/>
        </w:rPr>
        <w:t xml:space="preserve"> Return rows where </w:t>
      </w:r>
      <w:proofErr w:type="spellStart"/>
      <w:r w:rsidR="00A01223" w:rsidRPr="00A01223">
        <w:rPr>
          <w:rFonts w:ascii="Calibri" w:eastAsia="Times New Roman" w:hAnsi="Calibri" w:cs="Calibri"/>
          <w:sz w:val="16"/>
          <w:szCs w:val="16"/>
          <w:highlight w:val="yellow"/>
          <w:lang w:val="en-GB" w:eastAsia="en-GB"/>
        </w:rPr>
        <w:t>grepl</w:t>
      </w:r>
      <w:proofErr w:type="spellEnd"/>
      <w:r w:rsidR="00A01223" w:rsidRPr="00A01223">
        <w:rPr>
          <w:rFonts w:ascii="Calibri" w:eastAsia="Times New Roman" w:hAnsi="Calibri" w:cs="Calibri"/>
          <w:sz w:val="16"/>
          <w:szCs w:val="16"/>
          <w:highlight w:val="yellow"/>
          <w:lang w:val="en-GB" w:eastAsia="en-GB"/>
        </w:rPr>
        <w:t xml:space="preserve"> returns true)</w:t>
      </w:r>
    </w:p>
    <w:p w14:paraId="3405B006" w14:textId="48DDE9D1" w:rsidR="00E16F58" w:rsidRPr="00387C96" w:rsidRDefault="00E16F58" w:rsidP="00664408">
      <w:pPr>
        <w:spacing w:before="100" w:beforeAutospacing="1" w:line="240" w:lineRule="auto"/>
        <w:contextualSpacing/>
        <w:rPr>
          <w:rFonts w:ascii="Calibri" w:eastAsia="Times New Roman" w:hAnsi="Calibri" w:cs="Calibri"/>
          <w:sz w:val="16"/>
          <w:szCs w:val="16"/>
          <w:lang w:val="en-GB" w:eastAsia="en-GB"/>
        </w:rPr>
      </w:pP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files → </w:t>
      </w:r>
      <w:r w:rsidRPr="00387C96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vector of filenames</w:t>
      </w: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being checked.</w:t>
      </w: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br/>
      </w:r>
      <w:r w:rsidRPr="00387C96">
        <w:rPr>
          <w:rFonts w:ascii="Apple Color Emoji" w:eastAsia="Times New Roman" w:hAnsi="Apple Color Emoji" w:cs="Apple Color Emoji"/>
          <w:sz w:val="16"/>
          <w:szCs w:val="16"/>
          <w:lang w:val="en-GB" w:eastAsia="en-GB"/>
        </w:rPr>
        <w:t>👉</w:t>
      </w:r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 xml:space="preserve"> Tells you whether each filename starts with “</w:t>
      </w:r>
      <w:proofErr w:type="spellStart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>RNAseq</w:t>
      </w:r>
      <w:proofErr w:type="spellEnd"/>
      <w:r w:rsidRPr="00387C96">
        <w:rPr>
          <w:rFonts w:ascii="Calibri" w:eastAsia="Times New Roman" w:hAnsi="Calibri" w:cs="Calibri"/>
          <w:sz w:val="16"/>
          <w:szCs w:val="16"/>
          <w:lang w:val="en-GB" w:eastAsia="en-GB"/>
        </w:rPr>
        <w:t>”.</w:t>
      </w:r>
    </w:p>
    <w:p w14:paraId="760E6E91" w14:textId="1E0B1756" w:rsidR="00F91025" w:rsidRPr="00387C96" w:rsidRDefault="00F91025" w:rsidP="00664408">
      <w:pPr>
        <w:pStyle w:val="Heading3"/>
        <w:rPr>
          <w:rFonts w:ascii="Calibri" w:hAnsi="Calibri" w:cs="Calibri"/>
          <w:sz w:val="20"/>
          <w:szCs w:val="20"/>
          <w:lang w:val="en-GB" w:eastAsia="en-GB"/>
        </w:rPr>
      </w:pPr>
      <w:bookmarkStart w:id="29" w:name="_Toc210231338"/>
      <w:r w:rsidRPr="00387C96">
        <w:rPr>
          <w:rFonts w:ascii="Calibri" w:hAnsi="Calibri" w:cs="Calibri"/>
          <w:sz w:val="20"/>
          <w:szCs w:val="20"/>
          <w:lang w:val="en-GB" w:eastAsia="en-GB"/>
        </w:rPr>
        <w:t xml:space="preserve">Example — </w:t>
      </w:r>
      <w:proofErr w:type="spellStart"/>
      <w:r w:rsidRPr="00387C96">
        <w:rPr>
          <w:rFonts w:ascii="Calibri" w:hAnsi="Calibri" w:cs="Calibri"/>
          <w:sz w:val="20"/>
          <w:szCs w:val="20"/>
          <w:lang w:val="en-GB" w:eastAsia="en-GB"/>
        </w:rPr>
        <w:t>gsub</w:t>
      </w:r>
      <w:proofErr w:type="spellEnd"/>
      <w:r w:rsidRPr="00387C96">
        <w:rPr>
          <w:rFonts w:ascii="Calibri" w:hAnsi="Calibri" w:cs="Calibri"/>
          <w:sz w:val="20"/>
          <w:szCs w:val="20"/>
          <w:lang w:val="en-GB" w:eastAsia="en-GB"/>
        </w:rPr>
        <w:t xml:space="preserve"> (replace ALL matches)</w:t>
      </w:r>
      <w:bookmarkEnd w:id="29"/>
    </w:p>
    <w:p w14:paraId="235407EA" w14:textId="25C4EC19" w:rsidR="00E16F58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sz w:val="16"/>
          <w:szCs w:val="16"/>
        </w:rPr>
      </w:pPr>
      <w:r w:rsidRPr="00387C96">
        <w:rPr>
          <w:rStyle w:val="SubtleEmphasis"/>
          <w:rFonts w:ascii="Calibri" w:hAnsi="Calibri" w:cs="Calibri"/>
          <w:sz w:val="16"/>
          <w:szCs w:val="16"/>
        </w:rPr>
        <w:t xml:space="preserve">Code: </w:t>
      </w:r>
      <w:r w:rsidR="00A01223">
        <w:rPr>
          <w:rStyle w:val="SubtleEmphasis"/>
          <w:rFonts w:ascii="Calibri" w:hAnsi="Calibri" w:cs="Calibri"/>
          <w:sz w:val="16"/>
          <w:szCs w:val="16"/>
        </w:rPr>
        <w:t>subset(</w:t>
      </w:r>
      <w:proofErr w:type="spellStart"/>
      <w:r w:rsidRPr="00387C96">
        <w:rPr>
          <w:rStyle w:val="SubtleEmphasis"/>
          <w:rFonts w:ascii="Calibri" w:hAnsi="Calibri" w:cs="Calibri"/>
          <w:sz w:val="16"/>
          <w:szCs w:val="16"/>
        </w:rPr>
        <w:t>gsub</w:t>
      </w:r>
      <w:proofErr w:type="spellEnd"/>
      <w:r w:rsidRPr="00387C96">
        <w:rPr>
          <w:rStyle w:val="SubtleEmphasis"/>
          <w:rFonts w:ascii="Calibri" w:hAnsi="Calibri" w:cs="Calibri"/>
          <w:sz w:val="16"/>
          <w:szCs w:val="16"/>
        </w:rPr>
        <w:t>(</w:t>
      </w:r>
      <w:proofErr w:type="gramStart"/>
      <w:r w:rsidRPr="00387C96">
        <w:rPr>
          <w:rStyle w:val="SubtleEmphasis"/>
          <w:rFonts w:ascii="Calibri" w:hAnsi="Calibri" w:cs="Calibri"/>
          <w:sz w:val="16"/>
          <w:szCs w:val="16"/>
        </w:rPr>
        <w:t>'.*</w:t>
      </w:r>
      <w:proofErr w:type="gramEnd"/>
      <w:r w:rsidRPr="00387C96">
        <w:rPr>
          <w:rStyle w:val="SubtleEmphasis"/>
          <w:rFonts w:ascii="Calibri" w:hAnsi="Calibri" w:cs="Calibri"/>
          <w:sz w:val="16"/>
          <w:szCs w:val="16"/>
        </w:rPr>
        <w:t>_(</w:t>
      </w:r>
      <w:proofErr w:type="spellStart"/>
      <w:r w:rsidRPr="00387C96">
        <w:rPr>
          <w:rStyle w:val="SubtleEmphasis"/>
          <w:rFonts w:ascii="Calibri" w:hAnsi="Calibri" w:cs="Calibri"/>
          <w:sz w:val="16"/>
          <w:szCs w:val="16"/>
        </w:rPr>
        <w:t>Drug|Control</w:t>
      </w:r>
      <w:proofErr w:type="spellEnd"/>
      <w:r w:rsidRPr="00387C96">
        <w:rPr>
          <w:rStyle w:val="SubtleEmphasis"/>
          <w:rFonts w:ascii="Calibri" w:hAnsi="Calibri" w:cs="Calibri"/>
          <w:sz w:val="16"/>
          <w:szCs w:val="16"/>
        </w:rPr>
        <w:t>)_.*', '\\1', files)</w:t>
      </w:r>
      <w:r w:rsidR="00A01223">
        <w:rPr>
          <w:rStyle w:val="SubtleEmphasis"/>
          <w:rFonts w:ascii="Calibri" w:hAnsi="Calibri" w:cs="Calibri"/>
          <w:sz w:val="16"/>
          <w:szCs w:val="16"/>
        </w:rPr>
        <w:t>)</w:t>
      </w:r>
    </w:p>
    <w:p w14:paraId="7DAE7420" w14:textId="2A08DEF7" w:rsidR="00F91025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proofErr w:type="spellStart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gsub</w:t>
      </w:r>
      <w:proofErr w:type="spellEnd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→ global substitution 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>(replace all matches).</w:t>
      </w:r>
    </w:p>
    <w:p w14:paraId="171DFD1C" w14:textId="56D211E9" w:rsidR="00F91025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proofErr w:type="gramStart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.*</w:t>
      </w:r>
      <w:proofErr w:type="gramEnd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_ → 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>wildcard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- any text up to an underscore.</w:t>
      </w:r>
    </w:p>
    <w:p w14:paraId="03757B9F" w14:textId="0E8630C5" w:rsidR="00F91025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(</w:t>
      </w:r>
      <w:proofErr w:type="spellStart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Drug|Control</w:t>
      </w:r>
      <w:proofErr w:type="spellEnd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) → capture the word “Drug” or “Control”.</w:t>
      </w:r>
    </w:p>
    <w:p w14:paraId="1C464A44" w14:textId="50538371" w:rsidR="00F91025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proofErr w:type="gramStart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_.*</w:t>
      </w:r>
      <w:proofErr w:type="gramEnd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→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>wildcard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-  another underscore and the rest of the </w:t>
      </w:r>
      <w:proofErr w:type="spellStart"/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text.</w:t>
      </w:r>
      <w:r w:rsidR="00173CEB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gsub</w:t>
      </w:r>
      <w:proofErr w:type="spellEnd"/>
    </w:p>
    <w:p w14:paraId="264821CC" w14:textId="0912E45C" w:rsidR="00F91025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\\1 → 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>wildcard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- replace with the first captured group.</w:t>
      </w:r>
    </w:p>
    <w:p w14:paraId="384562CE" w14:textId="77777777" w:rsidR="00F91025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files → 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>filenames being processed.</w:t>
      </w:r>
    </w:p>
    <w:p w14:paraId="6C45B14B" w14:textId="0EEF6576" w:rsidR="00F91025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Apple Color Emoji" w:hAnsi="Apple Color Emoji" w:cs="Apple Color Emoji"/>
          <w:i/>
          <w:iCs/>
          <w:color w:val="000000" w:themeColor="text1"/>
          <w:sz w:val="16"/>
          <w:szCs w:val="16"/>
        </w:rPr>
        <w:t>👉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Extracts the treatment type (Drug or Control) from each filename.</w:t>
      </w:r>
    </w:p>
    <w:p w14:paraId="07BBB5D9" w14:textId="5CF1444A" w:rsidR="00F91025" w:rsidRPr="00387C96" w:rsidRDefault="00F91025" w:rsidP="00664408">
      <w:pPr>
        <w:pStyle w:val="Heading3"/>
        <w:rPr>
          <w:rFonts w:ascii="Calibri" w:hAnsi="Calibri" w:cs="Calibri"/>
          <w:sz w:val="20"/>
          <w:szCs w:val="20"/>
        </w:rPr>
      </w:pPr>
      <w:bookmarkStart w:id="30" w:name="_Toc210231339"/>
      <w:r w:rsidRPr="00387C96">
        <w:rPr>
          <w:rFonts w:ascii="Calibri" w:hAnsi="Calibri" w:cs="Calibri"/>
          <w:sz w:val="20"/>
          <w:szCs w:val="20"/>
        </w:rPr>
        <w:t>Example — sub (replace FIRST match only)</w:t>
      </w:r>
      <w:bookmarkEnd w:id="30"/>
    </w:p>
    <w:p w14:paraId="7E01D13C" w14:textId="22FC9B07" w:rsidR="004E49FB" w:rsidRPr="00387C96" w:rsidRDefault="00F91025" w:rsidP="00664408">
      <w:pPr>
        <w:spacing w:line="240" w:lineRule="auto"/>
        <w:contextualSpacing/>
        <w:rPr>
          <w:rStyle w:val="SubtleEmphasis"/>
          <w:rFonts w:ascii="Calibri" w:hAnsi="Calibri" w:cs="Calibri"/>
          <w:sz w:val="16"/>
          <w:szCs w:val="16"/>
        </w:rPr>
      </w:pPr>
      <w:r w:rsidRPr="00387C96">
        <w:rPr>
          <w:rStyle w:val="SubtleEmphasis"/>
          <w:rFonts w:ascii="Calibri" w:hAnsi="Calibri" w:cs="Calibri"/>
          <w:sz w:val="16"/>
          <w:szCs w:val="16"/>
        </w:rPr>
        <w:t xml:space="preserve">Code: </w:t>
      </w:r>
      <w:proofErr w:type="gramStart"/>
      <w:r w:rsidR="00A01223">
        <w:rPr>
          <w:rStyle w:val="SubtleEmphasis"/>
          <w:rFonts w:ascii="Calibri" w:hAnsi="Calibri" w:cs="Calibri"/>
          <w:sz w:val="16"/>
          <w:szCs w:val="16"/>
        </w:rPr>
        <w:t>subset(</w:t>
      </w:r>
      <w:proofErr w:type="gramEnd"/>
      <w:r w:rsidRPr="00387C96">
        <w:rPr>
          <w:rStyle w:val="SubtleEmphasis"/>
          <w:rFonts w:ascii="Calibri" w:hAnsi="Calibri" w:cs="Calibri"/>
          <w:sz w:val="16"/>
          <w:szCs w:val="16"/>
        </w:rPr>
        <w:t>sub('Sample', 'S', 'RNAseq_Sample12')</w:t>
      </w:r>
      <w:r w:rsidR="00A01223">
        <w:rPr>
          <w:rStyle w:val="SubtleEmphasis"/>
          <w:rFonts w:ascii="Calibri" w:hAnsi="Calibri" w:cs="Calibri"/>
          <w:sz w:val="16"/>
          <w:szCs w:val="16"/>
        </w:rPr>
        <w:t>)</w:t>
      </w:r>
    </w:p>
    <w:p w14:paraId="68DB557B" w14:textId="619CD6D3" w:rsidR="004E49FB" w:rsidRPr="00387C96" w:rsidRDefault="004E49FB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sub → 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 xml:space="preserve">replace 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only the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 xml:space="preserve"> first match.</w:t>
      </w:r>
    </w:p>
    <w:p w14:paraId="4C6BCE91" w14:textId="70D9DD97" w:rsidR="004E49FB" w:rsidRPr="00387C96" w:rsidRDefault="004E49FB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Sample → text to 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>find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.</w:t>
      </w:r>
    </w:p>
    <w:p w14:paraId="5EE07DB2" w14:textId="77777777" w:rsidR="004E49FB" w:rsidRPr="00387C96" w:rsidRDefault="004E49FB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S → </w:t>
      </w:r>
      <w:r w:rsidRPr="00387C96">
        <w:rPr>
          <w:rStyle w:val="SubtleEmphasis"/>
          <w:rFonts w:ascii="Calibri" w:hAnsi="Calibri" w:cs="Calibri"/>
          <w:b/>
          <w:bCs/>
          <w:i/>
          <w:iCs/>
          <w:color w:val="000000" w:themeColor="text1"/>
          <w:sz w:val="16"/>
          <w:szCs w:val="16"/>
        </w:rPr>
        <w:t>replacement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>.</w:t>
      </w:r>
    </w:p>
    <w:p w14:paraId="77F4F4FF" w14:textId="503C74D2" w:rsidR="00F91025" w:rsidRPr="00387C96" w:rsidRDefault="004E49FB" w:rsidP="00664408">
      <w:pPr>
        <w:spacing w:line="240" w:lineRule="auto"/>
        <w:contextualSpacing/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</w:pPr>
      <w:r w:rsidRPr="00387C96">
        <w:rPr>
          <w:rStyle w:val="SubtleEmphasis"/>
          <w:rFonts w:ascii="Apple Color Emoji" w:hAnsi="Apple Color Emoji" w:cs="Apple Color Emoji"/>
          <w:i/>
          <w:iCs/>
          <w:color w:val="000000" w:themeColor="text1"/>
          <w:sz w:val="16"/>
          <w:szCs w:val="16"/>
        </w:rPr>
        <w:t>👉</w:t>
      </w:r>
      <w:r w:rsidRPr="00387C96">
        <w:rPr>
          <w:rStyle w:val="SubtleEmphasis"/>
          <w:rFonts w:ascii="Calibri" w:hAnsi="Calibri" w:cs="Calibri"/>
          <w:i/>
          <w:iCs/>
          <w:color w:val="000000" w:themeColor="text1"/>
          <w:sz w:val="16"/>
          <w:szCs w:val="16"/>
        </w:rPr>
        <w:t xml:space="preserve"> Changes "RNAseq_Sample12" into "RNAseq_S12".</w:t>
      </w:r>
    </w:p>
    <w:p w14:paraId="6BED4B21" w14:textId="38490431" w:rsidR="00255015" w:rsidRPr="00387C96" w:rsidRDefault="00A81789" w:rsidP="00664408">
      <w:pPr>
        <w:pStyle w:val="Heading2"/>
        <w:spacing w:line="240" w:lineRule="auto"/>
        <w:rPr>
          <w:rFonts w:ascii="Calibri" w:hAnsi="Calibri" w:cs="Calibri"/>
          <w:sz w:val="20"/>
          <w:szCs w:val="20"/>
        </w:rPr>
      </w:pPr>
      <w:bookmarkStart w:id="31" w:name="_Toc210231340"/>
      <w:r w:rsidRPr="00387C96">
        <w:rPr>
          <w:rFonts w:ascii="Calibri" w:hAnsi="Calibri" w:cs="Calibri"/>
          <w:sz w:val="20"/>
          <w:szCs w:val="20"/>
        </w:rPr>
        <w:t>Anchors</w:t>
      </w:r>
      <w:bookmarkEnd w:id="31"/>
    </w:p>
    <w:p w14:paraId="09683324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grep(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'^</w:t>
      </w: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RNAseq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', files)   # ^ = starts with</w:t>
      </w:r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grep('bam$', files)      # $ = ends with</w:t>
      </w:r>
    </w:p>
    <w:p w14:paraId="7D7EB32F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  <w:shd w:val="clear" w:color="auto" w:fill="EDEDED"/>
        </w:rPr>
        <w:t xml:space="preserve">[1] 1 2   # files starting with </w:t>
      </w: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RNAseq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br/>
        <w:t>[1] 3   # file ending with bam</w:t>
      </w:r>
    </w:p>
    <w:p w14:paraId="00ACFA61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Apple Color Emoji" w:hAnsi="Apple Color Emoji" w:cs="Apple Color Emoji"/>
          <w:sz w:val="16"/>
          <w:szCs w:val="16"/>
        </w:rPr>
        <w:t>👉</w:t>
      </w:r>
      <w:r w:rsidRPr="00387C96">
        <w:rPr>
          <w:rFonts w:ascii="Calibri" w:hAnsi="Calibri" w:cs="Calibri"/>
          <w:sz w:val="16"/>
          <w:szCs w:val="16"/>
        </w:rPr>
        <w:t xml:space="preserve"> Anchors match positions, not characters. ^ = beginning, $ = end.</w:t>
      </w:r>
    </w:p>
    <w:p w14:paraId="070E08B9" w14:textId="010096FA" w:rsidR="00C14629" w:rsidRPr="00387C96" w:rsidRDefault="00A81789" w:rsidP="00664408">
      <w:pPr>
        <w:pStyle w:val="Heading2"/>
        <w:spacing w:line="240" w:lineRule="auto"/>
        <w:rPr>
          <w:rFonts w:ascii="Calibri" w:hAnsi="Calibri" w:cs="Calibri"/>
          <w:sz w:val="20"/>
          <w:szCs w:val="20"/>
        </w:rPr>
      </w:pPr>
      <w:bookmarkStart w:id="32" w:name="_Toc210231341"/>
      <w:r w:rsidRPr="00387C96">
        <w:rPr>
          <w:rFonts w:ascii="Calibri" w:hAnsi="Calibri" w:cs="Calibri"/>
          <w:sz w:val="20"/>
          <w:szCs w:val="20"/>
        </w:rPr>
        <w:t>Wildcards</w:t>
      </w:r>
      <w:bookmarkEnd w:id="32"/>
    </w:p>
    <w:p w14:paraId="40715E80" w14:textId="420A63B9" w:rsidR="00CC6398" w:rsidRPr="00387C96" w:rsidRDefault="0038587D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</w:rPr>
        <w:t xml:space="preserve">^ start • $ end </w:t>
      </w:r>
      <w:proofErr w:type="gramStart"/>
      <w:r w:rsidRPr="00387C96">
        <w:rPr>
          <w:rFonts w:ascii="Calibri" w:hAnsi="Calibri" w:cs="Calibri"/>
          <w:sz w:val="16"/>
          <w:szCs w:val="16"/>
        </w:rPr>
        <w:t>• .</w:t>
      </w:r>
      <w:proofErr w:type="gramEnd"/>
      <w:r w:rsidRPr="00387C96">
        <w:rPr>
          <w:rFonts w:ascii="Calibri" w:hAnsi="Calibri" w:cs="Calibri"/>
          <w:sz w:val="16"/>
          <w:szCs w:val="16"/>
        </w:rPr>
        <w:t xml:space="preserve"> any char • \\. literal dot • [0-9] digit • [0-</w:t>
      </w:r>
      <w:proofErr w:type="gramStart"/>
      <w:r w:rsidRPr="00387C96">
        <w:rPr>
          <w:rFonts w:ascii="Calibri" w:hAnsi="Calibri" w:cs="Calibri"/>
          <w:sz w:val="16"/>
          <w:szCs w:val="16"/>
        </w:rPr>
        <w:t>9]+</w:t>
      </w:r>
      <w:proofErr w:type="gramEnd"/>
      <w:r w:rsidRPr="00387C96">
        <w:rPr>
          <w:rFonts w:ascii="Calibri" w:hAnsi="Calibri" w:cs="Calibri"/>
          <w:sz w:val="16"/>
          <w:szCs w:val="16"/>
        </w:rPr>
        <w:t xml:space="preserve"> 1+ digits • (A|B) A or B • ( ) capture • ? 0/1 • * 0+ • + 1+ • {n} exactly n</w:t>
      </w:r>
    </w:p>
    <w:p w14:paraId="0C8828CA" w14:textId="77777777" w:rsidR="00E16F58" w:rsidRPr="00387C96" w:rsidRDefault="00E16F5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</w:p>
    <w:p w14:paraId="4B5C952B" w14:textId="60A0A486" w:rsidR="00C14629" w:rsidRPr="00387C96" w:rsidRDefault="00E7136F" w:rsidP="00664408">
      <w:pPr>
        <w:spacing w:line="240" w:lineRule="auto"/>
        <w:contextualSpacing/>
        <w:rPr>
          <w:rStyle w:val="IntenseEmphasis"/>
          <w:rFonts w:ascii="Calibri" w:hAnsi="Calibri" w:cs="Calibri"/>
          <w:sz w:val="16"/>
          <w:szCs w:val="16"/>
        </w:rPr>
      </w:pPr>
      <w:r w:rsidRPr="00387C96">
        <w:rPr>
          <w:rStyle w:val="IntenseEmphasis"/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2400" behindDoc="1" locked="0" layoutInCell="1" allowOverlap="1" wp14:anchorId="5499613C" wp14:editId="1B7F87E5">
                <wp:simplePos x="0" y="0"/>
                <wp:positionH relativeFrom="column">
                  <wp:posOffset>-187325</wp:posOffset>
                </wp:positionH>
                <wp:positionV relativeFrom="paragraph">
                  <wp:posOffset>253511</wp:posOffset>
                </wp:positionV>
                <wp:extent cx="3255107" cy="1170354"/>
                <wp:effectExtent l="50800" t="25400" r="59690" b="7429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107" cy="1170354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60000"/>
                          </a:srgb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93AD32" id="Rounded Rectangle 1" o:spid="_x0000_s1026" style="position:absolute;margin-left:-14.75pt;margin-top:19.95pt;width:256.3pt;height:92.15pt;z-index:-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" fillcolor="red" strokecolor="#4579b8 [3044]">
                <v:fill opacity="39321f"/>
                <v:shadow on="t" color="black" opacity="22937f" origin=",.5" offset="0,.63889mm"/>
              </v:roundrect>
            </w:pict>
          </mc:Fallback>
        </mc:AlternateContent>
      </w:r>
      <w:r w:rsidR="00CA2837" w:rsidRPr="00387C96">
        <w:rPr>
          <w:rStyle w:val="IntenseEmphasis"/>
          <w:rFonts w:ascii="Calibri" w:hAnsi="Calibri" w:cs="Calibri"/>
          <w:sz w:val="16"/>
          <w:szCs w:val="16"/>
        </w:rPr>
        <w:t>E</w:t>
      </w:r>
      <w:r w:rsidR="004E49FB" w:rsidRPr="00387C96">
        <w:rPr>
          <w:rStyle w:val="IntenseEmphasis"/>
          <w:rFonts w:ascii="Calibri" w:hAnsi="Calibri" w:cs="Calibri"/>
          <w:sz w:val="16"/>
          <w:szCs w:val="16"/>
        </w:rPr>
        <w:t>xample</w:t>
      </w:r>
      <w:r w:rsidR="00CA2837" w:rsidRPr="00387C96">
        <w:rPr>
          <w:rStyle w:val="IntenseEmphasis"/>
          <w:rFonts w:ascii="Calibri" w:hAnsi="Calibri" w:cs="Calibri"/>
          <w:sz w:val="16"/>
          <w:szCs w:val="16"/>
        </w:rPr>
        <w:t>:</w:t>
      </w:r>
    </w:p>
    <w:p w14:paraId="541E620C" w14:textId="6F7B19FB" w:rsidR="00E7136F" w:rsidRPr="00387C96" w:rsidRDefault="00E7136F" w:rsidP="00664408">
      <w:pPr>
        <w:spacing w:line="240" w:lineRule="auto"/>
        <w:contextualSpacing/>
        <w:rPr>
          <w:rFonts w:ascii="Calibri" w:hAnsi="Calibri" w:cs="Calibri"/>
          <w:color w:val="000000" w:themeColor="text1"/>
          <w:sz w:val="16"/>
          <w:szCs w:val="16"/>
        </w:rPr>
      </w:pPr>
    </w:p>
    <w:p w14:paraId="39D371DB" w14:textId="6AA4ECD4" w:rsidR="00C14629" w:rsidRPr="00387C96" w:rsidRDefault="00C14629" w:rsidP="00664408">
      <w:pPr>
        <w:spacing w:line="240" w:lineRule="auto"/>
        <w:contextualSpacing/>
        <w:rPr>
          <w:rFonts w:ascii="Calibri" w:hAnsi="Calibri" w:cs="Calibri"/>
          <w:color w:val="000000" w:themeColor="text1"/>
          <w:sz w:val="16"/>
          <w:szCs w:val="16"/>
        </w:rPr>
      </w:pPr>
      <w:r w:rsidRPr="00387C96">
        <w:rPr>
          <w:rFonts w:ascii="Calibri" w:hAnsi="Calibri" w:cs="Calibri"/>
          <w:color w:val="000000" w:themeColor="text1"/>
          <w:sz w:val="16"/>
          <w:szCs w:val="16"/>
        </w:rPr>
        <w:t xml:space="preserve">files &lt;- </w:t>
      </w:r>
      <w:proofErr w:type="gramStart"/>
      <w:r w:rsidRPr="00387C96">
        <w:rPr>
          <w:rFonts w:ascii="Calibri" w:hAnsi="Calibri" w:cs="Calibri"/>
          <w:color w:val="000000" w:themeColor="text1"/>
          <w:sz w:val="16"/>
          <w:szCs w:val="16"/>
        </w:rPr>
        <w:t>c(</w:t>
      </w:r>
      <w:proofErr w:type="gramEnd"/>
      <w:r w:rsidRPr="00387C96">
        <w:rPr>
          <w:rFonts w:ascii="Calibri" w:hAnsi="Calibri" w:cs="Calibri"/>
          <w:color w:val="000000" w:themeColor="text1"/>
          <w:sz w:val="16"/>
          <w:szCs w:val="16"/>
        </w:rPr>
        <w:br/>
        <w:t xml:space="preserve">  'RNAseq_Sample1_Control_24h.fastq.gz',</w:t>
      </w:r>
      <w:r w:rsidRPr="00387C96">
        <w:rPr>
          <w:rFonts w:ascii="Calibri" w:hAnsi="Calibri" w:cs="Calibri"/>
          <w:color w:val="000000" w:themeColor="text1"/>
          <w:sz w:val="16"/>
          <w:szCs w:val="16"/>
        </w:rPr>
        <w:br/>
        <w:t xml:space="preserve">  'RNAseq_Sample12_Drug_72h.fastq.gz',</w:t>
      </w:r>
      <w:r w:rsidRPr="00387C96">
        <w:rPr>
          <w:rFonts w:ascii="Calibri" w:hAnsi="Calibri" w:cs="Calibri"/>
          <w:color w:val="000000" w:themeColor="text1"/>
          <w:sz w:val="16"/>
          <w:szCs w:val="16"/>
        </w:rPr>
        <w:br/>
        <w:t xml:space="preserve">  'ChIPseq_Sample3_Control_24h.bam',</w:t>
      </w:r>
      <w:r w:rsidRPr="00387C96">
        <w:rPr>
          <w:rFonts w:ascii="Calibri" w:hAnsi="Calibri" w:cs="Calibri"/>
          <w:color w:val="000000" w:themeColor="text1"/>
          <w:sz w:val="16"/>
          <w:szCs w:val="16"/>
        </w:rPr>
        <w:br/>
        <w:t xml:space="preserve">  'ATACseq_Sample4_Drug_48h.fastq.gz'</w:t>
      </w:r>
      <w:r w:rsidRPr="00387C96">
        <w:rPr>
          <w:rFonts w:ascii="Calibri" w:hAnsi="Calibri" w:cs="Calibri"/>
          <w:color w:val="000000" w:themeColor="text1"/>
          <w:sz w:val="16"/>
          <w:szCs w:val="16"/>
        </w:rPr>
        <w:br/>
        <w:t>)</w:t>
      </w:r>
    </w:p>
    <w:p w14:paraId="54E1847F" w14:textId="77777777" w:rsidR="00E7136F" w:rsidRPr="00387C96" w:rsidRDefault="00E7136F" w:rsidP="00664408">
      <w:pPr>
        <w:spacing w:line="240" w:lineRule="auto"/>
        <w:contextualSpacing/>
        <w:rPr>
          <w:rFonts w:ascii="Calibri" w:hAnsi="Calibri" w:cs="Calibri"/>
          <w:color w:val="000000" w:themeColor="text1"/>
          <w:sz w:val="16"/>
          <w:szCs w:val="16"/>
        </w:rPr>
      </w:pPr>
    </w:p>
    <w:p w14:paraId="09DFC0A9" w14:textId="77777777" w:rsidR="00664408" w:rsidRPr="00387C96" w:rsidRDefault="00664408" w:rsidP="00664408">
      <w:pPr>
        <w:spacing w:line="240" w:lineRule="auto"/>
        <w:contextualSpacing/>
        <w:rPr>
          <w:rFonts w:ascii="Calibri" w:hAnsi="Calibri" w:cs="Calibri"/>
          <w:color w:val="000000" w:themeColor="text1"/>
          <w:sz w:val="16"/>
          <w:szCs w:val="16"/>
        </w:rPr>
      </w:pPr>
    </w:p>
    <w:tbl>
      <w:tblPr>
        <w:tblStyle w:val="GridTable1LightAccent2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9"/>
        <w:gridCol w:w="2157"/>
      </w:tblGrid>
      <w:tr w:rsidR="00C14629" w:rsidRPr="00387C96" w14:paraId="22FB4167" w14:textId="77777777" w:rsidTr="00664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C3B339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Pattern</w:t>
            </w:r>
          </w:p>
        </w:tc>
        <w:tc>
          <w:tcPr>
            <w:tcW w:w="2160" w:type="dxa"/>
          </w:tcPr>
          <w:p w14:paraId="11BF9BA7" w14:textId="77777777" w:rsidR="00C14629" w:rsidRPr="00387C96" w:rsidRDefault="00C14629" w:rsidP="00664408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Meaning</w:t>
            </w:r>
          </w:p>
        </w:tc>
        <w:tc>
          <w:tcPr>
            <w:tcW w:w="2160" w:type="dxa"/>
          </w:tcPr>
          <w:p w14:paraId="7EC31893" w14:textId="77777777" w:rsidR="00C14629" w:rsidRPr="00387C96" w:rsidRDefault="00C14629" w:rsidP="00664408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Example (R code)</w:t>
            </w:r>
          </w:p>
        </w:tc>
        <w:tc>
          <w:tcPr>
            <w:tcW w:w="2160" w:type="dxa"/>
          </w:tcPr>
          <w:p w14:paraId="1D92C779" w14:textId="77777777" w:rsidR="00C14629" w:rsidRPr="00387C96" w:rsidRDefault="00C14629" w:rsidP="00664408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Matches (per file)</w:t>
            </w:r>
          </w:p>
        </w:tc>
      </w:tr>
      <w:tr w:rsidR="00C14629" w:rsidRPr="00387C96" w14:paraId="55DF7E99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08DB18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.</w:t>
            </w:r>
          </w:p>
        </w:tc>
        <w:tc>
          <w:tcPr>
            <w:tcW w:w="2160" w:type="dxa"/>
          </w:tcPr>
          <w:p w14:paraId="1AC9F6EC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Any single character</w:t>
            </w:r>
          </w:p>
        </w:tc>
        <w:tc>
          <w:tcPr>
            <w:tcW w:w="2160" w:type="dxa"/>
          </w:tcPr>
          <w:p w14:paraId="51126EFC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'Sample.', files)</w:t>
            </w:r>
          </w:p>
        </w:tc>
        <w:tc>
          <w:tcPr>
            <w:tcW w:w="2160" w:type="dxa"/>
          </w:tcPr>
          <w:p w14:paraId="4B389CAD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TRUE, TRUE, TRUE, TRUE</w:t>
            </w:r>
          </w:p>
        </w:tc>
      </w:tr>
      <w:tr w:rsidR="00C14629" w:rsidRPr="00387C96" w14:paraId="1095F012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08A70B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._</w:t>
            </w:r>
          </w:p>
        </w:tc>
        <w:tc>
          <w:tcPr>
            <w:tcW w:w="2160" w:type="dxa"/>
          </w:tcPr>
          <w:p w14:paraId="38FD4DAD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One char + underscore</w:t>
            </w:r>
          </w:p>
        </w:tc>
        <w:tc>
          <w:tcPr>
            <w:tcW w:w="2160" w:type="dxa"/>
          </w:tcPr>
          <w:p w14:paraId="6899C946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'Sample._', files)</w:t>
            </w:r>
          </w:p>
        </w:tc>
        <w:tc>
          <w:tcPr>
            <w:tcW w:w="2160" w:type="dxa"/>
          </w:tcPr>
          <w:p w14:paraId="6ECB840E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TRUE, FALSE, TRUE, TRUE</w:t>
            </w:r>
          </w:p>
        </w:tc>
      </w:tr>
      <w:tr w:rsidR="00C14629" w:rsidRPr="00387C96" w14:paraId="772B92C1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279411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.*</w:t>
            </w:r>
          </w:p>
        </w:tc>
        <w:tc>
          <w:tcPr>
            <w:tcW w:w="2160" w:type="dxa"/>
          </w:tcPr>
          <w:p w14:paraId="00682C7E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Any sequence</w:t>
            </w:r>
          </w:p>
        </w:tc>
        <w:tc>
          <w:tcPr>
            <w:tcW w:w="2160" w:type="dxa"/>
          </w:tcPr>
          <w:p w14:paraId="377F88DC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'Sample.*Drug', files)</w:t>
            </w:r>
          </w:p>
        </w:tc>
        <w:tc>
          <w:tcPr>
            <w:tcW w:w="2160" w:type="dxa"/>
          </w:tcPr>
          <w:p w14:paraId="32B22469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FALSE, TRUE, FALSE, TRUE</w:t>
            </w:r>
          </w:p>
        </w:tc>
      </w:tr>
      <w:tr w:rsidR="00C14629" w:rsidRPr="00387C96" w14:paraId="1B105E4F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A9E24F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[0-9]</w:t>
            </w:r>
          </w:p>
        </w:tc>
        <w:tc>
          <w:tcPr>
            <w:tcW w:w="2160" w:type="dxa"/>
          </w:tcPr>
          <w:p w14:paraId="595BD5A0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One digit</w:t>
            </w:r>
          </w:p>
        </w:tc>
        <w:tc>
          <w:tcPr>
            <w:tcW w:w="2160" w:type="dxa"/>
          </w:tcPr>
          <w:p w14:paraId="331F4EAA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('</w:t>
            </w:r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Sample[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0-9]', files)</w:t>
            </w:r>
          </w:p>
        </w:tc>
        <w:tc>
          <w:tcPr>
            <w:tcW w:w="2160" w:type="dxa"/>
          </w:tcPr>
          <w:p w14:paraId="5319AD0B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TRUE, TRUE, TRUE, TRUE</w:t>
            </w:r>
          </w:p>
        </w:tc>
      </w:tr>
      <w:tr w:rsidR="00C14629" w:rsidRPr="00387C96" w14:paraId="49586F4B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FEB1F9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[0-</w:t>
            </w:r>
            <w:proofErr w:type="gramStart"/>
            <w:r w:rsidRPr="00387C96">
              <w:rPr>
                <w:rFonts w:ascii="Calibri" w:hAnsi="Calibri" w:cs="Calibri"/>
                <w:sz w:val="16"/>
                <w:szCs w:val="16"/>
              </w:rPr>
              <w:t>9]+</w:t>
            </w:r>
            <w:proofErr w:type="gramEnd"/>
          </w:p>
        </w:tc>
        <w:tc>
          <w:tcPr>
            <w:tcW w:w="2160" w:type="dxa"/>
          </w:tcPr>
          <w:p w14:paraId="0EFE7CEB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One or more digits</w:t>
            </w:r>
          </w:p>
        </w:tc>
        <w:tc>
          <w:tcPr>
            <w:tcW w:w="2160" w:type="dxa"/>
          </w:tcPr>
          <w:p w14:paraId="540B0695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('</w:t>
            </w:r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Sample[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0-9]+', files)</w:t>
            </w:r>
          </w:p>
        </w:tc>
        <w:tc>
          <w:tcPr>
            <w:tcW w:w="2160" w:type="dxa"/>
          </w:tcPr>
          <w:p w14:paraId="46085958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TRUE, TRUE, TRUE, TRUE</w:t>
            </w:r>
          </w:p>
        </w:tc>
      </w:tr>
      <w:tr w:rsidR="00C14629" w:rsidRPr="00387C96" w14:paraId="615F3E22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B2606B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[0-9]{2}</w:t>
            </w:r>
          </w:p>
        </w:tc>
        <w:tc>
          <w:tcPr>
            <w:tcW w:w="2160" w:type="dxa"/>
          </w:tcPr>
          <w:p w14:paraId="3629D059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Exactly two digits</w:t>
            </w:r>
          </w:p>
        </w:tc>
        <w:tc>
          <w:tcPr>
            <w:tcW w:w="2160" w:type="dxa"/>
          </w:tcPr>
          <w:p w14:paraId="7D2ABA40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('</w:t>
            </w:r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Sample[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0-9]{2}', files)</w:t>
            </w:r>
          </w:p>
        </w:tc>
        <w:tc>
          <w:tcPr>
            <w:tcW w:w="2160" w:type="dxa"/>
          </w:tcPr>
          <w:p w14:paraId="6B3813DF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FALSE, TRUE, FALSE, FALSE</w:t>
            </w:r>
          </w:p>
        </w:tc>
      </w:tr>
      <w:tr w:rsidR="00C14629" w:rsidRPr="00387C96" w14:paraId="16F0425E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DF7C64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_?</w:t>
            </w:r>
          </w:p>
        </w:tc>
        <w:tc>
          <w:tcPr>
            <w:tcW w:w="2160" w:type="dxa"/>
          </w:tcPr>
          <w:p w14:paraId="21B3BA3C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Zero or one underscore</w:t>
            </w:r>
          </w:p>
        </w:tc>
        <w:tc>
          <w:tcPr>
            <w:tcW w:w="2160" w:type="dxa"/>
          </w:tcPr>
          <w:p w14:paraId="06FC423A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('</w:t>
            </w:r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Sample[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0-9]_?', files)</w:t>
            </w:r>
          </w:p>
        </w:tc>
        <w:tc>
          <w:tcPr>
            <w:tcW w:w="2160" w:type="dxa"/>
          </w:tcPr>
          <w:p w14:paraId="168567EA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TRUE, FALSE, TRUE, TRUE</w:t>
            </w:r>
          </w:p>
        </w:tc>
      </w:tr>
      <w:tr w:rsidR="00C14629" w:rsidRPr="00387C96" w14:paraId="0388D73B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2ED922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^</w:t>
            </w:r>
          </w:p>
        </w:tc>
        <w:tc>
          <w:tcPr>
            <w:tcW w:w="2160" w:type="dxa"/>
          </w:tcPr>
          <w:p w14:paraId="124C9DAF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Start of string</w:t>
            </w:r>
          </w:p>
        </w:tc>
        <w:tc>
          <w:tcPr>
            <w:tcW w:w="2160" w:type="dxa"/>
          </w:tcPr>
          <w:p w14:paraId="2049FC1F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'^</w:t>
            </w:r>
            <w:proofErr w:type="spell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RNAseq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', files)</w:t>
            </w:r>
          </w:p>
        </w:tc>
        <w:tc>
          <w:tcPr>
            <w:tcW w:w="2160" w:type="dxa"/>
          </w:tcPr>
          <w:p w14:paraId="5159F7EB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TRUE, TRUE, FALSE, FALSE</w:t>
            </w:r>
          </w:p>
        </w:tc>
      </w:tr>
      <w:tr w:rsidR="00C14629" w:rsidRPr="00387C96" w14:paraId="2E65163F" w14:textId="77777777" w:rsidTr="006644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59247" w14:textId="77777777" w:rsidR="00C14629" w:rsidRPr="00387C96" w:rsidRDefault="00C14629" w:rsidP="00664408">
            <w:pPr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$</w:t>
            </w:r>
          </w:p>
        </w:tc>
        <w:tc>
          <w:tcPr>
            <w:tcW w:w="2160" w:type="dxa"/>
          </w:tcPr>
          <w:p w14:paraId="57B98F33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End of string</w:t>
            </w:r>
          </w:p>
        </w:tc>
        <w:tc>
          <w:tcPr>
            <w:tcW w:w="2160" w:type="dxa"/>
          </w:tcPr>
          <w:p w14:paraId="04B77677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6"/>
                <w:szCs w:val="16"/>
                <w:shd w:val="clear" w:color="auto" w:fill="EDEDED"/>
              </w:rPr>
              <w:t>'bam$', files)</w:t>
            </w:r>
          </w:p>
        </w:tc>
        <w:tc>
          <w:tcPr>
            <w:tcW w:w="2160" w:type="dxa"/>
          </w:tcPr>
          <w:p w14:paraId="0D486C08" w14:textId="77777777" w:rsidR="00C14629" w:rsidRPr="00387C96" w:rsidRDefault="00C14629" w:rsidP="00664408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387C96">
              <w:rPr>
                <w:rFonts w:ascii="Calibri" w:hAnsi="Calibri" w:cs="Calibri"/>
                <w:sz w:val="16"/>
                <w:szCs w:val="16"/>
              </w:rPr>
              <w:t>FALSE, FALSE, TRUE, FALSE</w:t>
            </w:r>
          </w:p>
        </w:tc>
      </w:tr>
    </w:tbl>
    <w:p w14:paraId="77133039" w14:textId="7825DB97" w:rsidR="00255015" w:rsidRPr="00387C96" w:rsidRDefault="00A81789" w:rsidP="00664408">
      <w:pPr>
        <w:pStyle w:val="Heading2"/>
        <w:spacing w:line="240" w:lineRule="auto"/>
        <w:rPr>
          <w:rFonts w:ascii="Calibri" w:hAnsi="Calibri" w:cs="Calibri"/>
          <w:sz w:val="20"/>
          <w:szCs w:val="20"/>
        </w:rPr>
      </w:pPr>
      <w:bookmarkStart w:id="33" w:name="_Toc210231342"/>
      <w:r w:rsidRPr="00387C96">
        <w:rPr>
          <w:rFonts w:ascii="Calibri" w:hAnsi="Calibri" w:cs="Calibri"/>
          <w:sz w:val="20"/>
          <w:szCs w:val="20"/>
        </w:rPr>
        <w:t>Alternation (OR)</w:t>
      </w:r>
      <w:bookmarkEnd w:id="33"/>
    </w:p>
    <w:p w14:paraId="362DE388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lastRenderedPageBreak/>
        <w:t>gsub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(</w:t>
      </w: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'.*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_(</w:t>
      </w: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Drug|Control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)_.*', '\\1', files)</w:t>
      </w:r>
    </w:p>
    <w:p w14:paraId="197EB6BE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  <w:shd w:val="clear" w:color="auto" w:fill="EDEDED"/>
        </w:rPr>
        <w:t>[1] 'Control' 'Drug' 'Control' 'Drug'</w:t>
      </w:r>
    </w:p>
    <w:p w14:paraId="2D3564CD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Apple Color Emoji" w:hAnsi="Apple Color Emoji" w:cs="Apple Color Emoji"/>
          <w:sz w:val="16"/>
          <w:szCs w:val="16"/>
        </w:rPr>
        <w:t>👉</w:t>
      </w:r>
      <w:r w:rsidRPr="00387C96">
        <w:rPr>
          <w:rFonts w:ascii="Calibri" w:hAnsi="Calibri" w:cs="Calibri"/>
          <w:sz w:val="16"/>
          <w:szCs w:val="16"/>
        </w:rPr>
        <w:t xml:space="preserve"> `(</w:t>
      </w:r>
      <w:proofErr w:type="spellStart"/>
      <w:r w:rsidRPr="00387C96">
        <w:rPr>
          <w:rFonts w:ascii="Calibri" w:hAnsi="Calibri" w:cs="Calibri"/>
          <w:sz w:val="16"/>
          <w:szCs w:val="16"/>
        </w:rPr>
        <w:t>Drug|</w:t>
      </w:r>
      <w:proofErr w:type="gramStart"/>
      <w:r w:rsidRPr="00387C96">
        <w:rPr>
          <w:rFonts w:ascii="Calibri" w:hAnsi="Calibri" w:cs="Calibri"/>
          <w:sz w:val="16"/>
          <w:szCs w:val="16"/>
        </w:rPr>
        <w:t>Control</w:t>
      </w:r>
      <w:proofErr w:type="spellEnd"/>
      <w:r w:rsidRPr="00387C96">
        <w:rPr>
          <w:rFonts w:ascii="Calibri" w:hAnsi="Calibri" w:cs="Calibri"/>
          <w:sz w:val="16"/>
          <w:szCs w:val="16"/>
        </w:rPr>
        <w:t>)`</w:t>
      </w:r>
      <w:proofErr w:type="gramEnd"/>
      <w:r w:rsidRPr="00387C96">
        <w:rPr>
          <w:rFonts w:ascii="Calibri" w:hAnsi="Calibri" w:cs="Calibri"/>
          <w:sz w:val="16"/>
          <w:szCs w:val="16"/>
        </w:rPr>
        <w:t xml:space="preserve"> matches either word.</w:t>
      </w:r>
    </w:p>
    <w:p w14:paraId="7468D4C7" w14:textId="4A37099D" w:rsidR="00255015" w:rsidRPr="00387C96" w:rsidRDefault="00A81789" w:rsidP="00664408">
      <w:pPr>
        <w:pStyle w:val="Heading2"/>
        <w:spacing w:line="240" w:lineRule="auto"/>
        <w:rPr>
          <w:rFonts w:ascii="Calibri" w:hAnsi="Calibri" w:cs="Calibri"/>
          <w:sz w:val="20"/>
          <w:szCs w:val="20"/>
        </w:rPr>
      </w:pPr>
      <w:bookmarkStart w:id="34" w:name="_Toc210231343"/>
      <w:r w:rsidRPr="00387C96">
        <w:rPr>
          <w:rFonts w:ascii="Calibri" w:hAnsi="Calibri" w:cs="Calibri"/>
          <w:sz w:val="20"/>
          <w:szCs w:val="20"/>
        </w:rPr>
        <w:t>Escaping Special Characters</w:t>
      </w:r>
      <w:bookmarkEnd w:id="34"/>
    </w:p>
    <w:p w14:paraId="74B7BAFE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grep(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'\\.bam$', files)</w:t>
      </w:r>
    </w:p>
    <w:p w14:paraId="478DA745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  <w:shd w:val="clear" w:color="auto" w:fill="EDEDED"/>
        </w:rPr>
        <w:t>[1] 3</w:t>
      </w:r>
    </w:p>
    <w:p w14:paraId="2056EBCB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Apple Color Emoji" w:hAnsi="Apple Color Emoji" w:cs="Apple Color Emoji"/>
          <w:sz w:val="16"/>
          <w:szCs w:val="16"/>
        </w:rPr>
        <w:t>👉</w:t>
      </w:r>
      <w:r w:rsidRPr="00387C96">
        <w:rPr>
          <w:rFonts w:ascii="Calibri" w:hAnsi="Calibri" w:cs="Calibri"/>
          <w:sz w:val="16"/>
          <w:szCs w:val="16"/>
        </w:rPr>
        <w:t xml:space="preserve"> Use `\</w:t>
      </w:r>
      <w:proofErr w:type="gramStart"/>
      <w:r w:rsidRPr="00387C96">
        <w:rPr>
          <w:rFonts w:ascii="Calibri" w:hAnsi="Calibri" w:cs="Calibri"/>
          <w:sz w:val="16"/>
          <w:szCs w:val="16"/>
        </w:rPr>
        <w:t>\.`</w:t>
      </w:r>
      <w:proofErr w:type="gramEnd"/>
      <w:r w:rsidRPr="00387C96">
        <w:rPr>
          <w:rFonts w:ascii="Calibri" w:hAnsi="Calibri" w:cs="Calibri"/>
          <w:sz w:val="16"/>
          <w:szCs w:val="16"/>
        </w:rPr>
        <w:t xml:space="preserve"> to match a literal dot, since `.` means any character.</w:t>
      </w:r>
    </w:p>
    <w:p w14:paraId="41A08989" w14:textId="77F24923" w:rsidR="00255015" w:rsidRPr="00387C96" w:rsidRDefault="00A81789" w:rsidP="00664408">
      <w:pPr>
        <w:pStyle w:val="Heading2"/>
        <w:spacing w:line="240" w:lineRule="auto"/>
        <w:rPr>
          <w:rFonts w:ascii="Calibri" w:hAnsi="Calibri" w:cs="Calibri"/>
          <w:sz w:val="20"/>
          <w:szCs w:val="20"/>
        </w:rPr>
      </w:pPr>
      <w:bookmarkStart w:id="35" w:name="_Toc210231344"/>
      <w:r w:rsidRPr="00387C96">
        <w:rPr>
          <w:rFonts w:ascii="Calibri" w:hAnsi="Calibri" w:cs="Calibri"/>
          <w:sz w:val="20"/>
          <w:szCs w:val="20"/>
        </w:rPr>
        <w:t>Perl-Compatible Regex</w:t>
      </w:r>
      <w:bookmarkEnd w:id="35"/>
    </w:p>
    <w:p w14:paraId="46C92EDA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gsub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(</w:t>
      </w:r>
      <w:proofErr w:type="gram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'.*</w:t>
      </w:r>
      <w:proofErr w:type="gram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 xml:space="preserve">Sample(\\d+).*','\\1', files, </w:t>
      </w:r>
      <w:proofErr w:type="spellStart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perl</w:t>
      </w:r>
      <w:proofErr w:type="spellEnd"/>
      <w:r w:rsidRPr="00387C96">
        <w:rPr>
          <w:rFonts w:ascii="Calibri" w:hAnsi="Calibri" w:cs="Calibri"/>
          <w:sz w:val="16"/>
          <w:szCs w:val="16"/>
          <w:shd w:val="clear" w:color="auto" w:fill="EDEDED"/>
        </w:rPr>
        <w:t>=TRUE)</w:t>
      </w:r>
    </w:p>
    <w:p w14:paraId="2F17321F" w14:textId="77777777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sz w:val="16"/>
          <w:szCs w:val="16"/>
          <w:shd w:val="clear" w:color="auto" w:fill="EDEDED"/>
        </w:rPr>
        <w:t>[1] '1' '12' '3' '4'</w:t>
      </w:r>
    </w:p>
    <w:p w14:paraId="27EA8955" w14:textId="14CEBA79" w:rsidR="00255015" w:rsidRPr="00387C96" w:rsidRDefault="00A81789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Apple Color Emoji" w:hAnsi="Apple Color Emoji" w:cs="Apple Color Emoji"/>
          <w:sz w:val="16"/>
          <w:szCs w:val="16"/>
        </w:rPr>
        <w:t>👉</w:t>
      </w:r>
      <w:r w:rsidRPr="00387C96">
        <w:rPr>
          <w:rFonts w:ascii="Calibri" w:hAnsi="Calibri" w:cs="Calibri"/>
          <w:sz w:val="16"/>
          <w:szCs w:val="16"/>
        </w:rPr>
        <w:t xml:space="preserve"> </w:t>
      </w:r>
      <w:proofErr w:type="gramStart"/>
      <w:r w:rsidRPr="00387C96">
        <w:rPr>
          <w:rFonts w:ascii="Calibri" w:hAnsi="Calibri" w:cs="Calibri"/>
          <w:sz w:val="16"/>
          <w:szCs w:val="16"/>
        </w:rPr>
        <w:t>With</w:t>
      </w:r>
      <w:proofErr w:type="gramEnd"/>
      <w:r w:rsidRPr="00387C96">
        <w:rPr>
          <w:rFonts w:ascii="Calibri" w:hAnsi="Calibri" w:cs="Calibri"/>
          <w:sz w:val="16"/>
          <w:szCs w:val="16"/>
        </w:rPr>
        <w:t xml:space="preserve"> `</w:t>
      </w:r>
      <w:proofErr w:type="spellStart"/>
      <w:r w:rsidRPr="00387C96">
        <w:rPr>
          <w:rFonts w:ascii="Calibri" w:hAnsi="Calibri" w:cs="Calibri"/>
          <w:sz w:val="16"/>
          <w:szCs w:val="16"/>
        </w:rPr>
        <w:t>perl</w:t>
      </w:r>
      <w:proofErr w:type="spellEnd"/>
      <w:r w:rsidRPr="00387C96">
        <w:rPr>
          <w:rFonts w:ascii="Calibri" w:hAnsi="Calibri" w:cs="Calibri"/>
          <w:sz w:val="16"/>
          <w:szCs w:val="16"/>
        </w:rPr>
        <w:t>=TRUE`, you can use shortcuts: `\\d` (digit), `\\s` (space), `\\w` (word chars).</w:t>
      </w:r>
    </w:p>
    <w:p w14:paraId="59D46808" w14:textId="73D07571" w:rsidR="00664408" w:rsidRPr="00387C96" w:rsidRDefault="0066440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</w:p>
    <w:p w14:paraId="1F36653E" w14:textId="04D6B24D" w:rsidR="00664408" w:rsidRPr="00387C96" w:rsidRDefault="0066440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</w:p>
    <w:p w14:paraId="1E1F1B73" w14:textId="77777777" w:rsidR="00664408" w:rsidRPr="00387C96" w:rsidRDefault="00664408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</w:p>
    <w:p w14:paraId="4E5CFFF7" w14:textId="3D9E8493" w:rsidR="00664408" w:rsidRPr="00387C96" w:rsidRDefault="00961DB0" w:rsidP="00664408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  <w:r w:rsidRPr="00387C96"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21375" behindDoc="1" locked="0" layoutInCell="1" allowOverlap="1" wp14:anchorId="2DE9DF16" wp14:editId="068D2CAB">
                <wp:simplePos x="0" y="0"/>
                <wp:positionH relativeFrom="column">
                  <wp:posOffset>-636975</wp:posOffset>
                </wp:positionH>
                <wp:positionV relativeFrom="paragraph">
                  <wp:posOffset>88342</wp:posOffset>
                </wp:positionV>
                <wp:extent cx="6839717" cy="5237285"/>
                <wp:effectExtent l="63500" t="38100" r="69215" b="7175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717" cy="523728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alpha val="0"/>
                          </a:schemeClr>
                        </a:solidFill>
                        <a:ln w="2222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D929C9" id="Rounded Rectangle 2" o:spid="_x0000_s1026" style="position:absolute;margin-left:-50.15pt;margin-top:6.95pt;width:538.55pt;height:412.4pt;z-index:-2516951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" fillcolor="#c0504d [3205]" strokecolor="#c0504d [3205]" strokeweight="1.75pt">
                <v:fill opacity="0"/>
                <v:shadow on="t" color="black" opacity="24903f" origin=",.5" offset="0,.55556mm"/>
              </v:roundrect>
            </w:pict>
          </mc:Fallback>
        </mc:AlternateContent>
      </w:r>
    </w:p>
    <w:p w14:paraId="76FB0526" w14:textId="7AD3A81E" w:rsidR="00664408" w:rsidRPr="00387C96" w:rsidRDefault="00961DB0" w:rsidP="00961DB0">
      <w:pPr>
        <w:pStyle w:val="Subtitle"/>
        <w:tabs>
          <w:tab w:val="center" w:pos="4320"/>
        </w:tabs>
        <w:spacing w:before="0" w:after="200"/>
        <w:contextualSpacing/>
        <w:jc w:val="left"/>
        <w:rPr>
          <w:rStyle w:val="Strong"/>
          <w:sz w:val="21"/>
          <w:szCs w:val="21"/>
        </w:rPr>
      </w:pPr>
      <w:r w:rsidRPr="00387C96">
        <w:rPr>
          <w:rStyle w:val="Strong"/>
          <w:sz w:val="21"/>
          <w:szCs w:val="21"/>
        </w:rPr>
        <w:tab/>
      </w:r>
      <w:r w:rsidR="00787792" w:rsidRPr="00387C96">
        <w:rPr>
          <w:rStyle w:val="Strong"/>
          <w:sz w:val="21"/>
          <w:szCs w:val="21"/>
        </w:rPr>
        <w:t xml:space="preserve">Regular Expression </w:t>
      </w:r>
      <w:r w:rsidR="00664408" w:rsidRPr="00387C96">
        <w:rPr>
          <w:rStyle w:val="Strong"/>
          <w:sz w:val="21"/>
          <w:szCs w:val="21"/>
        </w:rPr>
        <w:t>Summary</w:t>
      </w:r>
    </w:p>
    <w:p w14:paraId="1B15A069" w14:textId="3FF0E212" w:rsidR="00961DB0" w:rsidRPr="00387C96" w:rsidRDefault="00961DB0" w:rsidP="00961DB0">
      <w:pPr>
        <w:spacing w:line="240" w:lineRule="auto"/>
        <w:contextualSpacing/>
        <w:rPr>
          <w:rFonts w:ascii="Calibri" w:hAnsi="Calibri" w:cs="Calibri"/>
          <w:sz w:val="18"/>
          <w:szCs w:val="18"/>
        </w:rPr>
      </w:pPr>
      <w:r w:rsidRPr="00387C96">
        <w:rPr>
          <w:rFonts w:ascii="Calibri" w:hAnsi="Calibri" w:cs="Calibri"/>
          <w:sz w:val="18"/>
          <w:szCs w:val="18"/>
        </w:rPr>
        <w:t xml:space="preserve">Purpose: pull out bits of information from text </w:t>
      </w:r>
      <w:proofErr w:type="spellStart"/>
      <w:r w:rsidRPr="00387C96">
        <w:rPr>
          <w:rFonts w:ascii="Calibri" w:hAnsi="Calibri" w:cs="Calibri"/>
          <w:sz w:val="18"/>
          <w:szCs w:val="18"/>
        </w:rPr>
        <w:t>eg.</w:t>
      </w:r>
      <w:proofErr w:type="spellEnd"/>
      <w:r w:rsidRPr="00387C96">
        <w:rPr>
          <w:rFonts w:ascii="Calibri" w:hAnsi="Calibri" w:cs="Calibri"/>
          <w:sz w:val="18"/>
          <w:szCs w:val="18"/>
        </w:rPr>
        <w:t xml:space="preserve"> Finding out whether patient 1 was drug or control group.</w:t>
      </w:r>
    </w:p>
    <w:p w14:paraId="6BA352F3" w14:textId="2EF5AFA3" w:rsidR="00255015" w:rsidRPr="00387C96" w:rsidRDefault="00A81789" w:rsidP="00664408">
      <w:pPr>
        <w:pStyle w:val="Heading2"/>
        <w:spacing w:line="240" w:lineRule="auto"/>
        <w:rPr>
          <w:rFonts w:ascii="Calibri" w:hAnsi="Calibri" w:cs="Calibri"/>
          <w:sz w:val="21"/>
          <w:szCs w:val="21"/>
        </w:rPr>
      </w:pPr>
      <w:bookmarkStart w:id="36" w:name="_Toc210231345"/>
      <w:r w:rsidRPr="00387C96">
        <w:rPr>
          <w:rFonts w:ascii="Calibri" w:hAnsi="Calibri" w:cs="Calibri"/>
          <w:sz w:val="21"/>
          <w:szCs w:val="21"/>
        </w:rPr>
        <w:t xml:space="preserve">grep / </w:t>
      </w:r>
      <w:proofErr w:type="spellStart"/>
      <w:r w:rsidRPr="00387C96">
        <w:rPr>
          <w:rFonts w:ascii="Calibri" w:hAnsi="Calibri" w:cs="Calibri"/>
          <w:sz w:val="21"/>
          <w:szCs w:val="21"/>
        </w:rPr>
        <w:t>grepl</w:t>
      </w:r>
      <w:proofErr w:type="spellEnd"/>
      <w:r w:rsidRPr="00387C96">
        <w:rPr>
          <w:rFonts w:ascii="Calibri" w:hAnsi="Calibri" w:cs="Calibri"/>
          <w:sz w:val="21"/>
          <w:szCs w:val="21"/>
        </w:rPr>
        <w:t xml:space="preserve"> / </w:t>
      </w:r>
      <w:proofErr w:type="spellStart"/>
      <w:r w:rsidRPr="00387C96">
        <w:rPr>
          <w:rFonts w:ascii="Calibri" w:hAnsi="Calibri" w:cs="Calibri"/>
          <w:sz w:val="21"/>
          <w:szCs w:val="21"/>
        </w:rPr>
        <w:t>gsub</w:t>
      </w:r>
      <w:proofErr w:type="spellEnd"/>
      <w:r w:rsidRPr="00387C96">
        <w:rPr>
          <w:rFonts w:ascii="Calibri" w:hAnsi="Calibri" w:cs="Calibri"/>
          <w:sz w:val="21"/>
          <w:szCs w:val="21"/>
        </w:rPr>
        <w:t xml:space="preserve"> / sub</w:t>
      </w:r>
      <w:bookmarkEnd w:id="36"/>
    </w:p>
    <w:tbl>
      <w:tblPr>
        <w:tblW w:w="0" w:type="auto"/>
        <w:tblLook w:val="04A0" w:firstRow="1" w:lastRow="0" w:firstColumn="1" w:lastColumn="0" w:noHBand="0" w:noVBand="1"/>
      </w:tblPr>
      <w:tblGrid>
        <w:gridCol w:w="1898"/>
        <w:gridCol w:w="1950"/>
        <w:gridCol w:w="1891"/>
        <w:gridCol w:w="2901"/>
      </w:tblGrid>
      <w:tr w:rsidR="00255015" w:rsidRPr="00387C96" w14:paraId="64D92463" w14:textId="77777777">
        <w:tc>
          <w:tcPr>
            <w:tcW w:w="2160" w:type="dxa"/>
          </w:tcPr>
          <w:p w14:paraId="73B222A5" w14:textId="67BFDE5E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Function</w:t>
            </w:r>
          </w:p>
        </w:tc>
        <w:tc>
          <w:tcPr>
            <w:tcW w:w="2160" w:type="dxa"/>
          </w:tcPr>
          <w:p w14:paraId="13E80337" w14:textId="5A6A68A8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Meaning</w:t>
            </w:r>
          </w:p>
        </w:tc>
        <w:tc>
          <w:tcPr>
            <w:tcW w:w="2160" w:type="dxa"/>
          </w:tcPr>
          <w:p w14:paraId="46CFFE6A" w14:textId="08BBBF0B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Typical use</w:t>
            </w:r>
          </w:p>
        </w:tc>
        <w:tc>
          <w:tcPr>
            <w:tcW w:w="2160" w:type="dxa"/>
          </w:tcPr>
          <w:p w14:paraId="34601382" w14:textId="75AF0A62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Example</w:t>
            </w:r>
          </w:p>
        </w:tc>
      </w:tr>
      <w:tr w:rsidR="00255015" w:rsidRPr="00387C96" w14:paraId="4AA23F31" w14:textId="77777777">
        <w:tc>
          <w:tcPr>
            <w:tcW w:w="2160" w:type="dxa"/>
          </w:tcPr>
          <w:p w14:paraId="7955D2B6" w14:textId="77777777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387C96">
              <w:rPr>
                <w:rFonts w:ascii="Calibri" w:hAnsi="Calibri" w:cs="Calibri"/>
                <w:sz w:val="18"/>
                <w:szCs w:val="18"/>
              </w:rPr>
              <w:t>grep(</w:t>
            </w:r>
            <w:proofErr w:type="gramEnd"/>
            <w:r w:rsidRPr="00387C96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2160" w:type="dxa"/>
          </w:tcPr>
          <w:p w14:paraId="6C818DC5" w14:textId="75A57411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Returns indices of matches</w:t>
            </w:r>
          </w:p>
        </w:tc>
        <w:tc>
          <w:tcPr>
            <w:tcW w:w="2160" w:type="dxa"/>
          </w:tcPr>
          <w:p w14:paraId="4128AFEF" w14:textId="6DEA34C2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Which entries match?</w:t>
            </w:r>
          </w:p>
        </w:tc>
        <w:tc>
          <w:tcPr>
            <w:tcW w:w="2160" w:type="dxa"/>
          </w:tcPr>
          <w:p w14:paraId="7731C011" w14:textId="4FD23BEC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grep(</w:t>
            </w:r>
            <w:proofErr w:type="gram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 xml:space="preserve">'SCLC', </w:t>
            </w:r>
            <w:proofErr w:type="spellStart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patients$Diagnosis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)  # 2</w:t>
            </w:r>
          </w:p>
        </w:tc>
      </w:tr>
      <w:tr w:rsidR="00255015" w:rsidRPr="00387C96" w14:paraId="78427570" w14:textId="77777777">
        <w:tc>
          <w:tcPr>
            <w:tcW w:w="2160" w:type="dxa"/>
          </w:tcPr>
          <w:p w14:paraId="4D5F0DBF" w14:textId="0D608988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8"/>
                <w:szCs w:val="18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2160" w:type="dxa"/>
          </w:tcPr>
          <w:p w14:paraId="529F3526" w14:textId="151FC857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TRUE/FALSE for each entry</w:t>
            </w:r>
          </w:p>
        </w:tc>
        <w:tc>
          <w:tcPr>
            <w:tcW w:w="2160" w:type="dxa"/>
          </w:tcPr>
          <w:p w14:paraId="40C6C7B3" w14:textId="5095F622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Filter rows</w:t>
            </w:r>
          </w:p>
        </w:tc>
        <w:tc>
          <w:tcPr>
            <w:tcW w:w="2160" w:type="dxa"/>
          </w:tcPr>
          <w:p w14:paraId="70F4BEA3" w14:textId="7C3C0ED8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patients[</w:t>
            </w:r>
            <w:proofErr w:type="spellStart"/>
            <w:proofErr w:type="gram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grepl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 xml:space="preserve">('NSCLC', </w:t>
            </w:r>
            <w:proofErr w:type="spellStart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patients$Diagnosis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), ]</w:t>
            </w:r>
          </w:p>
        </w:tc>
      </w:tr>
      <w:tr w:rsidR="00255015" w:rsidRPr="00387C96" w14:paraId="354EBEEB" w14:textId="77777777">
        <w:tc>
          <w:tcPr>
            <w:tcW w:w="2160" w:type="dxa"/>
          </w:tcPr>
          <w:p w14:paraId="28A03E34" w14:textId="212E74E2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8"/>
                <w:szCs w:val="18"/>
              </w:rPr>
              <w:t>gsub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2160" w:type="dxa"/>
          </w:tcPr>
          <w:p w14:paraId="267F15C0" w14:textId="77777777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Replace all matches</w:t>
            </w:r>
          </w:p>
        </w:tc>
        <w:tc>
          <w:tcPr>
            <w:tcW w:w="2160" w:type="dxa"/>
          </w:tcPr>
          <w:p w14:paraId="74723DD0" w14:textId="16EB9A51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Clean labels</w:t>
            </w:r>
          </w:p>
        </w:tc>
        <w:tc>
          <w:tcPr>
            <w:tcW w:w="2160" w:type="dxa"/>
          </w:tcPr>
          <w:p w14:paraId="50B4708D" w14:textId="1D810994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proofErr w:type="gramStart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gsub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(</w:t>
            </w:r>
            <w:proofErr w:type="gram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'</w:t>
            </w:r>
            <w:proofErr w:type="spellStart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NSCLC','Lung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 xml:space="preserve"> Cancer', </w:t>
            </w:r>
            <w:proofErr w:type="spellStart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patients$Diagnosis</w:t>
            </w:r>
            <w:proofErr w:type="spellEnd"/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)</w:t>
            </w:r>
          </w:p>
        </w:tc>
      </w:tr>
      <w:tr w:rsidR="00255015" w:rsidRPr="00387C96" w14:paraId="5349A5BD" w14:textId="77777777">
        <w:tc>
          <w:tcPr>
            <w:tcW w:w="2160" w:type="dxa"/>
          </w:tcPr>
          <w:p w14:paraId="28FF1437" w14:textId="265ADDD4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387C96">
              <w:rPr>
                <w:rFonts w:ascii="Calibri" w:hAnsi="Calibri" w:cs="Calibri"/>
                <w:sz w:val="18"/>
                <w:szCs w:val="18"/>
              </w:rPr>
              <w:t>sub(</w:t>
            </w:r>
            <w:proofErr w:type="gramEnd"/>
            <w:r w:rsidRPr="00387C96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2160" w:type="dxa"/>
          </w:tcPr>
          <w:p w14:paraId="5CB74976" w14:textId="14DF0741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Replace first match only</w:t>
            </w:r>
          </w:p>
        </w:tc>
        <w:tc>
          <w:tcPr>
            <w:tcW w:w="2160" w:type="dxa"/>
          </w:tcPr>
          <w:p w14:paraId="7E8A18A4" w14:textId="1D60635B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</w:rPr>
              <w:t>Rename partial strings</w:t>
            </w:r>
          </w:p>
        </w:tc>
        <w:tc>
          <w:tcPr>
            <w:tcW w:w="2160" w:type="dxa"/>
          </w:tcPr>
          <w:p w14:paraId="438B5506" w14:textId="6F174EB6" w:rsidR="00255015" w:rsidRPr="00387C96" w:rsidRDefault="00A81789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  <w:r w:rsidRPr="00387C96"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  <w:t>sub('Sample','S','RNAseq_Sample12')</w:t>
            </w:r>
          </w:p>
        </w:tc>
      </w:tr>
      <w:tr w:rsidR="00664408" w:rsidRPr="00387C96" w14:paraId="1426FED1" w14:textId="77777777">
        <w:tc>
          <w:tcPr>
            <w:tcW w:w="2160" w:type="dxa"/>
          </w:tcPr>
          <w:p w14:paraId="41887D96" w14:textId="77777777" w:rsidR="00664408" w:rsidRPr="00387C96" w:rsidRDefault="00664408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60" w:type="dxa"/>
          </w:tcPr>
          <w:p w14:paraId="2C46CC52" w14:textId="54204883" w:rsidR="00664408" w:rsidRPr="00387C96" w:rsidRDefault="00664408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60" w:type="dxa"/>
          </w:tcPr>
          <w:p w14:paraId="33191DB0" w14:textId="77777777" w:rsidR="00664408" w:rsidRPr="00387C96" w:rsidRDefault="00664408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2160" w:type="dxa"/>
          </w:tcPr>
          <w:p w14:paraId="6594AFBE" w14:textId="6CBC0771" w:rsidR="00664408" w:rsidRPr="00387C96" w:rsidRDefault="00664408" w:rsidP="00664408">
            <w:pPr>
              <w:spacing w:line="240" w:lineRule="auto"/>
              <w:contextualSpacing/>
              <w:rPr>
                <w:rFonts w:ascii="Calibri" w:hAnsi="Calibri" w:cs="Calibri"/>
                <w:sz w:val="18"/>
                <w:szCs w:val="18"/>
                <w:shd w:val="clear" w:color="auto" w:fill="EDEDED"/>
              </w:rPr>
            </w:pPr>
          </w:p>
        </w:tc>
      </w:tr>
    </w:tbl>
    <w:p w14:paraId="6F78D4D0" w14:textId="08E8C48D" w:rsidR="00664408" w:rsidRPr="00387C96" w:rsidRDefault="00C454DF" w:rsidP="00664408">
      <w:pPr>
        <w:pStyle w:val="Heading2"/>
        <w:rPr>
          <w:rFonts w:ascii="Calibri" w:hAnsi="Calibri" w:cs="Calibri"/>
          <w:sz w:val="21"/>
          <w:szCs w:val="21"/>
        </w:rPr>
      </w:pPr>
      <w:bookmarkStart w:id="37" w:name="_Toc210231346"/>
      <w:r w:rsidRPr="00387C96">
        <w:rPr>
          <w:rFonts w:ascii="Calibri" w:hAnsi="Calibri" w:cs="Calibri"/>
          <w:sz w:val="21"/>
          <w:szCs w:val="21"/>
        </w:rPr>
        <w:t xml:space="preserve">Anchors &amp; </w:t>
      </w:r>
      <w:r w:rsidR="00664408" w:rsidRPr="00387C96">
        <w:rPr>
          <w:rFonts w:ascii="Calibri" w:hAnsi="Calibri" w:cs="Calibri"/>
          <w:sz w:val="21"/>
          <w:szCs w:val="21"/>
        </w:rPr>
        <w:t>Wildcards</w:t>
      </w:r>
      <w:bookmarkEnd w:id="37"/>
    </w:p>
    <w:p w14:paraId="6AEC92B6" w14:textId="518DE399" w:rsidR="00664408" w:rsidRPr="00387C96" w:rsidRDefault="00664408" w:rsidP="00664408">
      <w:pPr>
        <w:spacing w:line="240" w:lineRule="auto"/>
        <w:contextualSpacing/>
        <w:rPr>
          <w:rFonts w:ascii="Calibri" w:hAnsi="Calibri" w:cs="Calibri"/>
          <w:sz w:val="15"/>
          <w:szCs w:val="15"/>
        </w:rPr>
      </w:pPr>
    </w:p>
    <w:p w14:paraId="44CBBE39" w14:textId="534D4B2F" w:rsidR="00664408" w:rsidRPr="00387C96" w:rsidRDefault="00664408" w:rsidP="00664408">
      <w:pPr>
        <w:spacing w:after="0" w:line="240" w:lineRule="auto"/>
        <w:rPr>
          <w:rFonts w:ascii="Calibri" w:eastAsia="Times New Roman" w:hAnsi="Calibri" w:cs="Calibri"/>
          <w:i w:val="0"/>
          <w:iCs w:val="0"/>
          <w:lang w:val="en-GB" w:eastAsia="en-GB"/>
        </w:rPr>
      </w:pP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^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start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$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end </w:t>
      </w:r>
      <w:proofErr w:type="gramStart"/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.</w:t>
      </w:r>
      <w:proofErr w:type="gramEnd"/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any char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\\.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literal dot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[0-9]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one digit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[0-</w:t>
      </w:r>
      <w:proofErr w:type="gramStart"/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9]+</w:t>
      </w:r>
      <w:proofErr w:type="gramEnd"/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one/more digits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( )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capture group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(A|B)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A or B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?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zero/one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*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zero/more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+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one/more • </w:t>
      </w:r>
      <w:r w:rsidRPr="00387C96">
        <w:rPr>
          <w:rFonts w:ascii="Calibri" w:eastAsia="Times New Roman" w:hAnsi="Calibri" w:cs="Calibri"/>
          <w:i w:val="0"/>
          <w:iCs w:val="0"/>
          <w:sz w:val="15"/>
          <w:szCs w:val="15"/>
          <w:lang w:val="en-GB" w:eastAsia="en-GB"/>
        </w:rPr>
        <w:t>{n}</w:t>
      </w:r>
      <w:r w:rsidRPr="00387C96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= exactly n</w:t>
      </w:r>
    </w:p>
    <w:p w14:paraId="4A7E8C24" w14:textId="49E592DC" w:rsidR="00C454DF" w:rsidRPr="00387C96" w:rsidRDefault="00C454DF" w:rsidP="00664408">
      <w:pPr>
        <w:spacing w:after="0" w:line="240" w:lineRule="auto"/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</w:pPr>
    </w:p>
    <w:p w14:paraId="03B6E6D1" w14:textId="1DB3A5A1" w:rsidR="00C454DF" w:rsidRPr="00387C96" w:rsidRDefault="00C454DF" w:rsidP="00C454DF">
      <w:pPr>
        <w:pStyle w:val="Heading2"/>
        <w:rPr>
          <w:rFonts w:ascii="Calibri" w:hAnsi="Calibri" w:cs="Calibri"/>
          <w:sz w:val="21"/>
          <w:szCs w:val="21"/>
          <w:lang w:val="en-GB" w:eastAsia="en-GB"/>
        </w:rPr>
      </w:pPr>
      <w:bookmarkStart w:id="38" w:name="_Toc210231347"/>
      <w:r w:rsidRPr="00387C96">
        <w:rPr>
          <w:rFonts w:ascii="Calibri" w:hAnsi="Calibri" w:cs="Calibri"/>
          <w:sz w:val="21"/>
          <w:szCs w:val="21"/>
          <w:lang w:val="en-GB" w:eastAsia="en-GB"/>
        </w:rPr>
        <w:t>How to write a regular expression</w:t>
      </w:r>
      <w:bookmarkEnd w:id="38"/>
    </w:p>
    <w:p w14:paraId="1656F426" w14:textId="248D7063" w:rsidR="00E71478" w:rsidRPr="00387C96" w:rsidRDefault="00C454DF" w:rsidP="00E71478">
      <w:pPr>
        <w:rPr>
          <w:rFonts w:ascii="Calibri" w:hAnsi="Calibri" w:cs="Calibri"/>
          <w:sz w:val="18"/>
          <w:szCs w:val="18"/>
          <w:lang w:val="en-GB" w:eastAsia="en-GB"/>
        </w:rPr>
      </w:pPr>
      <w:r w:rsidRPr="00387C96">
        <w:rPr>
          <w:rFonts w:ascii="Calibri" w:hAnsi="Calibri" w:cs="Calibri"/>
          <w:sz w:val="18"/>
          <w:szCs w:val="18"/>
          <w:lang w:val="en-GB" w:eastAsia="en-GB"/>
        </w:rPr>
        <w:t>Grep/</w:t>
      </w:r>
      <w:proofErr w:type="spellStart"/>
      <w:r w:rsidRPr="00387C96">
        <w:rPr>
          <w:rFonts w:ascii="Calibri" w:hAnsi="Calibri" w:cs="Calibri"/>
          <w:sz w:val="18"/>
          <w:szCs w:val="18"/>
          <w:lang w:val="en-GB" w:eastAsia="en-GB"/>
        </w:rPr>
        <w:t>grepl</w:t>
      </w:r>
      <w:proofErr w:type="spellEnd"/>
      <w:r w:rsidRPr="00387C96">
        <w:rPr>
          <w:rFonts w:ascii="Calibri" w:hAnsi="Calibri" w:cs="Calibri"/>
          <w:sz w:val="18"/>
          <w:szCs w:val="18"/>
          <w:lang w:val="en-GB" w:eastAsia="en-GB"/>
        </w:rPr>
        <w:t>/</w:t>
      </w:r>
      <w:proofErr w:type="spellStart"/>
      <w:r w:rsidRPr="00387C96">
        <w:rPr>
          <w:rFonts w:ascii="Calibri" w:hAnsi="Calibri" w:cs="Calibri"/>
          <w:sz w:val="18"/>
          <w:szCs w:val="18"/>
          <w:lang w:val="en-GB" w:eastAsia="en-GB"/>
        </w:rPr>
        <w:t>gsub</w:t>
      </w:r>
      <w:proofErr w:type="spellEnd"/>
      <w:r w:rsidRPr="00387C96">
        <w:rPr>
          <w:rFonts w:ascii="Calibri" w:hAnsi="Calibri" w:cs="Calibri"/>
          <w:sz w:val="18"/>
          <w:szCs w:val="18"/>
          <w:lang w:val="en-GB" w:eastAsia="en-GB"/>
        </w:rPr>
        <w:t xml:space="preserve">/sub </w:t>
      </w:r>
      <w:proofErr w:type="gramStart"/>
      <w:r w:rsidRPr="00387C96">
        <w:rPr>
          <w:rFonts w:ascii="Calibri" w:hAnsi="Calibri" w:cs="Calibri"/>
          <w:sz w:val="18"/>
          <w:szCs w:val="18"/>
          <w:lang w:val="en-GB" w:eastAsia="en-GB"/>
        </w:rPr>
        <w:t>(  location</w:t>
      </w:r>
      <w:proofErr w:type="gramEnd"/>
      <w:r w:rsidRPr="00387C96">
        <w:rPr>
          <w:rFonts w:ascii="Calibri" w:hAnsi="Calibri" w:cs="Calibri"/>
          <w:sz w:val="18"/>
          <w:szCs w:val="18"/>
          <w:lang w:val="en-GB" w:eastAsia="en-GB"/>
        </w:rPr>
        <w:t xml:space="preserve"> targeted with wildcards directing text within or ensuing </w:t>
      </w:r>
      <w:r w:rsidR="00961DB0" w:rsidRPr="00387C96">
        <w:rPr>
          <w:rFonts w:ascii="Calibri" w:hAnsi="Calibri" w:cs="Calibri"/>
          <w:sz w:val="18"/>
          <w:szCs w:val="18"/>
          <w:lang w:val="en-GB" w:eastAsia="en-GB"/>
        </w:rPr>
        <w:t>, first / second / third of its kind ,  file selected from )</w:t>
      </w:r>
    </w:p>
    <w:p w14:paraId="68BD5F35" w14:textId="09081694" w:rsidR="00E71478" w:rsidRPr="004E49FB" w:rsidRDefault="00A81789" w:rsidP="00E71478">
      <w:pPr>
        <w:pStyle w:val="Subtitle"/>
        <w:spacing w:after="0"/>
        <w:contextualSpacing/>
        <w:rPr>
          <w:rFonts w:ascii="Calibri" w:hAnsi="Calibri" w:cs="Calibri"/>
        </w:rPr>
      </w:pPr>
      <w:r w:rsidRPr="00E71478">
        <w:br w:type="page"/>
      </w:r>
      <w:r w:rsidR="00E71478" w:rsidRPr="004E49FB">
        <w:rPr>
          <w:rFonts w:ascii="Calibri" w:hAnsi="Calibri" w:cs="Calibri"/>
        </w:rPr>
        <w:lastRenderedPageBreak/>
        <w:t>Common Beginner Mistakes</w:t>
      </w:r>
    </w:p>
    <w:p w14:paraId="02BC3214" w14:textId="77777777" w:rsidR="001C2108" w:rsidRDefault="001C2108" w:rsidP="00E71478">
      <w:pPr>
        <w:spacing w:after="0" w:line="240" w:lineRule="auto"/>
        <w:contextualSpacing/>
        <w:rPr>
          <w:rFonts w:ascii="Apple Color Emoji" w:hAnsi="Apple Color Emoji" w:cs="Apple Color Emoji"/>
        </w:rPr>
        <w:sectPr w:rsidR="001C2108" w:rsidSect="00E316CE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43FA5476" w14:textId="1D193C65" w:rsidR="00E71478" w:rsidRPr="004E49FB" w:rsidRDefault="00E71478" w:rsidP="001C2108">
      <w:pPr>
        <w:spacing w:after="0"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⚠</w:t>
      </w:r>
      <w:r w:rsidRPr="004E49FB">
        <w:rPr>
          <w:rFonts w:ascii="Calibri" w:hAnsi="Calibri" w:cs="Calibri"/>
        </w:rPr>
        <w:t xml:space="preserve">️ Forgetting delimiter in </w:t>
      </w:r>
      <w:proofErr w:type="spellStart"/>
      <w:proofErr w:type="gramStart"/>
      <w:r w:rsidRPr="004E49FB">
        <w:rPr>
          <w:rFonts w:ascii="Calibri" w:hAnsi="Calibri" w:cs="Calibri"/>
        </w:rPr>
        <w:t>read.delim</w:t>
      </w:r>
      <w:proofErr w:type="spellEnd"/>
      <w:proofErr w:type="gramEnd"/>
      <w:r w:rsidRPr="004E49FB">
        <w:rPr>
          <w:rFonts w:ascii="Calibri" w:hAnsi="Calibri" w:cs="Calibri"/>
        </w:rPr>
        <w:br/>
      </w:r>
      <w:r w:rsidRPr="004E49FB">
        <w:rPr>
          <w:rFonts w:ascii="Apple Color Emoji" w:hAnsi="Apple Color Emoji" w:cs="Apple Color Emoji"/>
        </w:rPr>
        <w:t>✔</w:t>
      </w:r>
      <w:r w:rsidRPr="004E49FB">
        <w:rPr>
          <w:rFonts w:ascii="Calibri" w:hAnsi="Calibri" w:cs="Calibri"/>
        </w:rPr>
        <w:t xml:space="preserve">️ Use </w:t>
      </w:r>
      <w:proofErr w:type="spellStart"/>
      <w:r w:rsidRPr="004E49FB">
        <w:rPr>
          <w:rFonts w:ascii="Calibri" w:hAnsi="Calibri" w:cs="Calibri"/>
        </w:rPr>
        <w:t>sep</w:t>
      </w:r>
      <w:proofErr w:type="spellEnd"/>
      <w:r w:rsidRPr="004E49FB">
        <w:rPr>
          <w:rFonts w:ascii="Calibri" w:hAnsi="Calibri" w:cs="Calibri"/>
        </w:rPr>
        <w:t>=',' for CSVs.</w:t>
      </w:r>
    </w:p>
    <w:p w14:paraId="75871565" w14:textId="77777777" w:rsidR="00E71478" w:rsidRPr="004E49FB" w:rsidRDefault="00E71478" w:rsidP="001C2108">
      <w:pPr>
        <w:spacing w:after="0" w:line="240" w:lineRule="auto"/>
        <w:contextualSpacing/>
        <w:rPr>
          <w:rFonts w:ascii="Calibri" w:hAnsi="Calibri" w:cs="Calibri"/>
        </w:rPr>
      </w:pPr>
      <w:r w:rsidRPr="004E49FB">
        <w:rPr>
          <w:rFonts w:ascii="Apple Color Emoji" w:hAnsi="Apple Color Emoji" w:cs="Apple Color Emoji"/>
        </w:rPr>
        <w:t>⚠</w:t>
      </w:r>
      <w:r w:rsidRPr="004E49FB">
        <w:rPr>
          <w:rFonts w:ascii="Calibri" w:hAnsi="Calibri" w:cs="Calibri"/>
        </w:rPr>
        <w:t>️ Mismatched row/col names when merging</w:t>
      </w:r>
      <w:r w:rsidRPr="004E49FB">
        <w:rPr>
          <w:rFonts w:ascii="Calibri" w:hAnsi="Calibri" w:cs="Calibri"/>
        </w:rPr>
        <w:br/>
      </w:r>
      <w:r w:rsidRPr="004E49FB">
        <w:rPr>
          <w:rFonts w:ascii="Apple Color Emoji" w:hAnsi="Apple Color Emoji" w:cs="Apple Color Emoji"/>
        </w:rPr>
        <w:t>✔</w:t>
      </w:r>
      <w:r w:rsidRPr="004E49FB">
        <w:rPr>
          <w:rFonts w:ascii="Calibri" w:hAnsi="Calibri" w:cs="Calibri"/>
        </w:rPr>
        <w:t xml:space="preserve">️ Always align </w:t>
      </w:r>
      <w:proofErr w:type="spellStart"/>
      <w:r w:rsidRPr="004E49FB">
        <w:rPr>
          <w:rFonts w:ascii="Calibri" w:hAnsi="Calibri" w:cs="Calibri"/>
        </w:rPr>
        <w:t>colnames</w:t>
      </w:r>
      <w:proofErr w:type="spellEnd"/>
      <w:r w:rsidRPr="004E49FB">
        <w:rPr>
          <w:rFonts w:ascii="Calibri" w:hAnsi="Calibri" w:cs="Calibri"/>
        </w:rPr>
        <w:t xml:space="preserve"> with </w:t>
      </w:r>
      <w:proofErr w:type="spellStart"/>
      <w:r w:rsidRPr="004E49FB">
        <w:rPr>
          <w:rFonts w:ascii="Calibri" w:hAnsi="Calibri" w:cs="Calibri"/>
        </w:rPr>
        <w:t>rownames</w:t>
      </w:r>
      <w:proofErr w:type="spellEnd"/>
      <w:r w:rsidRPr="004E49FB">
        <w:rPr>
          <w:rFonts w:ascii="Calibri" w:hAnsi="Calibri" w:cs="Calibri"/>
        </w:rPr>
        <w:t>.</w:t>
      </w:r>
      <w:r w:rsidRPr="004E49FB">
        <w:rPr>
          <w:rFonts w:ascii="Calibri" w:hAnsi="Calibri" w:cs="Calibri"/>
        </w:rPr>
        <w:br/>
      </w:r>
    </w:p>
    <w:p w14:paraId="5A4CBE6C" w14:textId="77777777" w:rsidR="00E71478" w:rsidRPr="004E49FB" w:rsidRDefault="00E71478" w:rsidP="001C2108">
      <w:pPr>
        <w:spacing w:after="0" w:line="240" w:lineRule="auto"/>
        <w:contextualSpacing/>
      </w:pPr>
      <w:r w:rsidRPr="004E49FB">
        <w:rPr>
          <w:rFonts w:ascii="Apple Color Emoji" w:hAnsi="Apple Color Emoji" w:cs="Apple Color Emoji"/>
        </w:rPr>
        <w:t>⚠</w:t>
      </w:r>
      <w:r w:rsidRPr="004E49FB">
        <w:t xml:space="preserve">️ Wrong dimensions in </w:t>
      </w:r>
      <w:proofErr w:type="spellStart"/>
      <w:r w:rsidRPr="004E49FB">
        <w:t>cbind</w:t>
      </w:r>
      <w:proofErr w:type="spellEnd"/>
      <w:r w:rsidRPr="004E49FB">
        <w:t>/</w:t>
      </w:r>
      <w:proofErr w:type="spellStart"/>
      <w:r w:rsidRPr="004E49FB">
        <w:t>rbind</w:t>
      </w:r>
      <w:proofErr w:type="spellEnd"/>
      <w:r w:rsidRPr="004E49FB">
        <w:br/>
      </w:r>
      <w:r w:rsidRPr="004E49FB">
        <w:rPr>
          <w:rFonts w:ascii="Apple Color Emoji" w:hAnsi="Apple Color Emoji" w:cs="Apple Color Emoji"/>
        </w:rPr>
        <w:t>✔</w:t>
      </w:r>
      <w:r w:rsidRPr="004E49FB">
        <w:t>️ Check number of rows/columns match.</w:t>
      </w:r>
    </w:p>
    <w:p w14:paraId="7A8D8B6C" w14:textId="611D3A57" w:rsidR="00C454DF" w:rsidRPr="00E71478" w:rsidRDefault="00E71478" w:rsidP="001C2108">
      <w:pPr>
        <w:spacing w:after="0" w:line="240" w:lineRule="auto"/>
        <w:contextualSpacing/>
      </w:pPr>
      <w:r w:rsidRPr="000D6CA8">
        <w:rPr>
          <w:rFonts w:ascii="Apple Color Emoji" w:hAnsi="Apple Color Emoji" w:cs="Apple Color Emoji"/>
        </w:rPr>
        <w:t>⚠</w:t>
      </w:r>
      <w:r w:rsidRPr="000D6CA8">
        <w:t xml:space="preserve">️ Using mutate without </w:t>
      </w:r>
      <w:proofErr w:type="spellStart"/>
      <w:r w:rsidRPr="000D6CA8">
        <w:t>tidyverse</w:t>
      </w:r>
      <w:proofErr w:type="spellEnd"/>
      <w:r w:rsidRPr="000D6CA8">
        <w:br/>
      </w:r>
      <w:r w:rsidRPr="000D6CA8">
        <w:rPr>
          <w:rFonts w:ascii="Apple Color Emoji" w:hAnsi="Apple Color Emoji" w:cs="Apple Color Emoji"/>
        </w:rPr>
        <w:t>✔</w:t>
      </w:r>
      <w:r w:rsidRPr="000D6CA8">
        <w:t>️ Run library(</w:t>
      </w:r>
      <w:proofErr w:type="spellStart"/>
      <w:r w:rsidRPr="000D6CA8">
        <w:t>tidyverse</w:t>
      </w:r>
      <w:proofErr w:type="spellEnd"/>
      <w:r w:rsidRPr="000D6CA8">
        <w:t>) first</w:t>
      </w:r>
    </w:p>
    <w:p w14:paraId="08D9CD89" w14:textId="77777777" w:rsidR="001C2108" w:rsidRDefault="001C2108" w:rsidP="00664408">
      <w:pPr>
        <w:pStyle w:val="Heading1"/>
        <w:spacing w:line="240" w:lineRule="auto"/>
        <w:rPr>
          <w:rFonts w:ascii="Calibri" w:hAnsi="Calibri" w:cs="Calibri"/>
        </w:rPr>
        <w:sectPr w:rsidR="001C2108" w:rsidSect="001C2108">
          <w:type w:val="continuous"/>
          <w:pgSz w:w="12240" w:h="15840"/>
          <w:pgMar w:top="1440" w:right="1800" w:bottom="1440" w:left="1800" w:header="720" w:footer="720" w:gutter="0"/>
          <w:pgNumType w:start="1"/>
          <w:cols w:num="2" w:space="720"/>
          <w:docGrid w:linePitch="360"/>
        </w:sectPr>
      </w:pPr>
      <w:bookmarkStart w:id="39" w:name="_Toc210231348"/>
    </w:p>
    <w:p w14:paraId="7593B9E9" w14:textId="093B1BF8" w:rsidR="00255015" w:rsidRPr="004E49FB" w:rsidRDefault="00A81789" w:rsidP="00664408">
      <w:pPr>
        <w:pStyle w:val="Heading1"/>
        <w:spacing w:line="240" w:lineRule="auto"/>
        <w:rPr>
          <w:rFonts w:ascii="Calibri" w:hAnsi="Calibri" w:cs="Calibri"/>
        </w:rPr>
      </w:pPr>
      <w:r w:rsidRPr="004E49FB">
        <w:rPr>
          <w:rFonts w:ascii="Calibri" w:hAnsi="Calibri" w:cs="Calibri"/>
        </w:rPr>
        <w:t>Regex Practice Exercises</w:t>
      </w:r>
      <w:bookmarkEnd w:id="39"/>
    </w:p>
    <w:p w14:paraId="3F500579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 xml:space="preserve">files &lt;- </w:t>
      </w:r>
      <w:proofErr w:type="gramStart"/>
      <w:r w:rsidRPr="004E49FB">
        <w:rPr>
          <w:rFonts w:ascii="Calibri" w:hAnsi="Calibri" w:cs="Calibri"/>
          <w:shd w:val="clear" w:color="auto" w:fill="EDEDED"/>
        </w:rPr>
        <w:t>c(</w:t>
      </w:r>
      <w:proofErr w:type="gramEnd"/>
      <w:r w:rsidRPr="004E49FB">
        <w:rPr>
          <w:rFonts w:ascii="Calibri" w:hAnsi="Calibri" w:cs="Calibri"/>
          <w:shd w:val="clear" w:color="auto" w:fill="EDEDED"/>
        </w:rPr>
        <w:br/>
        <w:t xml:space="preserve">  'RNAseq_Sample1_Control_24h.fastq.gz',</w:t>
      </w:r>
      <w:r w:rsidRPr="004E49FB">
        <w:rPr>
          <w:rFonts w:ascii="Calibri" w:hAnsi="Calibri" w:cs="Calibri"/>
          <w:shd w:val="clear" w:color="auto" w:fill="EDEDED"/>
        </w:rPr>
        <w:br/>
        <w:t xml:space="preserve">  'RNAseq_Sample12_Drug_72h.fastq.gz',</w:t>
      </w:r>
      <w:r w:rsidRPr="004E49FB">
        <w:rPr>
          <w:rFonts w:ascii="Calibri" w:hAnsi="Calibri" w:cs="Calibri"/>
          <w:shd w:val="clear" w:color="auto" w:fill="EDEDED"/>
        </w:rPr>
        <w:br/>
        <w:t xml:space="preserve">  'ChIPseq_Sample3_Control_24h.bam',</w:t>
      </w:r>
      <w:r w:rsidRPr="004E49FB">
        <w:rPr>
          <w:rFonts w:ascii="Calibri" w:hAnsi="Calibri" w:cs="Calibri"/>
          <w:shd w:val="clear" w:color="auto" w:fill="EDEDED"/>
        </w:rPr>
        <w:br/>
        <w:t xml:space="preserve">  'ATACseq_Sample4_Drug_48h.fastq.gz'</w:t>
      </w:r>
      <w:r w:rsidRPr="004E49FB">
        <w:rPr>
          <w:rFonts w:ascii="Calibri" w:hAnsi="Calibri" w:cs="Calibri"/>
          <w:shd w:val="clear" w:color="auto" w:fill="EDEDED"/>
        </w:rPr>
        <w:br/>
        <w:t>)</w:t>
      </w:r>
    </w:p>
    <w:p w14:paraId="7BEEC719" w14:textId="497086EA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40" w:name="_Toc210231349"/>
      <w:r w:rsidRPr="004E49FB">
        <w:rPr>
          <w:rFonts w:ascii="Calibri" w:hAnsi="Calibri" w:cs="Calibri"/>
        </w:rPr>
        <w:t>Extract sample numbers</w:t>
      </w:r>
      <w:bookmarkEnd w:id="40"/>
    </w:p>
    <w:p w14:paraId="1259099D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proofErr w:type="spellStart"/>
      <w:r w:rsidRPr="004E49FB">
        <w:rPr>
          <w:rFonts w:ascii="Calibri" w:hAnsi="Calibri" w:cs="Calibri"/>
          <w:shd w:val="clear" w:color="auto" w:fill="EDEDED"/>
        </w:rPr>
        <w:t>gsub</w:t>
      </w:r>
      <w:proofErr w:type="spellEnd"/>
      <w:r w:rsidRPr="004E49FB">
        <w:rPr>
          <w:rFonts w:ascii="Calibri" w:hAnsi="Calibri" w:cs="Calibri"/>
          <w:shd w:val="clear" w:color="auto" w:fill="EDEDED"/>
        </w:rPr>
        <w:t>(</w:t>
      </w:r>
      <w:proofErr w:type="gramStart"/>
      <w:r w:rsidRPr="004E49FB">
        <w:rPr>
          <w:rFonts w:ascii="Calibri" w:hAnsi="Calibri" w:cs="Calibri"/>
          <w:shd w:val="clear" w:color="auto" w:fill="EDEDED"/>
        </w:rPr>
        <w:t>'.*</w:t>
      </w:r>
      <w:proofErr w:type="gramEnd"/>
      <w:r w:rsidRPr="004E49FB">
        <w:rPr>
          <w:rFonts w:ascii="Calibri" w:hAnsi="Calibri" w:cs="Calibri"/>
          <w:shd w:val="clear" w:color="auto" w:fill="EDEDED"/>
        </w:rPr>
        <w:t>Sample([0-9]+).*','\\1', files)</w:t>
      </w:r>
    </w:p>
    <w:p w14:paraId="7CD28580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>[1] '1' '12' '3' '4'</w:t>
      </w:r>
    </w:p>
    <w:p w14:paraId="33588BEB" w14:textId="4691ABDB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41" w:name="_Toc210231350"/>
      <w:r w:rsidRPr="004E49FB">
        <w:rPr>
          <w:rFonts w:ascii="Calibri" w:hAnsi="Calibri" w:cs="Calibri"/>
        </w:rPr>
        <w:t>Find RNA-seq files</w:t>
      </w:r>
      <w:bookmarkEnd w:id="41"/>
    </w:p>
    <w:p w14:paraId="66FC7921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proofErr w:type="gramStart"/>
      <w:r w:rsidRPr="004E49FB">
        <w:rPr>
          <w:rFonts w:ascii="Calibri" w:hAnsi="Calibri" w:cs="Calibri"/>
          <w:shd w:val="clear" w:color="auto" w:fill="EDEDED"/>
        </w:rPr>
        <w:t>grep(</w:t>
      </w:r>
      <w:proofErr w:type="gramEnd"/>
      <w:r w:rsidRPr="004E49FB">
        <w:rPr>
          <w:rFonts w:ascii="Calibri" w:hAnsi="Calibri" w:cs="Calibri"/>
          <w:shd w:val="clear" w:color="auto" w:fill="EDEDED"/>
        </w:rPr>
        <w:t>'^</w:t>
      </w:r>
      <w:proofErr w:type="spellStart"/>
      <w:r w:rsidRPr="004E49FB">
        <w:rPr>
          <w:rFonts w:ascii="Calibri" w:hAnsi="Calibri" w:cs="Calibri"/>
          <w:shd w:val="clear" w:color="auto" w:fill="EDEDED"/>
        </w:rPr>
        <w:t>RNAseq</w:t>
      </w:r>
      <w:proofErr w:type="spellEnd"/>
      <w:r w:rsidRPr="004E49FB">
        <w:rPr>
          <w:rFonts w:ascii="Calibri" w:hAnsi="Calibri" w:cs="Calibri"/>
          <w:shd w:val="clear" w:color="auto" w:fill="EDEDED"/>
        </w:rPr>
        <w:t>', files)</w:t>
      </w:r>
    </w:p>
    <w:p w14:paraId="7EBFE11E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>[1] 1 2</w:t>
      </w:r>
    </w:p>
    <w:p w14:paraId="222C3EF3" w14:textId="78E81B92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42" w:name="_Toc210231351"/>
      <w:r w:rsidRPr="004E49FB">
        <w:rPr>
          <w:rFonts w:ascii="Calibri" w:hAnsi="Calibri" w:cs="Calibri"/>
        </w:rPr>
        <w:t>Extract treatment type</w:t>
      </w:r>
      <w:bookmarkEnd w:id="42"/>
    </w:p>
    <w:p w14:paraId="1677BE48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proofErr w:type="spellStart"/>
      <w:r w:rsidRPr="004E49FB">
        <w:rPr>
          <w:rFonts w:ascii="Calibri" w:hAnsi="Calibri" w:cs="Calibri"/>
          <w:shd w:val="clear" w:color="auto" w:fill="EDEDED"/>
        </w:rPr>
        <w:t>gsub</w:t>
      </w:r>
      <w:proofErr w:type="spellEnd"/>
      <w:r w:rsidRPr="004E49FB">
        <w:rPr>
          <w:rFonts w:ascii="Calibri" w:hAnsi="Calibri" w:cs="Calibri"/>
          <w:shd w:val="clear" w:color="auto" w:fill="EDEDED"/>
        </w:rPr>
        <w:t>(</w:t>
      </w:r>
      <w:proofErr w:type="gramStart"/>
      <w:r w:rsidRPr="004E49FB">
        <w:rPr>
          <w:rFonts w:ascii="Calibri" w:hAnsi="Calibri" w:cs="Calibri"/>
          <w:shd w:val="clear" w:color="auto" w:fill="EDEDED"/>
        </w:rPr>
        <w:t>'.*</w:t>
      </w:r>
      <w:proofErr w:type="gramEnd"/>
      <w:r w:rsidRPr="004E49FB">
        <w:rPr>
          <w:rFonts w:ascii="Calibri" w:hAnsi="Calibri" w:cs="Calibri"/>
          <w:shd w:val="clear" w:color="auto" w:fill="EDEDED"/>
        </w:rPr>
        <w:t>_(</w:t>
      </w:r>
      <w:proofErr w:type="spellStart"/>
      <w:r w:rsidRPr="004E49FB">
        <w:rPr>
          <w:rFonts w:ascii="Calibri" w:hAnsi="Calibri" w:cs="Calibri"/>
          <w:shd w:val="clear" w:color="auto" w:fill="EDEDED"/>
        </w:rPr>
        <w:t>Drug|Control</w:t>
      </w:r>
      <w:proofErr w:type="spellEnd"/>
      <w:r w:rsidRPr="004E49FB">
        <w:rPr>
          <w:rFonts w:ascii="Calibri" w:hAnsi="Calibri" w:cs="Calibri"/>
          <w:shd w:val="clear" w:color="auto" w:fill="EDEDED"/>
        </w:rPr>
        <w:t>)_.*','\\1', files)</w:t>
      </w:r>
    </w:p>
    <w:p w14:paraId="0ACB8702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>[1] 'Control' 'Drug' 'Control' 'Drug'</w:t>
      </w:r>
    </w:p>
    <w:p w14:paraId="3D0709B4" w14:textId="5734C2EC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43" w:name="_Toc210231352"/>
      <w:r w:rsidRPr="004E49FB">
        <w:rPr>
          <w:rFonts w:ascii="Calibri" w:hAnsi="Calibri" w:cs="Calibri"/>
        </w:rPr>
        <w:t>Extract timepoints</w:t>
      </w:r>
      <w:bookmarkEnd w:id="43"/>
    </w:p>
    <w:p w14:paraId="520C1E26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proofErr w:type="spellStart"/>
      <w:r w:rsidRPr="004E49FB">
        <w:rPr>
          <w:rFonts w:ascii="Calibri" w:hAnsi="Calibri" w:cs="Calibri"/>
          <w:shd w:val="clear" w:color="auto" w:fill="EDEDED"/>
        </w:rPr>
        <w:t>gsub</w:t>
      </w:r>
      <w:proofErr w:type="spellEnd"/>
      <w:r w:rsidRPr="004E49FB">
        <w:rPr>
          <w:rFonts w:ascii="Calibri" w:hAnsi="Calibri" w:cs="Calibri"/>
          <w:shd w:val="clear" w:color="auto" w:fill="EDEDED"/>
        </w:rPr>
        <w:t>(</w:t>
      </w:r>
      <w:proofErr w:type="gramStart"/>
      <w:r w:rsidRPr="004E49FB">
        <w:rPr>
          <w:rFonts w:ascii="Calibri" w:hAnsi="Calibri" w:cs="Calibri"/>
          <w:shd w:val="clear" w:color="auto" w:fill="EDEDED"/>
        </w:rPr>
        <w:t>'.*</w:t>
      </w:r>
      <w:proofErr w:type="gramEnd"/>
      <w:r w:rsidRPr="004E49FB">
        <w:rPr>
          <w:rFonts w:ascii="Calibri" w:hAnsi="Calibri" w:cs="Calibri"/>
          <w:shd w:val="clear" w:color="auto" w:fill="EDEDED"/>
        </w:rPr>
        <w:t>_([0-9]+h).*','\\1', files)</w:t>
      </w:r>
    </w:p>
    <w:p w14:paraId="35ED76E4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r w:rsidRPr="004E49FB">
        <w:rPr>
          <w:rFonts w:ascii="Calibri" w:hAnsi="Calibri" w:cs="Calibri"/>
          <w:shd w:val="clear" w:color="auto" w:fill="EDEDED"/>
        </w:rPr>
        <w:t>[1] '24h' '72h' '24h' '48h'</w:t>
      </w:r>
    </w:p>
    <w:p w14:paraId="71F6CF8F" w14:textId="77777777" w:rsidR="00255015" w:rsidRPr="004E49FB" w:rsidRDefault="00A81789" w:rsidP="00664408">
      <w:pPr>
        <w:pStyle w:val="Heading2"/>
        <w:spacing w:line="240" w:lineRule="auto"/>
        <w:rPr>
          <w:rFonts w:ascii="Calibri" w:hAnsi="Calibri" w:cs="Calibri"/>
        </w:rPr>
      </w:pPr>
      <w:bookmarkStart w:id="44" w:name="_Toc210231353"/>
      <w:r w:rsidRPr="004E49FB">
        <w:rPr>
          <w:rFonts w:ascii="Calibri" w:hAnsi="Calibri" w:cs="Calibri"/>
        </w:rPr>
        <w:t>Identify BAM vs FASTQ</w:t>
      </w:r>
      <w:bookmarkEnd w:id="44"/>
    </w:p>
    <w:p w14:paraId="24858CC6" w14:textId="77777777" w:rsidR="00255015" w:rsidRPr="004E49FB" w:rsidRDefault="00A81789" w:rsidP="00664408">
      <w:pPr>
        <w:spacing w:line="240" w:lineRule="auto"/>
        <w:contextualSpacing/>
        <w:rPr>
          <w:rFonts w:ascii="Calibri" w:hAnsi="Calibri" w:cs="Calibri"/>
        </w:rPr>
      </w:pPr>
      <w:proofErr w:type="gramStart"/>
      <w:r w:rsidRPr="004E49FB">
        <w:rPr>
          <w:rFonts w:ascii="Calibri" w:hAnsi="Calibri" w:cs="Calibri"/>
          <w:shd w:val="clear" w:color="auto" w:fill="EDEDED"/>
        </w:rPr>
        <w:t>grep(</w:t>
      </w:r>
      <w:proofErr w:type="gramEnd"/>
      <w:r w:rsidRPr="004E49FB">
        <w:rPr>
          <w:rFonts w:ascii="Calibri" w:hAnsi="Calibri" w:cs="Calibri"/>
          <w:shd w:val="clear" w:color="auto" w:fill="EDEDED"/>
        </w:rPr>
        <w:t>'\\.bam$', files)</w:t>
      </w:r>
      <w:r w:rsidRPr="004E49FB">
        <w:rPr>
          <w:rFonts w:ascii="Calibri" w:hAnsi="Calibri" w:cs="Calibri"/>
          <w:shd w:val="clear" w:color="auto" w:fill="EDEDED"/>
        </w:rPr>
        <w:br/>
        <w:t>grep('\\.</w:t>
      </w:r>
      <w:proofErr w:type="spellStart"/>
      <w:r w:rsidRPr="004E49FB">
        <w:rPr>
          <w:rFonts w:ascii="Calibri" w:hAnsi="Calibri" w:cs="Calibri"/>
          <w:shd w:val="clear" w:color="auto" w:fill="EDEDED"/>
        </w:rPr>
        <w:t>fastq</w:t>
      </w:r>
      <w:proofErr w:type="spellEnd"/>
      <w:r w:rsidRPr="004E49FB">
        <w:rPr>
          <w:rFonts w:ascii="Calibri" w:hAnsi="Calibri" w:cs="Calibri"/>
          <w:shd w:val="clear" w:color="auto" w:fill="EDEDED"/>
        </w:rPr>
        <w:t>\\.</w:t>
      </w:r>
      <w:proofErr w:type="spellStart"/>
      <w:r w:rsidRPr="004E49FB">
        <w:rPr>
          <w:rFonts w:ascii="Calibri" w:hAnsi="Calibri" w:cs="Calibri"/>
          <w:shd w:val="clear" w:color="auto" w:fill="EDEDED"/>
        </w:rPr>
        <w:t>gz</w:t>
      </w:r>
      <w:proofErr w:type="spellEnd"/>
      <w:r w:rsidRPr="004E49FB">
        <w:rPr>
          <w:rFonts w:ascii="Calibri" w:hAnsi="Calibri" w:cs="Calibri"/>
          <w:shd w:val="clear" w:color="auto" w:fill="EDEDED"/>
        </w:rPr>
        <w:t>$', files)</w:t>
      </w:r>
    </w:p>
    <w:p w14:paraId="03E49D11" w14:textId="2C6C54CC" w:rsidR="006246BB" w:rsidRDefault="00A81789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  <w:r w:rsidRPr="004E49FB">
        <w:rPr>
          <w:rFonts w:ascii="Calibri" w:hAnsi="Calibri" w:cs="Calibri"/>
          <w:shd w:val="clear" w:color="auto" w:fill="EDEDED"/>
        </w:rPr>
        <w:t>[1] 3</w:t>
      </w:r>
      <w:r w:rsidRPr="004E49FB">
        <w:rPr>
          <w:rFonts w:ascii="Calibri" w:hAnsi="Calibri" w:cs="Calibri"/>
          <w:shd w:val="clear" w:color="auto" w:fill="EDEDED"/>
        </w:rPr>
        <w:br/>
        <w:t>[1] 1 2 4</w:t>
      </w:r>
    </w:p>
    <w:p w14:paraId="52FDE5FB" w14:textId="3AAF55A4" w:rsidR="00BE615B" w:rsidRDefault="00BE615B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74145635" w14:textId="7F9C8568" w:rsidR="00BE615B" w:rsidRDefault="00BE615B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5B801515" w14:textId="4A0EE762" w:rsidR="00BE615B" w:rsidRDefault="00BE615B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3C0BC0C9" w14:textId="6C2EBCC4" w:rsidR="00BE615B" w:rsidRDefault="00BE615B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580C8F62" w14:textId="74E576E5" w:rsidR="001C2108" w:rsidRDefault="001C2108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220F164B" w14:textId="58E21CA5" w:rsidR="001C2108" w:rsidRDefault="001C2108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7571CE8A" w14:textId="7ACED252" w:rsidR="001C2108" w:rsidRDefault="001C2108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6B677E8F" w14:textId="7C333F67" w:rsidR="001C2108" w:rsidRDefault="001C2108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5514517F" w14:textId="3BB35DAA" w:rsidR="001C2108" w:rsidRDefault="001C2108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6B1D1D0B" w14:textId="7DFB33CD" w:rsidR="001C2108" w:rsidRDefault="001C2108" w:rsidP="00CA2837">
      <w:pPr>
        <w:spacing w:line="240" w:lineRule="auto"/>
        <w:contextualSpacing/>
        <w:rPr>
          <w:rFonts w:ascii="Calibri" w:hAnsi="Calibri" w:cs="Calibri"/>
          <w:shd w:val="clear" w:color="auto" w:fill="EDEDED"/>
        </w:rPr>
      </w:pPr>
    </w:p>
    <w:p w14:paraId="28FF42D3" w14:textId="77777777" w:rsidR="001C2108" w:rsidRDefault="001C2108" w:rsidP="00CA2837">
      <w:pPr>
        <w:spacing w:line="240" w:lineRule="auto"/>
        <w:contextualSpacing/>
        <w:rPr>
          <w:rFonts w:ascii="Calibri" w:hAnsi="Calibri" w:cs="Calibri"/>
        </w:rPr>
      </w:pPr>
    </w:p>
    <w:p w14:paraId="2D9A1305" w14:textId="62038921" w:rsidR="006246BB" w:rsidRDefault="006246BB" w:rsidP="006246BB">
      <w:pPr>
        <w:pStyle w:val="Heading1"/>
      </w:pPr>
      <w:bookmarkStart w:id="45" w:name="_Toc210231354"/>
      <w:r w:rsidRPr="006246BB">
        <w:lastRenderedPageBreak/>
        <w:t>Installing files and manipulating data frames</w:t>
      </w:r>
      <w:bookmarkEnd w:id="45"/>
    </w:p>
    <w:p w14:paraId="0E44101C" w14:textId="49E26655" w:rsidR="008B4467" w:rsidRDefault="008B4467" w:rsidP="007F46DD">
      <w:pPr>
        <w:pStyle w:val="Heading4"/>
        <w:numPr>
          <w:ilvl w:val="0"/>
          <w:numId w:val="8"/>
        </w:numPr>
      </w:pPr>
      <w:r>
        <w:t xml:space="preserve">Setting up – </w:t>
      </w:r>
      <w:r w:rsidR="008E1AFA">
        <w:t>S</w:t>
      </w:r>
      <w:r>
        <w:t xml:space="preserve">ave your external data and </w:t>
      </w:r>
      <w:r w:rsidR="008E1AFA">
        <w:t>create an ‘</w:t>
      </w:r>
      <w:r>
        <w:t>Output</w:t>
      </w:r>
      <w:r w:rsidR="008E1AFA">
        <w:t>’</w:t>
      </w:r>
      <w:r>
        <w:t xml:space="preserve"> folder to </w:t>
      </w:r>
      <w:r w:rsidR="008E1AFA">
        <w:t xml:space="preserve">local </w:t>
      </w:r>
      <w:r>
        <w:t>downloads</w:t>
      </w:r>
      <w:r w:rsidR="008E1AFA">
        <w:t xml:space="preserve"> folder on Mac (where R is stored).</w:t>
      </w:r>
    </w:p>
    <w:p w14:paraId="480D8862" w14:textId="3E9EB882" w:rsidR="008E1AFA" w:rsidRPr="008E1AFA" w:rsidRDefault="008E1AFA" w:rsidP="008E1AFA"/>
    <w:p w14:paraId="5C294A2A" w14:textId="7E860C0C" w:rsidR="008B4467" w:rsidRDefault="006A5437" w:rsidP="007F46DD">
      <w:pPr>
        <w:pStyle w:val="Heading4"/>
        <w:numPr>
          <w:ilvl w:val="0"/>
          <w:numId w:val="8"/>
        </w:numPr>
      </w:pPr>
      <w:r w:rsidRPr="006A5437">
        <w:t>```{r}</w:t>
      </w:r>
      <w:r>
        <w:t xml:space="preserve"> </w:t>
      </w:r>
      <w:r w:rsidR="008B4467">
        <w:t xml:space="preserve">Install </w:t>
      </w:r>
      <w:r w:rsidR="002A1907">
        <w:t xml:space="preserve">and load required </w:t>
      </w:r>
      <w:proofErr w:type="gramStart"/>
      <w:r w:rsidR="008B4467">
        <w:t>packages  -</w:t>
      </w:r>
      <w:proofErr w:type="gramEnd"/>
    </w:p>
    <w:p w14:paraId="2C933EDE" w14:textId="4C081A68" w:rsidR="008B4467" w:rsidRDefault="008B4467" w:rsidP="008B4467">
      <w:pPr>
        <w:pStyle w:val="ListParagraph"/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42049EC2" wp14:editId="70F752BE">
            <wp:simplePos x="0" y="0"/>
            <wp:positionH relativeFrom="column">
              <wp:posOffset>403860</wp:posOffset>
            </wp:positionH>
            <wp:positionV relativeFrom="paragraph">
              <wp:posOffset>15240</wp:posOffset>
            </wp:positionV>
            <wp:extent cx="1939290" cy="1209675"/>
            <wp:effectExtent l="0" t="0" r="3810" b="0"/>
            <wp:wrapTight wrapText="bothSides">
              <wp:wrapPolygon edited="0">
                <wp:start x="0" y="0"/>
                <wp:lineTo x="0" y="21317"/>
                <wp:lineTo x="21501" y="21317"/>
                <wp:lineTo x="21501" y="0"/>
                <wp:lineTo x="0" y="0"/>
              </wp:wrapPolygon>
            </wp:wrapTight>
            <wp:docPr id="29" name="Picture 29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 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EF554" w14:textId="7577BA1A" w:rsidR="008B4467" w:rsidRDefault="008B4467" w:rsidP="008B4467"/>
    <w:p w14:paraId="73266C69" w14:textId="7FD73E18" w:rsidR="008B4467" w:rsidRDefault="008B4467" w:rsidP="008B4467"/>
    <w:p w14:paraId="115F56D8" w14:textId="798A4D1F" w:rsidR="008B4467" w:rsidRDefault="008B4467" w:rsidP="008B4467"/>
    <w:p w14:paraId="3D9F6B24" w14:textId="2C98BFBF" w:rsidR="008B4467" w:rsidRDefault="008E1AFA" w:rsidP="007F46DD">
      <w:pPr>
        <w:pStyle w:val="Heading4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E32AFA" wp14:editId="5B2E2CD2">
                <wp:simplePos x="0" y="0"/>
                <wp:positionH relativeFrom="column">
                  <wp:posOffset>2585085</wp:posOffset>
                </wp:positionH>
                <wp:positionV relativeFrom="paragraph">
                  <wp:posOffset>1384789</wp:posOffset>
                </wp:positionV>
                <wp:extent cx="663192" cy="0"/>
                <wp:effectExtent l="0" t="63500" r="10160" b="1016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27C42" id="Straight Arrow Connector 32" o:spid="_x0000_s1026" type="#_x0000_t32" style="position:absolute;margin-left:203.55pt;margin-top:109.05pt;width:52.2pt;height: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1" locked="0" layoutInCell="1" allowOverlap="1" wp14:anchorId="2785E80B" wp14:editId="157A606A">
            <wp:simplePos x="0" y="0"/>
            <wp:positionH relativeFrom="column">
              <wp:posOffset>41910</wp:posOffset>
            </wp:positionH>
            <wp:positionV relativeFrom="paragraph">
              <wp:posOffset>608706</wp:posOffset>
            </wp:positionV>
            <wp:extent cx="3102964" cy="914400"/>
            <wp:effectExtent l="0" t="0" r="0" b="0"/>
            <wp:wrapTight wrapText="bothSides">
              <wp:wrapPolygon edited="0">
                <wp:start x="0" y="0"/>
                <wp:lineTo x="0" y="21300"/>
                <wp:lineTo x="21485" y="21300"/>
                <wp:lineTo x="21485" y="0"/>
                <wp:lineTo x="0" y="0"/>
              </wp:wrapPolygon>
            </wp:wrapTight>
            <wp:docPr id="30" name="Picture 30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296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6D35">
        <w:rPr>
          <w:noProof/>
        </w:rPr>
        <w:drawing>
          <wp:anchor distT="0" distB="0" distL="114300" distR="114300" simplePos="0" relativeHeight="251652096" behindDoc="1" locked="0" layoutInCell="1" allowOverlap="1" wp14:anchorId="156FD0EE" wp14:editId="12D17A1C">
            <wp:simplePos x="0" y="0"/>
            <wp:positionH relativeFrom="column">
              <wp:posOffset>3330233</wp:posOffset>
            </wp:positionH>
            <wp:positionV relativeFrom="paragraph">
              <wp:posOffset>529597</wp:posOffset>
            </wp:positionV>
            <wp:extent cx="3077845" cy="1082040"/>
            <wp:effectExtent l="0" t="0" r="0" b="0"/>
            <wp:wrapTight wrapText="bothSides">
              <wp:wrapPolygon edited="0">
                <wp:start x="0" y="0"/>
                <wp:lineTo x="0" y="21296"/>
                <wp:lineTo x="21480" y="21296"/>
                <wp:lineTo x="21480" y="0"/>
                <wp:lineTo x="0" y="0"/>
              </wp:wrapPolygon>
            </wp:wrapTight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467">
        <w:t>Load</w:t>
      </w:r>
      <w:r w:rsidR="002A1907">
        <w:t xml:space="preserve"> files</w:t>
      </w:r>
      <w:r w:rsidR="002A6D35">
        <w:t xml:space="preserve">: </w:t>
      </w:r>
      <w:r w:rsidR="002A1907">
        <w:t xml:space="preserve">make sure you add </w:t>
      </w:r>
      <w:proofErr w:type="spellStart"/>
      <w:r w:rsidR="002A1907">
        <w:t>sep</w:t>
      </w:r>
      <w:proofErr w:type="spellEnd"/>
      <w:r w:rsidR="002A1907">
        <w:t xml:space="preserve"> “,” or “;” </w:t>
      </w:r>
      <w:proofErr w:type="spellStart"/>
      <w:r w:rsidR="002A1907">
        <w:t>etc</w:t>
      </w:r>
      <w:proofErr w:type="spellEnd"/>
      <w:r w:rsidR="002A1907">
        <w:t xml:space="preserve">, depending on what separates columns if load csv file </w:t>
      </w:r>
      <w:r w:rsidR="00BF537C">
        <w:t xml:space="preserve">in </w:t>
      </w:r>
      <w:proofErr w:type="spellStart"/>
      <w:proofErr w:type="gramStart"/>
      <w:r w:rsidR="002A6D35">
        <w:t>rea.</w:t>
      </w:r>
      <w:r w:rsidR="00BF537C" w:rsidRPr="002A6D35">
        <w:rPr>
          <w:color w:val="00B0F0"/>
        </w:rPr>
        <w:t>delim</w:t>
      </w:r>
      <w:proofErr w:type="spellEnd"/>
      <w:proofErr w:type="gramEnd"/>
      <w:r w:rsidR="00BF537C" w:rsidRPr="002A6D35">
        <w:rPr>
          <w:color w:val="00B0F0"/>
        </w:rPr>
        <w:t xml:space="preserve"> </w:t>
      </w:r>
      <w:r w:rsidR="00BF537C">
        <w:t xml:space="preserve">or just use </w:t>
      </w:r>
      <w:r w:rsidR="00BF537C" w:rsidRPr="00BF537C">
        <w:t>read.</w:t>
      </w:r>
      <w:r w:rsidR="00BF537C" w:rsidRPr="00BF537C">
        <w:rPr>
          <w:color w:val="00B0F0"/>
        </w:rPr>
        <w:t>csv</w:t>
      </w:r>
      <w:r w:rsidR="00BF537C" w:rsidRPr="00BF537C">
        <w:t>("Data/PatientInfo.csv")</w:t>
      </w:r>
      <w:r w:rsidR="00BF537C">
        <w:t xml:space="preserve"> </w:t>
      </w:r>
      <w:r w:rsidR="002A1907">
        <w:t>-</w:t>
      </w:r>
      <w:r w:rsidR="00EF15DB">
        <w:t xml:space="preserve">&gt; will produce </w:t>
      </w:r>
      <w:proofErr w:type="spellStart"/>
      <w:r w:rsidR="00EF15DB">
        <w:t>dataframe</w:t>
      </w:r>
      <w:proofErr w:type="spellEnd"/>
      <w:r w:rsidR="00EF15DB">
        <w:t xml:space="preserve"> (different datatypes) -</w:t>
      </w:r>
    </w:p>
    <w:p w14:paraId="0199133D" w14:textId="344E083D" w:rsidR="008B4467" w:rsidRPr="008B4467" w:rsidRDefault="008B4467" w:rsidP="008E1AFA">
      <w:pPr>
        <w:pStyle w:val="Heading4"/>
      </w:pPr>
    </w:p>
    <w:p w14:paraId="5A3B7EE6" w14:textId="72DEFF10" w:rsidR="00DF4692" w:rsidRDefault="00DF4692" w:rsidP="007F46DD">
      <w:pPr>
        <w:pStyle w:val="Heading4"/>
        <w:numPr>
          <w:ilvl w:val="0"/>
          <w:numId w:val="8"/>
        </w:numPr>
      </w:pPr>
      <w:r>
        <w:t xml:space="preserve">Manipulate your loaded </w:t>
      </w:r>
      <w:proofErr w:type="spellStart"/>
      <w:r>
        <w:t>dataframes</w:t>
      </w:r>
      <w:proofErr w:type="spellEnd"/>
      <w:r>
        <w:t>:</w:t>
      </w:r>
    </w:p>
    <w:p w14:paraId="20CAA470" w14:textId="7954DADE" w:rsidR="00DF4692" w:rsidRPr="00DF4692" w:rsidRDefault="00DF4692" w:rsidP="00DF4692"/>
    <w:p w14:paraId="13B672B2" w14:textId="03D375B6" w:rsidR="00BE615B" w:rsidRDefault="00BE615B" w:rsidP="007F46DD">
      <w:pPr>
        <w:pStyle w:val="Heading4"/>
        <w:numPr>
          <w:ilvl w:val="0"/>
          <w:numId w:val="9"/>
        </w:numPr>
      </w:pPr>
      <w:r>
        <w:t>S</w:t>
      </w:r>
      <w:r w:rsidR="00BC41D6">
        <w:t>et</w:t>
      </w:r>
      <w:r w:rsidRPr="00BE615B">
        <w:t>ting row</w:t>
      </w:r>
      <w:r w:rsidR="00BC41D6">
        <w:t>/column</w:t>
      </w:r>
      <w:r w:rsidRPr="00BE615B">
        <w:t xml:space="preserve"> names (or assigning row</w:t>
      </w:r>
      <w:r w:rsidR="00BC41D6">
        <w:t>/column</w:t>
      </w:r>
      <w:r w:rsidRPr="00BE615B">
        <w:t xml:space="preserve"> names) when you import a dataset</w:t>
      </w:r>
    </w:p>
    <w:p w14:paraId="6A0542FB" w14:textId="6A2A25EF" w:rsidR="006246BB" w:rsidRPr="006246BB" w:rsidRDefault="006246BB" w:rsidP="00CA2837">
      <w:pPr>
        <w:spacing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0350" behindDoc="1" locked="0" layoutInCell="1" allowOverlap="1" wp14:anchorId="76DD8058" wp14:editId="09462F1C">
                <wp:simplePos x="0" y="0"/>
                <wp:positionH relativeFrom="column">
                  <wp:posOffset>-117475</wp:posOffset>
                </wp:positionH>
                <wp:positionV relativeFrom="paragraph">
                  <wp:posOffset>163718</wp:posOffset>
                </wp:positionV>
                <wp:extent cx="3366198" cy="231112"/>
                <wp:effectExtent l="50800" t="25400" r="62865" b="7429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198" cy="231112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521BD8" id="Rounded Rectangle 3" o:spid="_x0000_s1026" style="position:absolute;margin-left:-9.25pt;margin-top:12.9pt;width:265.05pt;height:18.2pt;z-index:-251696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" fillcolor="#c0504d [3205]" strokecolor="#4579b8 [3044]">
                <v:shadow on="t" color="black" opacity="22937f" origin=",.5" offset="0,.63889mm"/>
              </v:roundrect>
            </w:pict>
          </mc:Fallback>
        </mc:AlternateContent>
      </w:r>
    </w:p>
    <w:p w14:paraId="7CF7BDF3" w14:textId="163E83F7" w:rsidR="006246BB" w:rsidRPr="006246BB" w:rsidRDefault="006246BB" w:rsidP="006246BB">
      <w:pPr>
        <w:spacing w:line="240" w:lineRule="auto"/>
        <w:contextualSpacing/>
        <w:rPr>
          <w:rFonts w:ascii="Calibri" w:hAnsi="Calibri" w:cs="Calibri"/>
          <w:color w:val="FFFFFF" w:themeColor="background1"/>
        </w:rPr>
      </w:pPr>
      <w:r w:rsidRPr="006246BB">
        <w:rPr>
          <w:rFonts w:ascii="Calibri" w:hAnsi="Calibri" w:cs="Calibri"/>
          <w:color w:val="92D050"/>
        </w:rPr>
        <w:t xml:space="preserve">patients </w:t>
      </w:r>
      <w:r w:rsidRPr="006246BB">
        <w:rPr>
          <w:rFonts w:ascii="Calibri" w:hAnsi="Calibri" w:cs="Calibri"/>
          <w:color w:val="FFFFFF" w:themeColor="background1"/>
        </w:rPr>
        <w:t xml:space="preserve">&lt;- </w:t>
      </w:r>
      <w:proofErr w:type="gramStart"/>
      <w:r w:rsidRPr="006246BB">
        <w:rPr>
          <w:rFonts w:ascii="Calibri" w:hAnsi="Calibri" w:cs="Calibri"/>
          <w:color w:val="FBD4B4" w:themeColor="accent6" w:themeTint="66"/>
        </w:rPr>
        <w:t>read.csv</w:t>
      </w:r>
      <w:r w:rsidRPr="006246BB">
        <w:rPr>
          <w:rFonts w:ascii="Calibri" w:hAnsi="Calibri" w:cs="Calibri"/>
          <w:color w:val="FFFFFF" w:themeColor="background1"/>
        </w:rPr>
        <w:t>(</w:t>
      </w:r>
      <w:proofErr w:type="gramEnd"/>
      <w:r w:rsidRPr="006246BB">
        <w:rPr>
          <w:rFonts w:ascii="Calibri" w:hAnsi="Calibri" w:cs="Calibri"/>
          <w:color w:val="FFFFFF" w:themeColor="background1"/>
        </w:rPr>
        <w:t>"</w:t>
      </w:r>
      <w:r w:rsidRPr="006246BB">
        <w:rPr>
          <w:rFonts w:ascii="Calibri" w:hAnsi="Calibri" w:cs="Calibri"/>
          <w:color w:val="8DB3E2" w:themeColor="text2" w:themeTint="66"/>
        </w:rPr>
        <w:t xml:space="preserve">Data/PatientInfo.csv", </w:t>
      </w:r>
      <w:proofErr w:type="spellStart"/>
      <w:r w:rsidRPr="006246BB">
        <w:rPr>
          <w:rFonts w:ascii="Calibri" w:hAnsi="Calibri" w:cs="Calibri"/>
          <w:color w:val="FFFF00"/>
        </w:rPr>
        <w:t>row.names</w:t>
      </w:r>
      <w:proofErr w:type="spellEnd"/>
      <w:r w:rsidRPr="006246BB">
        <w:rPr>
          <w:rFonts w:ascii="Calibri" w:hAnsi="Calibri" w:cs="Calibri"/>
          <w:color w:val="FFFF00"/>
        </w:rPr>
        <w:t xml:space="preserve"> = 1)</w:t>
      </w:r>
    </w:p>
    <w:p w14:paraId="3158B235" w14:textId="711D7214" w:rsidR="006246BB" w:rsidRPr="006246BB" w:rsidRDefault="006246BB" w:rsidP="007F46D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color w:val="E5B8B7" w:themeColor="accent2" w:themeTint="66"/>
        </w:rPr>
      </w:pPr>
      <w:r w:rsidRPr="006246BB">
        <w:rPr>
          <w:rFonts w:ascii="Calibri" w:hAnsi="Calibri" w:cs="Calibri"/>
          <w:color w:val="E5B8B7" w:themeColor="accent2" w:themeTint="66"/>
        </w:rPr>
        <w:t>read.csv → “read a CSV file”</w:t>
      </w:r>
    </w:p>
    <w:p w14:paraId="0CA06FFE" w14:textId="773A415E" w:rsidR="006246BB" w:rsidRPr="006246BB" w:rsidRDefault="006246BB" w:rsidP="007F46D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color w:val="95B3D7" w:themeColor="accent1" w:themeTint="99"/>
        </w:rPr>
      </w:pPr>
      <w:r w:rsidRPr="006246BB">
        <w:rPr>
          <w:rFonts w:ascii="Calibri" w:hAnsi="Calibri" w:cs="Calibri"/>
          <w:color w:val="95B3D7" w:themeColor="accent1" w:themeTint="99"/>
        </w:rPr>
        <w:t>"Data/PatientInfo.csv" → the file you want to read (inside a folder called Data)</w:t>
      </w:r>
    </w:p>
    <w:p w14:paraId="34B29BB0" w14:textId="04D51AE9" w:rsidR="006246BB" w:rsidRPr="006246BB" w:rsidRDefault="006246BB" w:rsidP="007F46D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color w:val="FFFF00"/>
          <w:highlight w:val="lightGray"/>
        </w:rPr>
      </w:pPr>
      <w:proofErr w:type="spellStart"/>
      <w:proofErr w:type="gramStart"/>
      <w:r w:rsidRPr="006246BB">
        <w:rPr>
          <w:rFonts w:ascii="Calibri" w:hAnsi="Calibri" w:cs="Calibri"/>
          <w:color w:val="FFFF00"/>
          <w:highlight w:val="lightGray"/>
        </w:rPr>
        <w:t>row.names</w:t>
      </w:r>
      <w:proofErr w:type="spellEnd"/>
      <w:proofErr w:type="gramEnd"/>
      <w:r w:rsidRPr="006246BB">
        <w:rPr>
          <w:rFonts w:ascii="Calibri" w:hAnsi="Calibri" w:cs="Calibri"/>
          <w:color w:val="FFFF00"/>
          <w:highlight w:val="lightGray"/>
        </w:rPr>
        <w:t xml:space="preserve"> = 1 → tells R: “Use the first column in the file (Patient IDs) as the row names (labels), not as normal data.”</w:t>
      </w:r>
    </w:p>
    <w:p w14:paraId="564FE778" w14:textId="77777777" w:rsidR="008E1AFA" w:rsidRDefault="006246BB" w:rsidP="007F46D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6246BB">
        <w:rPr>
          <w:rFonts w:ascii="Calibri" w:hAnsi="Calibri" w:cs="Calibri"/>
        </w:rPr>
        <w:t>&lt;</w:t>
      </w:r>
      <w:proofErr w:type="gramStart"/>
      <w:r w:rsidRPr="006246BB">
        <w:rPr>
          <w:rFonts w:ascii="Calibri" w:hAnsi="Calibri" w:cs="Calibri"/>
        </w:rPr>
        <w:t>-  means</w:t>
      </w:r>
      <w:proofErr w:type="gramEnd"/>
      <w:r w:rsidRPr="006246BB">
        <w:rPr>
          <w:rFonts w:ascii="Calibri" w:hAnsi="Calibri" w:cs="Calibri"/>
        </w:rPr>
        <w:t xml:space="preserve"> “save it into”</w:t>
      </w:r>
    </w:p>
    <w:p w14:paraId="6B7CCE23" w14:textId="2E6AB7A1" w:rsidR="00BE615B" w:rsidRPr="008E1AFA" w:rsidRDefault="006246BB" w:rsidP="007F46DD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8E1AFA">
        <w:rPr>
          <w:rFonts w:ascii="Calibri" w:hAnsi="Calibri" w:cs="Calibri"/>
          <w:color w:val="9BBB59" w:themeColor="accent3"/>
        </w:rPr>
        <w:t>patients → the name we’re giving the data table in R.</w:t>
      </w:r>
    </w:p>
    <w:p w14:paraId="147BB632" w14:textId="0CEE6445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25805568" w14:textId="59B7978F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464ECE44" w14:textId="2F589E55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6FB8DFC6" w14:textId="05AF5640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60A02E3E" w14:textId="36C4CD35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2D29941B" w14:textId="7A84A1A6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03787647" w14:textId="3025E68A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1C176AC6" w14:textId="346ADD22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361EAC54" w14:textId="785CA707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2D65DAA2" w14:textId="3A30F86F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761D6FAE" w14:textId="10371B52" w:rsidR="00EB7A01" w:rsidRDefault="00DF4692" w:rsidP="00BE615B">
      <w:pPr>
        <w:spacing w:line="240" w:lineRule="auto"/>
        <w:contextualSpacing/>
        <w:rPr>
          <w:rFonts w:ascii="Calibri" w:hAnsi="Calibri" w:cs="Calibri"/>
        </w:rPr>
      </w:pPr>
      <w:r>
        <w:rPr>
          <w:rFonts w:ascii="Calibri" w:hAnsi="Calibri" w:cs="Calibri"/>
          <w:noProof/>
          <w:color w:val="9BBB59" w:themeColor="accent3"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688539AB" wp14:editId="6489FBB8">
                <wp:simplePos x="0" y="0"/>
                <wp:positionH relativeFrom="column">
                  <wp:posOffset>103505</wp:posOffset>
                </wp:positionH>
                <wp:positionV relativeFrom="paragraph">
                  <wp:posOffset>71734</wp:posOffset>
                </wp:positionV>
                <wp:extent cx="5426249" cy="2372360"/>
                <wp:effectExtent l="50800" t="0" r="0" b="254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6249" cy="2372360"/>
                          <a:chOff x="0" y="0"/>
                          <a:chExt cx="5426249" cy="2372360"/>
                        </a:xfrm>
                      </wpg:grpSpPr>
                      <pic:pic xmlns:pic="http://schemas.openxmlformats.org/drawingml/2006/picture">
                        <pic:nvPicPr>
                          <pic:cNvPr id="11" name="Picture 1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/>
                          <a:srcRect r="53559"/>
                          <a:stretch/>
                        </pic:blipFill>
                        <pic:spPr bwMode="auto">
                          <a:xfrm>
                            <a:off x="0" y="0"/>
                            <a:ext cx="2307590" cy="2372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3" descr="A screenshot of a medical lis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41749" y="271306"/>
                            <a:ext cx="2984500" cy="1828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Oval 23"/>
                        <wps:cNvSpPr/>
                        <wps:spPr>
                          <a:xfrm>
                            <a:off x="558" y="1613040"/>
                            <a:ext cx="361740" cy="49237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AAE6A" id="Group 51" o:spid="_x0000_s1026" style="position:absolute;margin-left:8.15pt;margin-top:5.65pt;width:427.25pt;height:186.8pt;z-index:251639808" coordsize="54262,2372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">
                <v:shape id="Picture 11" o:spid="_x0000_s1027" type="#_x0000_t75" alt="A screenshot of a computer&#10;&#10;Description automatically generated" style="position:absolute;width:23075;height:2372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">
                  <v:imagedata r:id="rId28" o:title="A screenshot of a computer&#10;&#10;Description automatically generated" cropright="35100f"/>
                </v:shape>
                <v:shape id="Picture 13" o:spid="_x0000_s1028" type="#_x0000_t75" alt="A screenshot of a medical list&#10;&#10;Description automatically generated" style="position:absolute;left:24417;top:2713;width:29845;height:182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">
                  <v:imagedata r:id="rId29" o:title="A screenshot of a medical list&#10;&#10;Description automatically generated"/>
                </v:shape>
                <v:oval id="Oval 23" o:spid="_x0000_s1029" style="position:absolute;left:5;top:16130;width:3617;height:49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" filled="f" strokecolor="red">
                  <v:shadow on="t" color="black" opacity="22937f" origin=",.5" offset="0,.63889mm"/>
                </v:oval>
              </v:group>
            </w:pict>
          </mc:Fallback>
        </mc:AlternateContent>
      </w:r>
    </w:p>
    <w:p w14:paraId="0A97EBA4" w14:textId="63BCD5C0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520C34AD" w14:textId="453C2C2E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73B3DDE8" w14:textId="7DB12721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16DF2C36" w14:textId="5343021B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173BB573" w14:textId="1F6CF165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46904127" w14:textId="702F9684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1D47741E" w14:textId="026188AA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48EBC262" w14:textId="530755F4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154314D3" w14:textId="1986C72D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32AF1730" w14:textId="0C4DE64F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1F5C52AC" w14:textId="3804175A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254A6FFB" w14:textId="60D5467A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05E16052" w14:textId="7F891ED8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4C9E3394" w14:textId="0EE69C26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0449E150" w14:textId="0AB4E8AB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1763A395" w14:textId="367E1DF5" w:rsidR="00EB7A01" w:rsidRDefault="00EB7A01" w:rsidP="00BE615B">
      <w:pPr>
        <w:spacing w:line="240" w:lineRule="auto"/>
        <w:contextualSpacing/>
        <w:rPr>
          <w:rFonts w:ascii="Calibri" w:hAnsi="Calibri" w:cs="Calibri"/>
        </w:rPr>
      </w:pPr>
    </w:p>
    <w:p w14:paraId="368D2E8C" w14:textId="55CB374B" w:rsidR="00EB7A01" w:rsidRDefault="00DF4692" w:rsidP="00BE615B">
      <w:pPr>
        <w:spacing w:line="240" w:lineRule="auto"/>
        <w:contextualSpacing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6CB785D4" wp14:editId="1C8AA4AD">
                <wp:simplePos x="0" y="0"/>
                <wp:positionH relativeFrom="column">
                  <wp:posOffset>-447490</wp:posOffset>
                </wp:positionH>
                <wp:positionV relativeFrom="paragraph">
                  <wp:posOffset>218698</wp:posOffset>
                </wp:positionV>
                <wp:extent cx="7037070" cy="2282825"/>
                <wp:effectExtent l="0" t="0" r="0" b="3175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7070" cy="2282825"/>
                          <a:chOff x="0" y="0"/>
                          <a:chExt cx="7037279" cy="2282825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 screenshot of a computer program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305" cy="228282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2" name="Group 22"/>
                        <wpg:cNvGrpSpPr/>
                        <wpg:grpSpPr>
                          <a:xfrm>
                            <a:off x="3256224" y="65594"/>
                            <a:ext cx="3781055" cy="2039620"/>
                            <a:chOff x="0" y="0"/>
                            <a:chExt cx="3781055" cy="2039620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4" descr="A screenshot of a medical information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0435" y="0"/>
                              <a:ext cx="3690620" cy="20396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" name="Oval 18"/>
                          <wps:cNvSpPr/>
                          <wps:spPr>
                            <a:xfrm>
                              <a:off x="0" y="0"/>
                              <a:ext cx="753627" cy="33157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Oval 24"/>
                        <wps:cNvSpPr/>
                        <wps:spPr>
                          <a:xfrm>
                            <a:off x="90993" y="1512556"/>
                            <a:ext cx="361740" cy="49237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20C51" id="Group 50" o:spid="_x0000_s1026" style="position:absolute;margin-left:-35.25pt;margin-top:17.2pt;width:554.1pt;height:179.75pt;z-index:251642880" coordsize="70372,2282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">
                <v:shape id="Picture 10" o:spid="_x0000_s1027" type="#_x0000_t75" alt="A screenshot of a computer program&#10;&#10;Description automatically generated" style="position:absolute;width:34563;height:2282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">
                  <v:imagedata r:id="rId32" o:title="A screenshot of a computer program&#10;&#10;Description automatically generated"/>
                </v:shape>
                <v:group id="Group 22" o:spid="_x0000_s1028" style="position:absolute;left:32562;top:655;width:37810;height:20397" coordsize="37810,203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">
                  <v:shape id="Picture 14" o:spid="_x0000_s1029" type="#_x0000_t75" alt="A screenshot of a medical information&#10;&#10;Description automatically generated" style="position:absolute;left:904;width:36906;height:203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">
                    <v:imagedata r:id="rId33" o:title="A screenshot of a medical information&#10;&#10;Description automatically generated"/>
                  </v:shape>
                  <v:oval id="Oval 18" o:spid="_x0000_s1030" style="position:absolute;width:7536;height:33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" filled="f" strokecolor="red">
                    <v:shadow on="t" color="black" opacity="22937f" origin=",.5" offset="0,.63889mm"/>
                  </v:oval>
                </v:group>
                <v:oval id="Oval 24" o:spid="_x0000_s1031" style="position:absolute;left:909;top:15125;width:3618;height:49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" filled="f" strokecolor="red">
                  <v:shadow on="t" color="black" opacity="22937f" origin=",.5" offset="0,.63889mm"/>
                </v:oval>
              </v:group>
            </w:pict>
          </mc:Fallback>
        </mc:AlternateContent>
      </w:r>
    </w:p>
    <w:p w14:paraId="7779C421" w14:textId="0548CE7E" w:rsidR="006246BB" w:rsidRDefault="006246BB" w:rsidP="00BE615B">
      <w:pPr>
        <w:spacing w:line="240" w:lineRule="auto"/>
        <w:contextualSpacing/>
        <w:rPr>
          <w:rFonts w:ascii="Calibri" w:hAnsi="Calibri" w:cs="Calibri"/>
        </w:rPr>
      </w:pPr>
    </w:p>
    <w:p w14:paraId="0F977F01" w14:textId="5DD161B4" w:rsidR="00C821F1" w:rsidRPr="00C821F1" w:rsidRDefault="00C821F1" w:rsidP="00C821F1">
      <w:pPr>
        <w:rPr>
          <w:rFonts w:ascii="Calibri" w:hAnsi="Calibri" w:cs="Calibri"/>
        </w:rPr>
      </w:pPr>
    </w:p>
    <w:p w14:paraId="6D6F8039" w14:textId="65AFC6AE" w:rsidR="00C821F1" w:rsidRPr="00C821F1" w:rsidRDefault="00C821F1" w:rsidP="00C821F1">
      <w:pPr>
        <w:rPr>
          <w:rFonts w:ascii="Calibri" w:hAnsi="Calibri" w:cs="Calibri"/>
        </w:rPr>
      </w:pPr>
    </w:p>
    <w:p w14:paraId="5E688DFB" w14:textId="70B473CB" w:rsidR="00C821F1" w:rsidRPr="00C821F1" w:rsidRDefault="00C821F1" w:rsidP="00C821F1">
      <w:pPr>
        <w:rPr>
          <w:rFonts w:ascii="Calibri" w:hAnsi="Calibri" w:cs="Calibri"/>
        </w:rPr>
      </w:pPr>
    </w:p>
    <w:p w14:paraId="0144996D" w14:textId="4A11D0F7" w:rsidR="00C821F1" w:rsidRPr="00C821F1" w:rsidRDefault="00C821F1" w:rsidP="00C821F1">
      <w:pPr>
        <w:rPr>
          <w:rFonts w:ascii="Calibri" w:hAnsi="Calibri" w:cs="Calibri"/>
        </w:rPr>
      </w:pPr>
    </w:p>
    <w:p w14:paraId="4A1F9061" w14:textId="61E4A266" w:rsidR="00DF4692" w:rsidRDefault="00DF4692" w:rsidP="00DF4692"/>
    <w:p w14:paraId="5BDD3F86" w14:textId="5E6D63E2" w:rsidR="00DF4692" w:rsidRDefault="00DF4692" w:rsidP="00DF4692"/>
    <w:p w14:paraId="57397839" w14:textId="0300DF42" w:rsidR="00DF4692" w:rsidRDefault="00DF4692" w:rsidP="00DF4692"/>
    <w:p w14:paraId="11620DEE" w14:textId="02614E93" w:rsidR="00DF4692" w:rsidRDefault="00DF4692" w:rsidP="00DF4692"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1EF6EF22" wp14:editId="0DDC4ABB">
                <wp:simplePos x="0" y="0"/>
                <wp:positionH relativeFrom="column">
                  <wp:posOffset>-357509</wp:posOffset>
                </wp:positionH>
                <wp:positionV relativeFrom="paragraph">
                  <wp:posOffset>347715</wp:posOffset>
                </wp:positionV>
                <wp:extent cx="6743923" cy="2602230"/>
                <wp:effectExtent l="0" t="0" r="0" b="127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923" cy="2602230"/>
                          <a:chOff x="0" y="0"/>
                          <a:chExt cx="6743923" cy="2602230"/>
                        </a:xfrm>
                      </wpg:grpSpPr>
                      <pic:pic xmlns:pic="http://schemas.openxmlformats.org/drawingml/2006/picture">
                        <pic:nvPicPr>
                          <pic:cNvPr id="12" name="Picture 12" descr="A screenshot of a medical repo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3975" cy="260223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7" name="Group 17"/>
                        <wpg:cNvGrpSpPr/>
                        <wpg:grpSpPr>
                          <a:xfrm>
                            <a:off x="2723103" y="246464"/>
                            <a:ext cx="4020820" cy="2175028"/>
                            <a:chOff x="0" y="0"/>
                            <a:chExt cx="4020820" cy="2175028"/>
                          </a:xfrm>
                        </wpg:grpSpPr>
                        <pic:pic xmlns:pic="http://schemas.openxmlformats.org/drawingml/2006/picture">
                          <pic:nvPicPr>
                            <pic:cNvPr id="15" name="Picture 15" descr="A screenshot of a medical lis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75083"/>
                              <a:ext cx="4020820" cy="20999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" name="Oval 16"/>
                          <wps:cNvSpPr/>
                          <wps:spPr>
                            <a:xfrm>
                              <a:off x="462783" y="0"/>
                              <a:ext cx="753627" cy="33159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84ED28" id="Group 49" o:spid="_x0000_s1026" style="position:absolute;margin-left:-28.15pt;margin-top:27.4pt;width:531pt;height:204.9pt;z-index:251633664" coordsize="67439,260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">
                <v:shape id="Picture 12" o:spid="_x0000_s1027" type="#_x0000_t75" alt="A screenshot of a medical report&#10;&#10;Description automatically generated" style="position:absolute;width:25939;height:260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">
                  <v:imagedata r:id="rId36" o:title="A screenshot of a medical report&#10;&#10;Description automatically generated"/>
                </v:shape>
                <v:group id="Group 17" o:spid="_x0000_s1028" style="position:absolute;left:27231;top:2464;width:40208;height:21750" coordsize="40208,21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">
                  <v:shape id="Picture 15" o:spid="_x0000_s1029" type="#_x0000_t75" alt="A screenshot of a medical list&#10;&#10;Description automatically generated" style="position:absolute;top:750;width:40208;height:210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">
                    <v:imagedata r:id="rId37" o:title="A screenshot of a medical list&#10;&#10;Description automatically generated"/>
                  </v:shape>
                  <v:oval id="Oval 16" o:spid="_x0000_s1030" style="position:absolute;left:4627;width:7537;height:33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" filled="f" strokecolor="red">
                    <v:shadow on="t" color="black" opacity="22937f" origin=",.5" offset="0,.63889mm"/>
                  </v:oval>
                </v:group>
              </v:group>
            </w:pict>
          </mc:Fallback>
        </mc:AlternateContent>
      </w:r>
    </w:p>
    <w:p w14:paraId="672E3AF6" w14:textId="147475AC" w:rsidR="00DF4692" w:rsidRDefault="00DF4692" w:rsidP="00DF4692"/>
    <w:p w14:paraId="480CC0AF" w14:textId="028AF3ED" w:rsidR="00DF4692" w:rsidRDefault="00DF4692" w:rsidP="00DF4692"/>
    <w:p w14:paraId="00C0DCBC" w14:textId="34B65BB3" w:rsidR="00DF4692" w:rsidRDefault="00DF4692" w:rsidP="00DF4692"/>
    <w:p w14:paraId="298E6A3D" w14:textId="389334E7" w:rsidR="00DF4692" w:rsidRDefault="00DF4692" w:rsidP="00DF4692"/>
    <w:p w14:paraId="11038869" w14:textId="387DE37B" w:rsidR="00DF4692" w:rsidRDefault="00DF4692" w:rsidP="00DF4692"/>
    <w:p w14:paraId="12D18F3B" w14:textId="06663F00" w:rsidR="00DF4692" w:rsidRDefault="00DF4692" w:rsidP="00DF4692"/>
    <w:p w14:paraId="610C568E" w14:textId="303A21B5" w:rsidR="00DF4692" w:rsidRDefault="00DF4692" w:rsidP="00DF4692"/>
    <w:p w14:paraId="0145D6E0" w14:textId="31AD0C72" w:rsidR="00DF4692" w:rsidRDefault="00DF4692" w:rsidP="00DF4692"/>
    <w:p w14:paraId="112F3F26" w14:textId="38466784" w:rsidR="00DF4692" w:rsidRDefault="00DF4692" w:rsidP="00DF4692"/>
    <w:p w14:paraId="0D5138F8" w14:textId="6EA6868B" w:rsidR="00DF4692" w:rsidRDefault="00DF4692" w:rsidP="00DF469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7D4A6642" wp14:editId="572B9F28">
                <wp:simplePos x="0" y="0"/>
                <wp:positionH relativeFrom="column">
                  <wp:posOffset>-427984</wp:posOffset>
                </wp:positionH>
                <wp:positionV relativeFrom="paragraph">
                  <wp:posOffset>83590</wp:posOffset>
                </wp:positionV>
                <wp:extent cx="6650530" cy="2266950"/>
                <wp:effectExtent l="0" t="0" r="4445" b="4445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0530" cy="2266950"/>
                          <a:chOff x="0" y="0"/>
                          <a:chExt cx="6650530" cy="2266950"/>
                        </a:xfrm>
                      </wpg:grpSpPr>
                      <pic:pic xmlns:pic="http://schemas.openxmlformats.org/drawingml/2006/picture">
                        <pic:nvPicPr>
                          <pic:cNvPr id="25" name="Picture 25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"/>
                          <a:srcRect r="2262"/>
                          <a:stretch/>
                        </pic:blipFill>
                        <pic:spPr bwMode="auto">
                          <a:xfrm>
                            <a:off x="0" y="0"/>
                            <a:ext cx="3225800" cy="226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26" descr="A screenshot of a medical informatio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3356150" y="432079"/>
                            <a:ext cx="3294380" cy="1808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Oval 27"/>
                        <wps:cNvSpPr/>
                        <wps:spPr>
                          <a:xfrm>
                            <a:off x="3256224" y="166077"/>
                            <a:ext cx="622999" cy="206508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FBC4F6" id="Group 48" o:spid="_x0000_s1026" style="position:absolute;margin-left:-33.7pt;margin-top:6.6pt;width:523.65pt;height:178.5pt;z-index:251648000" coordsize="66505,2266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">
                <v:shape id="Picture 25" o:spid="_x0000_s1027" type="#_x0000_t75" alt="A screenshot of a computer&#10;&#10;Description automatically generated" style="position:absolute;width:32258;height:226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">
                  <v:imagedata r:id="rId40" o:title="A screenshot of a computer&#10;&#10;Description automatically generated" cropright="1482f"/>
                </v:shape>
                <v:shape id="Picture 26" o:spid="_x0000_s1028" type="#_x0000_t75" alt="A screenshot of a medical information&#10;&#10;Description automatically generated" style="position:absolute;left:33561;top:4320;width:32944;height:180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">
                  <v:imagedata r:id="rId41" o:title="A screenshot of a medical information&#10;&#10;Description automatically generated"/>
                </v:shape>
                <v:oval id="Oval 27" o:spid="_x0000_s1029" style="position:absolute;left:32562;top:1660;width:6230;height:206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" filled="f" strokecolor="red">
                  <v:shadow on="t" color="black" opacity="22937f" origin=",.5" offset="0,.63889mm"/>
                </v:oval>
              </v:group>
            </w:pict>
          </mc:Fallback>
        </mc:AlternateContent>
      </w:r>
    </w:p>
    <w:p w14:paraId="15F7360B" w14:textId="2E7FB14A" w:rsidR="00DF4692" w:rsidRDefault="00DF4692" w:rsidP="00DF4692"/>
    <w:p w14:paraId="1C0FC1A1" w14:textId="31662E0E" w:rsidR="00DF4692" w:rsidRDefault="00DF4692" w:rsidP="00DF4692"/>
    <w:p w14:paraId="1977D19E" w14:textId="370FA7D6" w:rsidR="00DF4692" w:rsidRDefault="00DF4692" w:rsidP="00DF4692"/>
    <w:p w14:paraId="4432D773" w14:textId="45D3CD78" w:rsidR="00DF4692" w:rsidRDefault="00DF4692" w:rsidP="00DF4692"/>
    <w:p w14:paraId="1B3DAAA7" w14:textId="6A949F1C" w:rsidR="00DF4692" w:rsidRDefault="00DF4692" w:rsidP="00DF4692"/>
    <w:p w14:paraId="62A8F7EC" w14:textId="073BF127" w:rsidR="00DF4692" w:rsidRDefault="00DF4692" w:rsidP="00DF4692"/>
    <w:p w14:paraId="219F2589" w14:textId="716FAD5E" w:rsidR="00DF4692" w:rsidRDefault="00DF4692" w:rsidP="00DF4692"/>
    <w:p w14:paraId="61D07F7E" w14:textId="77777777" w:rsidR="00DF4692" w:rsidRPr="00DF4692" w:rsidRDefault="00DF4692" w:rsidP="00DF4692"/>
    <w:p w14:paraId="63CF492C" w14:textId="3AAFA1C3" w:rsidR="00C821F1" w:rsidRPr="00C821F1" w:rsidRDefault="008D7118" w:rsidP="007F46DD">
      <w:pPr>
        <w:pStyle w:val="Heading3"/>
        <w:numPr>
          <w:ilvl w:val="0"/>
          <w:numId w:val="9"/>
        </w:numPr>
      </w:pPr>
      <w:bookmarkStart w:id="46" w:name="_Toc210231355"/>
      <w:r>
        <w:t>Given</w:t>
      </w:r>
      <w:r w:rsidR="00857BF5">
        <w:t xml:space="preserve"> </w:t>
      </w:r>
      <w:r>
        <w:t>data</w:t>
      </w:r>
      <w:r w:rsidR="00496C1E">
        <w:t xml:space="preserve"> with no proper </w:t>
      </w:r>
      <w:r>
        <w:t>column</w:t>
      </w:r>
      <w:r w:rsidR="009D57BC">
        <w:t xml:space="preserve"> (header)</w:t>
      </w:r>
      <w:r>
        <w:t xml:space="preserve"> names</w:t>
      </w:r>
      <w:bookmarkEnd w:id="46"/>
    </w:p>
    <w:p w14:paraId="356AC300" w14:textId="432DC885" w:rsidR="00C821F1" w:rsidRPr="00C821F1" w:rsidRDefault="00857BF5" w:rsidP="00C821F1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388B08BD" wp14:editId="3F85965A">
                <wp:simplePos x="0" y="0"/>
                <wp:positionH relativeFrom="column">
                  <wp:posOffset>-37123</wp:posOffset>
                </wp:positionH>
                <wp:positionV relativeFrom="paragraph">
                  <wp:posOffset>96234</wp:posOffset>
                </wp:positionV>
                <wp:extent cx="3727380" cy="306196"/>
                <wp:effectExtent l="50800" t="25400" r="57785" b="7493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380" cy="306196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79817" w14:textId="043EBC5D" w:rsidR="00857BF5" w:rsidRPr="009D57BC" w:rsidRDefault="00857BF5" w:rsidP="00857BF5">
                            <w:pPr>
                              <w:jc w:val="center"/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</w:pPr>
                            <w:proofErr w:type="spellStart"/>
                            <w:proofErr w:type="gramStart"/>
                            <w:r w:rsidRPr="00D041C2">
                              <w:rPr>
                                <w:rFonts w:ascii="Calibri" w:hAnsi="Calibri" w:cs="Calibri"/>
                                <w:color w:val="B8CCE4" w:themeColor="accent1" w:themeTint="66"/>
                                <w:sz w:val="21"/>
                                <w:szCs w:val="21"/>
                              </w:rPr>
                              <w:t>read.delim</w:t>
                            </w:r>
                            <w:proofErr w:type="spellEnd"/>
                            <w:proofErr w:type="gramEnd"/>
                            <w:r w:rsidRPr="00857BF5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("</w:t>
                            </w:r>
                            <w:r w:rsidRPr="00D041C2">
                              <w:rPr>
                                <w:rFonts w:ascii="Calibri" w:hAnsi="Calibri" w:cs="Calibri"/>
                                <w:color w:val="D6E3BC" w:themeColor="accent3" w:themeTint="66"/>
                                <w:sz w:val="21"/>
                                <w:szCs w:val="21"/>
                              </w:rPr>
                              <w:t xml:space="preserve">PatientInfo.csv", </w:t>
                            </w:r>
                            <w:proofErr w:type="spellStart"/>
                            <w:r w:rsidRPr="00D041C2">
                              <w:rPr>
                                <w:rFonts w:ascii="Calibri" w:hAnsi="Calibri" w:cs="Calibri"/>
                                <w:color w:val="D6E3BC" w:themeColor="accent3" w:themeTint="66"/>
                                <w:sz w:val="21"/>
                                <w:szCs w:val="21"/>
                              </w:rPr>
                              <w:t>sep</w:t>
                            </w:r>
                            <w:proofErr w:type="spellEnd"/>
                            <w:r w:rsidRPr="00D041C2">
                              <w:rPr>
                                <w:rFonts w:ascii="Calibri" w:hAnsi="Calibri" w:cs="Calibri"/>
                                <w:color w:val="D6E3BC" w:themeColor="accent3" w:themeTint="66"/>
                                <w:sz w:val="21"/>
                                <w:szCs w:val="21"/>
                              </w:rPr>
                              <w:t xml:space="preserve"> = ",", </w:t>
                            </w:r>
                            <w:r w:rsidRPr="00D041C2">
                              <w:rPr>
                                <w:rFonts w:ascii="Calibri" w:hAnsi="Calibri" w:cs="Calibri"/>
                                <w:color w:val="FFFF00"/>
                                <w:sz w:val="21"/>
                                <w:szCs w:val="21"/>
                              </w:rPr>
                              <w:t>header = FALSE</w:t>
                            </w:r>
                            <w:r w:rsidR="009D57BC">
                              <w:rPr>
                                <w:rFonts w:ascii="Calibri" w:hAnsi="Calibri" w:cs="Calibri"/>
                                <w:color w:val="FFFF00"/>
                                <w:sz w:val="21"/>
                                <w:szCs w:val="21"/>
                              </w:rPr>
                              <w:t xml:space="preserve">, </w:t>
                            </w:r>
                            <w:r w:rsidR="009D57BC" w:rsidRPr="009D57BC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>skip = 1</w:t>
                            </w:r>
                            <w:r w:rsidRPr="009D57BC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8B08BD" id="Rounded Rectangle 28" o:spid="_x0000_s1045" style="position:absolute;margin-left:-2.9pt;margin-top:7.6pt;width:293.5pt;height:24.1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" fillcolor="#c0504d [3205]" strokecolor="#4579b8 [3044]">
                <v:shadow on="t" color="black" opacity="22937f" origin=",.5" offset="0,.63889mm"/>
                <v:textbox>
                  <w:txbxContent>
                    <w:p w14:paraId="7DD79817" w14:textId="043EBC5D" w:rsidR="00857BF5" w:rsidRPr="009D57BC" w:rsidRDefault="00857BF5" w:rsidP="00857BF5">
                      <w:pPr>
                        <w:jc w:val="center"/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</w:pPr>
                      <w:proofErr w:type="spellStart"/>
                      <w:proofErr w:type="gramStart"/>
                      <w:r w:rsidRPr="00D041C2">
                        <w:rPr>
                          <w:rFonts w:ascii="Calibri" w:hAnsi="Calibri" w:cs="Calibri"/>
                          <w:color w:val="B8CCE4" w:themeColor="accent1" w:themeTint="66"/>
                          <w:sz w:val="21"/>
                          <w:szCs w:val="21"/>
                        </w:rPr>
                        <w:t>read.delim</w:t>
                      </w:r>
                      <w:proofErr w:type="spellEnd"/>
                      <w:proofErr w:type="gramEnd"/>
                      <w:r w:rsidRPr="00857BF5">
                        <w:rPr>
                          <w:rFonts w:ascii="Calibri" w:hAnsi="Calibri" w:cs="Calibri"/>
                          <w:sz w:val="21"/>
                          <w:szCs w:val="21"/>
                        </w:rPr>
                        <w:t>("</w:t>
                      </w:r>
                      <w:r w:rsidRPr="00D041C2">
                        <w:rPr>
                          <w:rFonts w:ascii="Calibri" w:hAnsi="Calibri" w:cs="Calibri"/>
                          <w:color w:val="D6E3BC" w:themeColor="accent3" w:themeTint="66"/>
                          <w:sz w:val="21"/>
                          <w:szCs w:val="21"/>
                        </w:rPr>
                        <w:t xml:space="preserve">PatientInfo.csv", </w:t>
                      </w:r>
                      <w:proofErr w:type="spellStart"/>
                      <w:r w:rsidRPr="00D041C2">
                        <w:rPr>
                          <w:rFonts w:ascii="Calibri" w:hAnsi="Calibri" w:cs="Calibri"/>
                          <w:color w:val="D6E3BC" w:themeColor="accent3" w:themeTint="66"/>
                          <w:sz w:val="21"/>
                          <w:szCs w:val="21"/>
                        </w:rPr>
                        <w:t>sep</w:t>
                      </w:r>
                      <w:proofErr w:type="spellEnd"/>
                      <w:r w:rsidRPr="00D041C2">
                        <w:rPr>
                          <w:rFonts w:ascii="Calibri" w:hAnsi="Calibri" w:cs="Calibri"/>
                          <w:color w:val="D6E3BC" w:themeColor="accent3" w:themeTint="66"/>
                          <w:sz w:val="21"/>
                          <w:szCs w:val="21"/>
                        </w:rPr>
                        <w:t xml:space="preserve"> = ",", </w:t>
                      </w:r>
                      <w:r w:rsidRPr="00D041C2">
                        <w:rPr>
                          <w:rFonts w:ascii="Calibri" w:hAnsi="Calibri" w:cs="Calibri"/>
                          <w:color w:val="FFFF00"/>
                          <w:sz w:val="21"/>
                          <w:szCs w:val="21"/>
                        </w:rPr>
                        <w:t>header = FALSE</w:t>
                      </w:r>
                      <w:r w:rsidR="009D57BC">
                        <w:rPr>
                          <w:rFonts w:ascii="Calibri" w:hAnsi="Calibri" w:cs="Calibri"/>
                          <w:color w:val="FFFF00"/>
                          <w:sz w:val="21"/>
                          <w:szCs w:val="21"/>
                        </w:rPr>
                        <w:t xml:space="preserve">, </w:t>
                      </w:r>
                      <w:r w:rsidR="009D57BC" w:rsidRPr="009D57BC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>skip = 1</w:t>
                      </w:r>
                      <w:r w:rsidRPr="009D57BC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F2289D" w14:textId="577B2817" w:rsidR="00857BF5" w:rsidRDefault="00DF4692" w:rsidP="00C821F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7216" behindDoc="1" locked="0" layoutInCell="1" allowOverlap="1" wp14:anchorId="43A98B2D" wp14:editId="02E5C5DA">
            <wp:simplePos x="0" y="0"/>
            <wp:positionH relativeFrom="column">
              <wp:posOffset>-500540</wp:posOffset>
            </wp:positionH>
            <wp:positionV relativeFrom="paragraph">
              <wp:posOffset>1546225</wp:posOffset>
            </wp:positionV>
            <wp:extent cx="3201670" cy="1165225"/>
            <wp:effectExtent l="0" t="0" r="0" b="3175"/>
            <wp:wrapTight wrapText="bothSides">
              <wp:wrapPolygon edited="0">
                <wp:start x="0" y="0"/>
                <wp:lineTo x="0" y="21423"/>
                <wp:lineTo x="21506" y="21423"/>
                <wp:lineTo x="21506" y="0"/>
                <wp:lineTo x="0" y="0"/>
              </wp:wrapPolygon>
            </wp:wrapTight>
            <wp:docPr id="47" name="Picture 47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phon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</w:rPr>
        <w:drawing>
          <wp:anchor distT="0" distB="0" distL="114300" distR="114300" simplePos="0" relativeHeight="251656192" behindDoc="1" locked="0" layoutInCell="1" allowOverlap="1" wp14:anchorId="7E47F469" wp14:editId="43E3F6CA">
            <wp:simplePos x="0" y="0"/>
            <wp:positionH relativeFrom="column">
              <wp:posOffset>2413635</wp:posOffset>
            </wp:positionH>
            <wp:positionV relativeFrom="paragraph">
              <wp:posOffset>259715</wp:posOffset>
            </wp:positionV>
            <wp:extent cx="3807460" cy="1231265"/>
            <wp:effectExtent l="0" t="0" r="2540" b="635"/>
            <wp:wrapTight wrapText="bothSides">
              <wp:wrapPolygon edited="0">
                <wp:start x="0" y="0"/>
                <wp:lineTo x="0" y="21388"/>
                <wp:lineTo x="21542" y="21388"/>
                <wp:lineTo x="21542" y="0"/>
                <wp:lineTo x="0" y="0"/>
              </wp:wrapPolygon>
            </wp:wrapTight>
            <wp:docPr id="46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</w:rPr>
        <w:drawing>
          <wp:anchor distT="0" distB="0" distL="114300" distR="114300" simplePos="0" relativeHeight="251655168" behindDoc="1" locked="0" layoutInCell="1" allowOverlap="1" wp14:anchorId="79A1EA81" wp14:editId="1B7F7EE0">
            <wp:simplePos x="0" y="0"/>
            <wp:positionH relativeFrom="column">
              <wp:posOffset>-499745</wp:posOffset>
            </wp:positionH>
            <wp:positionV relativeFrom="paragraph">
              <wp:posOffset>209550</wp:posOffset>
            </wp:positionV>
            <wp:extent cx="2971165" cy="1275715"/>
            <wp:effectExtent l="0" t="0" r="635" b="0"/>
            <wp:wrapTight wrapText="bothSides">
              <wp:wrapPolygon edited="0">
                <wp:start x="0" y="0"/>
                <wp:lineTo x="0" y="21288"/>
                <wp:lineTo x="21512" y="21288"/>
                <wp:lineTo x="21512" y="0"/>
                <wp:lineTo x="0" y="0"/>
              </wp:wrapPolygon>
            </wp:wrapTight>
            <wp:docPr id="45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DD47B9" w14:textId="77777777" w:rsidR="00F9023F" w:rsidRPr="00F9023F" w:rsidRDefault="00F9023F" w:rsidP="00F9023F">
      <w:pPr>
        <w:rPr>
          <w:rFonts w:ascii="Calibri" w:hAnsi="Calibri" w:cs="Calibri"/>
        </w:rPr>
      </w:pPr>
    </w:p>
    <w:p w14:paraId="3D0FFE24" w14:textId="3BC715FC" w:rsidR="00F9023F" w:rsidRPr="00F9023F" w:rsidRDefault="00F9023F" w:rsidP="00F9023F">
      <w:pPr>
        <w:rPr>
          <w:rFonts w:ascii="Calibri" w:hAnsi="Calibri" w:cs="Calibri"/>
        </w:rPr>
      </w:pPr>
    </w:p>
    <w:p w14:paraId="654D3D3E" w14:textId="55835017" w:rsidR="00F9023F" w:rsidRPr="00F9023F" w:rsidRDefault="00F9023F" w:rsidP="00F9023F">
      <w:pPr>
        <w:rPr>
          <w:rFonts w:ascii="Calibri" w:hAnsi="Calibri" w:cs="Calibri"/>
        </w:rPr>
      </w:pPr>
    </w:p>
    <w:p w14:paraId="526769B3" w14:textId="77777777" w:rsidR="00F9023F" w:rsidRPr="00F9023F" w:rsidRDefault="00F9023F" w:rsidP="00F9023F">
      <w:pPr>
        <w:rPr>
          <w:rFonts w:ascii="Calibri" w:hAnsi="Calibri" w:cs="Calibri"/>
        </w:rPr>
      </w:pPr>
    </w:p>
    <w:p w14:paraId="41A782DC" w14:textId="40921EA7" w:rsidR="00F9023F" w:rsidRPr="00F9023F" w:rsidRDefault="00F9023F" w:rsidP="00F9023F">
      <w:pPr>
        <w:rPr>
          <w:rFonts w:ascii="Calibri" w:hAnsi="Calibri" w:cs="Calibri"/>
        </w:rPr>
      </w:pPr>
    </w:p>
    <w:p w14:paraId="32034C5B" w14:textId="40A80637" w:rsidR="00F9023F" w:rsidRPr="00C821F1" w:rsidRDefault="00064E6A" w:rsidP="007F46DD">
      <w:pPr>
        <w:pStyle w:val="Heading3"/>
        <w:numPr>
          <w:ilvl w:val="0"/>
          <w:numId w:val="9"/>
        </w:numPr>
      </w:pPr>
      <w:bookmarkStart w:id="47" w:name="_Toc210231356"/>
      <w:r>
        <w:rPr>
          <w:rFonts w:ascii="Calibri" w:hAnsi="Calibri" w:cs="Calibri"/>
          <w:b w:val="0"/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94781F" wp14:editId="0533198A">
                <wp:simplePos x="0" y="0"/>
                <wp:positionH relativeFrom="column">
                  <wp:posOffset>-157703</wp:posOffset>
                </wp:positionH>
                <wp:positionV relativeFrom="paragraph">
                  <wp:posOffset>274479</wp:posOffset>
                </wp:positionV>
                <wp:extent cx="6380145" cy="1029677"/>
                <wp:effectExtent l="50800" t="25400" r="59055" b="75565"/>
                <wp:wrapNone/>
                <wp:docPr id="52" name="Rounded 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0145" cy="1029677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39E30" w14:textId="3EB6DABD" w:rsidR="0065795F" w:rsidRPr="00AD0B67" w:rsidRDefault="0065795F" w:rsidP="004463CB">
                            <w:pPr>
                              <w:spacing w:line="240" w:lineRule="auto"/>
                              <w:contextualSpacing/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65795F">
                              <w:rPr>
                                <w:rFonts w:ascii="Calibri" w:hAnsi="Calibri" w:cs="Calibri"/>
                                <w:color w:val="9BBB59" w:themeColor="accent3"/>
                                <w:sz w:val="21"/>
                                <w:szCs w:val="21"/>
                              </w:rPr>
                              <w:t>PatientsXLSX</w:t>
                            </w:r>
                            <w:proofErr w:type="spellEnd"/>
                            <w:r w:rsidRPr="0065795F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 xml:space="preserve"> &lt;- </w:t>
                            </w:r>
                            <w:proofErr w:type="gramStart"/>
                            <w:r w:rsidRPr="001C0133">
                              <w:rPr>
                                <w:rFonts w:ascii="Calibri" w:hAnsi="Calibri" w:cs="Calibri"/>
                                <w:color w:val="F2DBDB" w:themeColor="accent2" w:themeTint="33"/>
                                <w:sz w:val="21"/>
                                <w:szCs w:val="21"/>
                              </w:rPr>
                              <w:t>read.xlsx</w:t>
                            </w:r>
                            <w:r w:rsidRPr="0065795F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1C0133">
                              <w:rPr>
                                <w:rFonts w:ascii="Calibri" w:hAnsi="Calibri" w:cs="Calibri"/>
                                <w:color w:val="92D050"/>
                                <w:sz w:val="21"/>
                                <w:szCs w:val="21"/>
                              </w:rPr>
                              <w:t>"Data/PatientInfo.xlsx</w:t>
                            </w:r>
                            <w:r w:rsidRPr="0065795F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 xml:space="preserve">", </w:t>
                            </w:r>
                            <w:r w:rsidR="003F7028" w:rsidRPr="003F7028">
                              <w:rPr>
                                <w:rFonts w:ascii="Calibri" w:hAnsi="Calibri" w:cs="Calibri"/>
                                <w:color w:val="FFFF00"/>
                                <w:sz w:val="21"/>
                                <w:szCs w:val="21"/>
                              </w:rPr>
                              <w:t xml:space="preserve"> sheet = "Patients")</w:t>
                            </w:r>
                            <w:r w:rsidRPr="001C0133">
                              <w:rPr>
                                <w:rFonts w:ascii="Calibri" w:hAnsi="Calibri" w:cs="Calibri"/>
                                <w:color w:val="FFFF00"/>
                                <w:sz w:val="21"/>
                                <w:szCs w:val="21"/>
                              </w:rPr>
                              <w:t>)</w:t>
                            </w:r>
                            <w:r w:rsidR="00AD0B67">
                              <w:rPr>
                                <w:rFonts w:ascii="Calibri" w:hAnsi="Calibri" w:cs="Calibri"/>
                                <w:color w:val="FFFF00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D0B67" w:rsidRPr="00AD0B67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>#read xlsx file</w:t>
                            </w:r>
                            <w:r w:rsidR="00B173FE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 xml:space="preserve"> and call on sheet 1</w:t>
                            </w:r>
                            <w:r w:rsidR="003F7028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 xml:space="preserve"> (patients)</w:t>
                            </w:r>
                            <w:r w:rsidR="006E6B2C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 xml:space="preserve"> if data stored here</w:t>
                            </w:r>
                          </w:p>
                          <w:p w14:paraId="1832C6FB" w14:textId="018389AC" w:rsidR="004463CB" w:rsidRDefault="004463CB" w:rsidP="004463CB">
                            <w:pPr>
                              <w:spacing w:line="240" w:lineRule="auto"/>
                              <w:contextualSpacing/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4463CB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>PatientsXLSX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AD0B67" w:rsidRPr="00AD0B67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>#call the file</w:t>
                            </w:r>
                          </w:p>
                          <w:p w14:paraId="28DF89DD" w14:textId="14345D3B" w:rsidR="004F638B" w:rsidRDefault="004F638B" w:rsidP="004463CB">
                            <w:pPr>
                              <w:spacing w:line="240" w:lineRule="auto"/>
                              <w:contextualSpacing/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</w:pPr>
                            <w:r w:rsidRPr="003F7028">
                              <w:rPr>
                                <w:rFonts w:ascii="Calibri" w:hAnsi="Calibri" w:cs="Calibri"/>
                                <w:color w:val="92D050"/>
                                <w:sz w:val="21"/>
                                <w:szCs w:val="21"/>
                              </w:rPr>
                              <w:t xml:space="preserve">Patients2XLSX </w:t>
                            </w:r>
                            <w:r w:rsidRPr="004F638B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 xml:space="preserve">&lt;- </w:t>
                            </w:r>
                            <w:proofErr w:type="gramStart"/>
                            <w:r w:rsidRPr="004F638B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>read.xlsx</w:t>
                            </w:r>
                            <w:r w:rsidRPr="003F7028">
                              <w:rPr>
                                <w:rFonts w:ascii="Calibri" w:hAnsi="Calibri" w:cs="Calibri"/>
                                <w:color w:val="92D050"/>
                                <w:sz w:val="21"/>
                                <w:szCs w:val="21"/>
                              </w:rPr>
                              <w:t>(</w:t>
                            </w:r>
                            <w:proofErr w:type="gramEnd"/>
                            <w:r w:rsidRPr="003F7028">
                              <w:rPr>
                                <w:rFonts w:ascii="Calibri" w:hAnsi="Calibri" w:cs="Calibri"/>
                                <w:color w:val="92D050"/>
                                <w:sz w:val="21"/>
                                <w:szCs w:val="21"/>
                              </w:rPr>
                              <w:t>"Data/PatientInfo.xlsx</w:t>
                            </w:r>
                            <w:r w:rsidRPr="004F638B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 xml:space="preserve">", </w:t>
                            </w:r>
                            <w:r w:rsidRPr="003F7028">
                              <w:rPr>
                                <w:rFonts w:ascii="Calibri" w:hAnsi="Calibri" w:cs="Calibri"/>
                                <w:color w:val="FFFF00"/>
                                <w:sz w:val="21"/>
                                <w:szCs w:val="21"/>
                              </w:rPr>
                              <w:t>sheet = "Patients2</w:t>
                            </w:r>
                            <w:r w:rsidRPr="004F638B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>")</w:t>
                            </w:r>
                            <w:r w:rsidR="00FC3EB1"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C3EB1" w:rsidRPr="00CA36A1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>#Patients</w:t>
                            </w:r>
                            <w:r w:rsidR="003F7028" w:rsidRPr="00CA36A1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 xml:space="preserve">2 </w:t>
                            </w:r>
                            <w:r w:rsidR="00CA36A1" w:rsidRPr="00CA36A1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>is much bigger than Patie</w:t>
                            </w:r>
                            <w:r w:rsidR="001D6242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>nt</w:t>
                            </w:r>
                            <w:r w:rsidR="00CA36A1" w:rsidRPr="00CA36A1"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21"/>
                                <w:szCs w:val="21"/>
                              </w:rPr>
                              <w:t>s</w:t>
                            </w:r>
                          </w:p>
                          <w:p w14:paraId="69E6689E" w14:textId="2149A1E1" w:rsidR="00064E6A" w:rsidRPr="009D57BC" w:rsidRDefault="00064E6A" w:rsidP="004463CB">
                            <w:pPr>
                              <w:spacing w:line="240" w:lineRule="auto"/>
                              <w:contextualSpacing/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BD4B4" w:themeColor="accent6" w:themeTint="66"/>
                                <w:sz w:val="21"/>
                                <w:szCs w:val="21"/>
                              </w:rPr>
                              <w:t>Patients2XLSX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4781F" id="Rounded Rectangle 52" o:spid="_x0000_s1046" style="position:absolute;left:0;text-align:left;margin-left:-12.4pt;margin-top:21.6pt;width:502.35pt;height:81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" fillcolor="#c0504d [3205]" strokecolor="#4579b8 [3044]">
                <v:shadow on="t" color="black" opacity="22937f" origin=",.5" offset="0,.63889mm"/>
                <v:textbox>
                  <w:txbxContent>
                    <w:p w14:paraId="37B39E30" w14:textId="3EB6DABD" w:rsidR="0065795F" w:rsidRPr="00AD0B67" w:rsidRDefault="0065795F" w:rsidP="004463CB">
                      <w:pPr>
                        <w:spacing w:line="240" w:lineRule="auto"/>
                        <w:contextualSpacing/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</w:pPr>
                      <w:proofErr w:type="spellStart"/>
                      <w:r w:rsidRPr="0065795F">
                        <w:rPr>
                          <w:rFonts w:ascii="Calibri" w:hAnsi="Calibri" w:cs="Calibri"/>
                          <w:color w:val="9BBB59" w:themeColor="accent3"/>
                          <w:sz w:val="21"/>
                          <w:szCs w:val="21"/>
                        </w:rPr>
                        <w:t>PatientsXLSX</w:t>
                      </w:r>
                      <w:proofErr w:type="spellEnd"/>
                      <w:r w:rsidRPr="0065795F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 xml:space="preserve"> &lt;- </w:t>
                      </w:r>
                      <w:proofErr w:type="gramStart"/>
                      <w:r w:rsidRPr="001C0133">
                        <w:rPr>
                          <w:rFonts w:ascii="Calibri" w:hAnsi="Calibri" w:cs="Calibri"/>
                          <w:color w:val="F2DBDB" w:themeColor="accent2" w:themeTint="33"/>
                          <w:sz w:val="21"/>
                          <w:szCs w:val="21"/>
                        </w:rPr>
                        <w:t>read.xlsx</w:t>
                      </w:r>
                      <w:r w:rsidRPr="0065795F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1C0133">
                        <w:rPr>
                          <w:rFonts w:ascii="Calibri" w:hAnsi="Calibri" w:cs="Calibri"/>
                          <w:color w:val="92D050"/>
                          <w:sz w:val="21"/>
                          <w:szCs w:val="21"/>
                        </w:rPr>
                        <w:t>"Data/PatientInfo.xlsx</w:t>
                      </w:r>
                      <w:r w:rsidRPr="0065795F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 xml:space="preserve">", </w:t>
                      </w:r>
                      <w:r w:rsidR="003F7028" w:rsidRPr="003F7028">
                        <w:rPr>
                          <w:rFonts w:ascii="Calibri" w:hAnsi="Calibri" w:cs="Calibri"/>
                          <w:color w:val="FFFF00"/>
                          <w:sz w:val="21"/>
                          <w:szCs w:val="21"/>
                        </w:rPr>
                        <w:t xml:space="preserve"> sheet = "Patients")</w:t>
                      </w:r>
                      <w:r w:rsidRPr="001C0133">
                        <w:rPr>
                          <w:rFonts w:ascii="Calibri" w:hAnsi="Calibri" w:cs="Calibri"/>
                          <w:color w:val="FFFF00"/>
                          <w:sz w:val="21"/>
                          <w:szCs w:val="21"/>
                        </w:rPr>
                        <w:t>)</w:t>
                      </w:r>
                      <w:r w:rsidR="00AD0B67">
                        <w:rPr>
                          <w:rFonts w:ascii="Calibri" w:hAnsi="Calibri" w:cs="Calibri"/>
                          <w:color w:val="FFFF00"/>
                          <w:sz w:val="21"/>
                          <w:szCs w:val="21"/>
                        </w:rPr>
                        <w:t xml:space="preserve"> </w:t>
                      </w:r>
                      <w:r w:rsidR="00AD0B67" w:rsidRPr="00AD0B67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>#read xlsx file</w:t>
                      </w:r>
                      <w:r w:rsidR="00B173FE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 xml:space="preserve"> and call on sheet 1</w:t>
                      </w:r>
                      <w:r w:rsidR="003F7028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 xml:space="preserve"> (patients)</w:t>
                      </w:r>
                      <w:r w:rsidR="006E6B2C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 xml:space="preserve"> if data stored here</w:t>
                      </w:r>
                    </w:p>
                    <w:p w14:paraId="1832C6FB" w14:textId="018389AC" w:rsidR="004463CB" w:rsidRDefault="004463CB" w:rsidP="004463CB">
                      <w:pPr>
                        <w:spacing w:line="240" w:lineRule="auto"/>
                        <w:contextualSpacing/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</w:pPr>
                      <w:proofErr w:type="spellStart"/>
                      <w:r w:rsidRPr="004463CB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>PatientsXLSX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 xml:space="preserve"> </w:t>
                      </w:r>
                      <w:r w:rsidR="00AD0B67" w:rsidRPr="00AD0B67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>#call the file</w:t>
                      </w:r>
                    </w:p>
                    <w:p w14:paraId="28DF89DD" w14:textId="14345D3B" w:rsidR="004F638B" w:rsidRDefault="004F638B" w:rsidP="004463CB">
                      <w:pPr>
                        <w:spacing w:line="240" w:lineRule="auto"/>
                        <w:contextualSpacing/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</w:pPr>
                      <w:r w:rsidRPr="003F7028">
                        <w:rPr>
                          <w:rFonts w:ascii="Calibri" w:hAnsi="Calibri" w:cs="Calibri"/>
                          <w:color w:val="92D050"/>
                          <w:sz w:val="21"/>
                          <w:szCs w:val="21"/>
                        </w:rPr>
                        <w:t xml:space="preserve">Patients2XLSX </w:t>
                      </w:r>
                      <w:r w:rsidRPr="004F638B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 xml:space="preserve">&lt;- </w:t>
                      </w:r>
                      <w:proofErr w:type="gramStart"/>
                      <w:r w:rsidRPr="004F638B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>read.xlsx</w:t>
                      </w:r>
                      <w:r w:rsidRPr="003F7028">
                        <w:rPr>
                          <w:rFonts w:ascii="Calibri" w:hAnsi="Calibri" w:cs="Calibri"/>
                          <w:color w:val="92D050"/>
                          <w:sz w:val="21"/>
                          <w:szCs w:val="21"/>
                        </w:rPr>
                        <w:t>(</w:t>
                      </w:r>
                      <w:proofErr w:type="gramEnd"/>
                      <w:r w:rsidRPr="003F7028">
                        <w:rPr>
                          <w:rFonts w:ascii="Calibri" w:hAnsi="Calibri" w:cs="Calibri"/>
                          <w:color w:val="92D050"/>
                          <w:sz w:val="21"/>
                          <w:szCs w:val="21"/>
                        </w:rPr>
                        <w:t>"Data/PatientInfo.xlsx</w:t>
                      </w:r>
                      <w:r w:rsidRPr="004F638B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 xml:space="preserve">", </w:t>
                      </w:r>
                      <w:r w:rsidRPr="003F7028">
                        <w:rPr>
                          <w:rFonts w:ascii="Calibri" w:hAnsi="Calibri" w:cs="Calibri"/>
                          <w:color w:val="FFFF00"/>
                          <w:sz w:val="21"/>
                          <w:szCs w:val="21"/>
                        </w:rPr>
                        <w:t>sheet = "Patients2</w:t>
                      </w:r>
                      <w:r w:rsidRPr="004F638B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>")</w:t>
                      </w:r>
                      <w:r w:rsidR="00FC3EB1"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 xml:space="preserve"> </w:t>
                      </w:r>
                      <w:r w:rsidR="00FC3EB1" w:rsidRPr="00CA36A1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>#Patients</w:t>
                      </w:r>
                      <w:r w:rsidR="003F7028" w:rsidRPr="00CA36A1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 xml:space="preserve">2 </w:t>
                      </w:r>
                      <w:r w:rsidR="00CA36A1" w:rsidRPr="00CA36A1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>is much bigger than Patie</w:t>
                      </w:r>
                      <w:r w:rsidR="001D6242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>nt</w:t>
                      </w:r>
                      <w:r w:rsidR="00CA36A1" w:rsidRPr="00CA36A1">
                        <w:rPr>
                          <w:rFonts w:ascii="Calibri" w:hAnsi="Calibri" w:cs="Calibri"/>
                          <w:color w:val="BFBFBF" w:themeColor="background1" w:themeShade="BF"/>
                          <w:sz w:val="21"/>
                          <w:szCs w:val="21"/>
                        </w:rPr>
                        <w:t>s</w:t>
                      </w:r>
                    </w:p>
                    <w:p w14:paraId="69E6689E" w14:textId="2149A1E1" w:rsidR="00064E6A" w:rsidRPr="009D57BC" w:rsidRDefault="00064E6A" w:rsidP="004463CB">
                      <w:pPr>
                        <w:spacing w:line="240" w:lineRule="auto"/>
                        <w:contextualSpacing/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color w:val="FBD4B4" w:themeColor="accent6" w:themeTint="66"/>
                          <w:sz w:val="21"/>
                          <w:szCs w:val="21"/>
                        </w:rPr>
                        <w:t>Patients2XLSX</w:t>
                      </w:r>
                    </w:p>
                  </w:txbxContent>
                </v:textbox>
              </v:roundrect>
            </w:pict>
          </mc:Fallback>
        </mc:AlternateContent>
      </w:r>
      <w:r w:rsidR="00A3151B">
        <w:t xml:space="preserve">Given an Excel file (not txt, </w:t>
      </w:r>
      <w:proofErr w:type="spellStart"/>
      <w:r w:rsidR="00A3151B">
        <w:t>rmd</w:t>
      </w:r>
      <w:proofErr w:type="spellEnd"/>
      <w:r w:rsidR="00A3151B">
        <w:t xml:space="preserve"> or csv)</w:t>
      </w:r>
      <w:bookmarkEnd w:id="47"/>
    </w:p>
    <w:p w14:paraId="7D7967D4" w14:textId="7B532B10" w:rsidR="00F9023F" w:rsidRDefault="00F9023F" w:rsidP="00F9023F">
      <w:pPr>
        <w:ind w:firstLine="720"/>
        <w:rPr>
          <w:rFonts w:ascii="Calibri" w:hAnsi="Calibri" w:cs="Calibri"/>
        </w:rPr>
      </w:pPr>
    </w:p>
    <w:p w14:paraId="59164619" w14:textId="09033A22" w:rsidR="00F9023F" w:rsidRPr="00F9023F" w:rsidRDefault="00F9023F" w:rsidP="00F9023F">
      <w:pPr>
        <w:rPr>
          <w:rFonts w:ascii="Calibri" w:hAnsi="Calibri" w:cs="Calibri"/>
        </w:rPr>
      </w:pPr>
    </w:p>
    <w:p w14:paraId="63F53886" w14:textId="41FADB25" w:rsidR="004F638B" w:rsidRDefault="00EF5595" w:rsidP="00EF5595">
      <w:pPr>
        <w:spacing w:before="100" w:beforeAutospacing="1" w:line="240" w:lineRule="auto"/>
        <w:contextualSpacing/>
        <w:rPr>
          <w:rFonts w:ascii="Times New Roman" w:eastAsia="Times New Roman" w:hAnsi="Times New Roman" w:cs="Times New Roman"/>
          <w:i w:val="0"/>
          <w:iCs w:val="0"/>
          <w:lang w:val="en-GB" w:eastAsia="en-GB"/>
        </w:rPr>
      </w:pPr>
      <w:r w:rsidRPr="00EF5595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 xml:space="preserve"> </w:t>
      </w:r>
    </w:p>
    <w:p w14:paraId="28B93D91" w14:textId="77777777" w:rsidR="004F638B" w:rsidRDefault="004F638B" w:rsidP="00EF5595">
      <w:pPr>
        <w:spacing w:before="100" w:beforeAutospacing="1" w:line="240" w:lineRule="auto"/>
        <w:contextualSpacing/>
        <w:rPr>
          <w:rFonts w:ascii="Times New Roman" w:eastAsia="Times New Roman" w:hAnsi="Times New Roman" w:cs="Times New Roman"/>
          <w:i w:val="0"/>
          <w:iCs w:val="0"/>
          <w:lang w:val="en-GB" w:eastAsia="en-GB"/>
        </w:rPr>
      </w:pPr>
    </w:p>
    <w:p w14:paraId="487655F9" w14:textId="77777777" w:rsidR="001C314D" w:rsidRDefault="001C314D" w:rsidP="001C314D">
      <w:pPr>
        <w:spacing w:before="100" w:beforeAutospacing="1" w:line="240" w:lineRule="auto"/>
        <w:contextualSpacing/>
        <w:rPr>
          <w:rFonts w:ascii="Times New Roman" w:eastAsia="Times New Roman" w:hAnsi="Times New Roman" w:cs="Times New Roman"/>
          <w:i w:val="0"/>
          <w:iCs w:val="0"/>
          <w:lang w:val="en-GB" w:eastAsia="en-GB"/>
        </w:rPr>
      </w:pPr>
    </w:p>
    <w:p w14:paraId="793BC485" w14:textId="1643F763" w:rsidR="00CA36A1" w:rsidRDefault="00EF5595" w:rsidP="001C314D">
      <w:pPr>
        <w:spacing w:before="100" w:beforeAutospacing="1" w:line="240" w:lineRule="auto"/>
        <w:contextualSpacing/>
        <w:rPr>
          <w:rFonts w:ascii="Times New Roman" w:eastAsia="Times New Roman" w:hAnsi="Times New Roman" w:cs="Times New Roman"/>
          <w:i w:val="0"/>
          <w:iCs w:val="0"/>
          <w:lang w:val="en-GB" w:eastAsia="en-GB"/>
        </w:rPr>
      </w:pPr>
      <w:r w:rsidRPr="00CA36A1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 xml:space="preserve">Start with </w:t>
      </w:r>
      <w:proofErr w:type="gramStart"/>
      <w:r w:rsidRPr="00CA36A1">
        <w:rPr>
          <w:rFonts w:ascii="Courier New" w:eastAsia="Times New Roman" w:hAnsi="Courier New" w:cs="Courier New"/>
          <w:b/>
          <w:bCs/>
          <w:i w:val="0"/>
          <w:iCs w:val="0"/>
          <w:lang w:val="en-GB" w:eastAsia="en-GB"/>
        </w:rPr>
        <w:t>read.xlsx(</w:t>
      </w:r>
      <w:proofErr w:type="gramEnd"/>
      <w:r w:rsidRPr="00CA36A1">
        <w:rPr>
          <w:rFonts w:ascii="Courier New" w:eastAsia="Times New Roman" w:hAnsi="Courier New" w:cs="Courier New"/>
          <w:b/>
          <w:bCs/>
          <w:i w:val="0"/>
          <w:iCs w:val="0"/>
          <w:lang w:val="en-GB" w:eastAsia="en-GB"/>
        </w:rPr>
        <w:t>)</w:t>
      </w:r>
      <w:r w:rsidRPr="00CA36A1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>.</w:t>
      </w:r>
    </w:p>
    <w:p w14:paraId="678A74AE" w14:textId="77777777" w:rsidR="003144C5" w:rsidRDefault="00EF5595" w:rsidP="003144C5">
      <w:pPr>
        <w:spacing w:before="100" w:beforeAutospacing="1" w:line="240" w:lineRule="auto"/>
        <w:contextualSpacing/>
        <w:rPr>
          <w:rFonts w:ascii="Times New Roman" w:eastAsia="Times New Roman" w:hAnsi="Times New Roman" w:cs="Times New Roman"/>
          <w:i w:val="0"/>
          <w:iCs w:val="0"/>
          <w:lang w:val="en-GB" w:eastAsia="en-GB"/>
        </w:rPr>
      </w:pPr>
      <w:r w:rsidRPr="00EF5595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 xml:space="preserve">If your file takes ages to load or R throws memory warnings → switch to </w:t>
      </w:r>
      <w:r w:rsidRPr="00EF5595">
        <w:rPr>
          <w:rFonts w:ascii="Courier New" w:eastAsia="Times New Roman" w:hAnsi="Courier New" w:cs="Courier New"/>
          <w:b/>
          <w:bCs/>
          <w:i w:val="0"/>
          <w:iCs w:val="0"/>
          <w:lang w:val="en-GB" w:eastAsia="en-GB"/>
        </w:rPr>
        <w:t>read.xlsx2()</w:t>
      </w:r>
      <w:r w:rsidRPr="00EF5595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>.</w:t>
      </w:r>
      <w:r w:rsidR="00AD5080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 xml:space="preserve"> (</w:t>
      </w:r>
      <w:proofErr w:type="gramStart"/>
      <w:r w:rsidR="00AD5080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>for</w:t>
      </w:r>
      <w:proofErr w:type="gramEnd"/>
      <w:r w:rsidR="00AD5080">
        <w:rPr>
          <w:rFonts w:ascii="Times New Roman" w:eastAsia="Times New Roman" w:hAnsi="Times New Roman" w:cs="Times New Roman"/>
          <w:i w:val="0"/>
          <w:iCs w:val="0"/>
          <w:lang w:val="en-GB" w:eastAsia="en-GB"/>
        </w:rPr>
        <w:t xml:space="preserve"> bigger packages)</w:t>
      </w:r>
    </w:p>
    <w:p w14:paraId="1DD3E024" w14:textId="7863C259" w:rsidR="00276A42" w:rsidRPr="003144C5" w:rsidRDefault="00276A42" w:rsidP="007F46DD">
      <w:pPr>
        <w:pStyle w:val="Heading3"/>
        <w:numPr>
          <w:ilvl w:val="0"/>
          <w:numId w:val="9"/>
        </w:numPr>
        <w:rPr>
          <w:rFonts w:ascii="Calibri" w:eastAsia="Times New Roman" w:hAnsi="Calibri" w:cs="Calibri"/>
          <w:lang w:val="en-GB" w:eastAsia="en-GB"/>
        </w:rPr>
      </w:pPr>
      <w:bookmarkStart w:id="48" w:name="_Toc210231357"/>
      <w:r w:rsidRPr="003144C5">
        <w:rPr>
          <w:rFonts w:ascii="Calibri" w:hAnsi="Calibri" w:cs="Calibri"/>
        </w:rPr>
        <w:lastRenderedPageBreak/>
        <w:t>Given a</w:t>
      </w:r>
      <w:r w:rsidR="003144C5">
        <w:rPr>
          <w:rFonts w:ascii="Calibri" w:hAnsi="Calibri" w:cs="Calibri"/>
        </w:rPr>
        <w:t xml:space="preserve"> RDS </w:t>
      </w:r>
      <w:r w:rsidRPr="003144C5">
        <w:rPr>
          <w:rFonts w:ascii="Calibri" w:hAnsi="Calibri" w:cs="Calibri"/>
        </w:rPr>
        <w:t>file</w:t>
      </w:r>
      <w:r w:rsidR="00983870">
        <w:rPr>
          <w:rFonts w:ascii="Calibri" w:hAnsi="Calibri" w:cs="Calibri"/>
        </w:rPr>
        <w:t xml:space="preserve"> (r data object)</w:t>
      </w:r>
      <w:bookmarkEnd w:id="48"/>
    </w:p>
    <w:p w14:paraId="17D420CC" w14:textId="6356A668" w:rsidR="00276A42" w:rsidRDefault="00956329" w:rsidP="001C314D">
      <w:pPr>
        <w:spacing w:before="100" w:beforeAutospacing="1" w:line="240" w:lineRule="auto"/>
        <w:contextualSpacing/>
        <w:rPr>
          <w:rFonts w:ascii="Times New Roman" w:eastAsia="Times New Roman" w:hAnsi="Times New Roman" w:cs="Times New Roman"/>
          <w:i w:val="0"/>
          <w:iCs w:val="0"/>
          <w:lang w:val="en-GB" w:eastAsia="en-GB"/>
        </w:rPr>
      </w:pPr>
      <w:r>
        <w:rPr>
          <w:rFonts w:ascii="Times New Roman" w:eastAsia="Times New Roman" w:hAnsi="Times New Roman" w:cs="Times New Roman"/>
          <w:i w:val="0"/>
          <w:iCs w:val="0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656DF45" wp14:editId="14678586">
                <wp:simplePos x="0" y="0"/>
                <wp:positionH relativeFrom="column">
                  <wp:posOffset>193989</wp:posOffset>
                </wp:positionH>
                <wp:positionV relativeFrom="paragraph">
                  <wp:posOffset>106282</wp:posOffset>
                </wp:positionV>
                <wp:extent cx="4611635" cy="1534096"/>
                <wp:effectExtent l="50800" t="2540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1635" cy="1534096"/>
                          <a:chOff x="0" y="0"/>
                          <a:chExt cx="4611635" cy="1534096"/>
                        </a:xfrm>
                      </wpg:grpSpPr>
                      <wps:wsp>
                        <wps:cNvPr id="54" name="Rounded Rectangle 54"/>
                        <wps:cNvSpPr/>
                        <wps:spPr>
                          <a:xfrm>
                            <a:off x="0" y="0"/>
                            <a:ext cx="2873270" cy="366486"/>
                          </a:xfrm>
                          <a:prstGeom prst="roundRect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9680B0" w14:textId="29239A29" w:rsidR="00276A42" w:rsidRPr="009D57BC" w:rsidRDefault="00DC2068" w:rsidP="00276A42">
                              <w:pPr>
                                <w:spacing w:line="240" w:lineRule="auto"/>
                                <w:contextualSpacing/>
                                <w:rPr>
                                  <w:rFonts w:ascii="Calibri" w:hAnsi="Calibri" w:cs="Calibri"/>
                                  <w:color w:val="FBD4B4" w:themeColor="accent6" w:themeTint="66"/>
                                  <w:sz w:val="21"/>
                                  <w:szCs w:val="21"/>
                                </w:rPr>
                              </w:pPr>
                              <w:proofErr w:type="spellStart"/>
                              <w:r w:rsidRPr="00DC2068">
                                <w:rPr>
                                  <w:rFonts w:ascii="Calibri" w:hAnsi="Calibri" w:cs="Calibri"/>
                                  <w:color w:val="9BBB59" w:themeColor="accent3"/>
                                  <w:sz w:val="21"/>
                                  <w:szCs w:val="21"/>
                                </w:rPr>
                                <w:t>PatientsRDS</w:t>
                              </w:r>
                              <w:proofErr w:type="spellEnd"/>
                              <w:r w:rsidRPr="00DC2068">
                                <w:rPr>
                                  <w:rFonts w:ascii="Calibri" w:hAnsi="Calibri" w:cs="Calibri"/>
                                  <w:color w:val="9BBB59" w:themeColor="accent3"/>
                                  <w:sz w:val="21"/>
                                  <w:szCs w:val="21"/>
                                </w:rPr>
                                <w:t xml:space="preserve"> &lt;- </w:t>
                              </w:r>
                              <w:proofErr w:type="spellStart"/>
                              <w:r w:rsidRPr="00DC11EA">
                                <w:rPr>
                                  <w:rFonts w:ascii="Calibri" w:hAnsi="Calibri" w:cs="Calibri"/>
                                  <w:color w:val="F2DBDB" w:themeColor="accent2" w:themeTint="33"/>
                                  <w:sz w:val="21"/>
                                  <w:szCs w:val="21"/>
                                </w:rPr>
                                <w:t>readRDS</w:t>
                              </w:r>
                              <w:proofErr w:type="spellEnd"/>
                              <w:r w:rsidRPr="00DC11EA">
                                <w:rPr>
                                  <w:rFonts w:ascii="Calibri" w:hAnsi="Calibri" w:cs="Calibri"/>
                                  <w:color w:val="F2DBDB" w:themeColor="accent2" w:themeTint="33"/>
                                  <w:sz w:val="21"/>
                                  <w:szCs w:val="21"/>
                                </w:rPr>
                                <w:t>("Data/</w:t>
                              </w:r>
                              <w:proofErr w:type="spellStart"/>
                              <w:r w:rsidRPr="00DC11EA">
                                <w:rPr>
                                  <w:rFonts w:ascii="Calibri" w:hAnsi="Calibri" w:cs="Calibri"/>
                                  <w:color w:val="F2DBDB" w:themeColor="accent2" w:themeTint="33"/>
                                  <w:sz w:val="21"/>
                                  <w:szCs w:val="21"/>
                                </w:rPr>
                                <w:t>Patients.rds</w:t>
                              </w:r>
                              <w:proofErr w:type="spellEnd"/>
                              <w:r w:rsidRPr="00DC11EA">
                                <w:rPr>
                                  <w:rFonts w:ascii="Calibri" w:hAnsi="Calibri" w:cs="Calibri"/>
                                  <w:color w:val="F2DBDB" w:themeColor="accent2" w:themeTint="33"/>
                                  <w:sz w:val="21"/>
                                  <w:szCs w:val="21"/>
                                </w:rPr>
                                <w:t>")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0" name="Group 60"/>
                        <wpg:cNvGrpSpPr/>
                        <wpg:grpSpPr>
                          <a:xfrm>
                            <a:off x="160215" y="657888"/>
                            <a:ext cx="4451420" cy="876208"/>
                            <a:chOff x="0" y="0"/>
                            <a:chExt cx="4451420" cy="876208"/>
                          </a:xfrm>
                        </wpg:grpSpPr>
                        <pic:pic xmlns:pic="http://schemas.openxmlformats.org/drawingml/2006/picture">
                          <pic:nvPicPr>
                            <pic:cNvPr id="57" name="Picture 57" descr="A close-up of a sign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00605" cy="56070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8" name="Text Box 58"/>
                          <wps:cNvSpPr txBox="1"/>
                          <wps:spPr>
                            <a:xfrm>
                              <a:off x="0" y="562707"/>
                              <a:ext cx="4451420" cy="3135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207A66" w14:textId="40E1B412" w:rsidR="009C31E9" w:rsidRPr="009C31E9" w:rsidRDefault="009C31E9">
                                <w:pPr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Check the r data object matches the </w:t>
                                </w:r>
                                <w:r w:rsidR="00343238">
                                  <w:rPr>
                                    <w:lang w:val="en-GB"/>
                                  </w:rPr>
                                  <w:t xml:space="preserve">imported </w:t>
                                </w:r>
                                <w:r>
                                  <w:rPr>
                                    <w:lang w:val="en-GB"/>
                                  </w:rPr>
                                  <w:t>data fr</w:t>
                                </w:r>
                                <w:r w:rsidR="00343238">
                                  <w:rPr>
                                    <w:lang w:val="en-GB"/>
                                  </w:rPr>
                                  <w:t>om</w:t>
                                </w:r>
                                <w:r>
                                  <w:rPr>
                                    <w:lang w:val="en-GB"/>
                                  </w:rPr>
                                  <w:t xml:space="preserve"> the csv file exactly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9" name="Picture 5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91507" y="180870"/>
                              <a:ext cx="902335" cy="26098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56DF45" id="Group 61" o:spid="_x0000_s1047" style="position:absolute;margin-left:15.25pt;margin-top:8.35pt;width:363.1pt;height:120.8pt;z-index:251666432" coordsize="46116,1534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">
                <v:roundrect id="Rounded Rectangle 54" o:spid="_x0000_s1048" style="position:absolute;width:28732;height:366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" fillcolor="#c0504d [3205]" strokecolor="#4579b8 [3044]">
                  <v:shadow on="t" color="black" opacity="22937f" origin=",.5" offset="0,.63889mm"/>
                  <v:textbox>
                    <w:txbxContent>
                      <w:p w14:paraId="799680B0" w14:textId="29239A29" w:rsidR="00276A42" w:rsidRPr="009D57BC" w:rsidRDefault="00DC2068" w:rsidP="00276A42">
                        <w:pPr>
                          <w:spacing w:line="240" w:lineRule="auto"/>
                          <w:contextualSpacing/>
                          <w:rPr>
                            <w:rFonts w:ascii="Calibri" w:hAnsi="Calibri" w:cs="Calibri"/>
                            <w:color w:val="FBD4B4" w:themeColor="accent6" w:themeTint="66"/>
                            <w:sz w:val="21"/>
                            <w:szCs w:val="21"/>
                          </w:rPr>
                        </w:pPr>
                        <w:proofErr w:type="spellStart"/>
                        <w:r w:rsidRPr="00DC2068">
                          <w:rPr>
                            <w:rFonts w:ascii="Calibri" w:hAnsi="Calibri" w:cs="Calibri"/>
                            <w:color w:val="9BBB59" w:themeColor="accent3"/>
                            <w:sz w:val="21"/>
                            <w:szCs w:val="21"/>
                          </w:rPr>
                          <w:t>PatientsRDS</w:t>
                        </w:r>
                        <w:proofErr w:type="spellEnd"/>
                        <w:r w:rsidRPr="00DC2068">
                          <w:rPr>
                            <w:rFonts w:ascii="Calibri" w:hAnsi="Calibri" w:cs="Calibri"/>
                            <w:color w:val="9BBB59" w:themeColor="accent3"/>
                            <w:sz w:val="21"/>
                            <w:szCs w:val="21"/>
                          </w:rPr>
                          <w:t xml:space="preserve"> &lt;- </w:t>
                        </w:r>
                        <w:proofErr w:type="spellStart"/>
                        <w:r w:rsidRPr="00DC11EA">
                          <w:rPr>
                            <w:rFonts w:ascii="Calibri" w:hAnsi="Calibri" w:cs="Calibri"/>
                            <w:color w:val="F2DBDB" w:themeColor="accent2" w:themeTint="33"/>
                            <w:sz w:val="21"/>
                            <w:szCs w:val="21"/>
                          </w:rPr>
                          <w:t>readRDS</w:t>
                        </w:r>
                        <w:proofErr w:type="spellEnd"/>
                        <w:r w:rsidRPr="00DC11EA">
                          <w:rPr>
                            <w:rFonts w:ascii="Calibri" w:hAnsi="Calibri" w:cs="Calibri"/>
                            <w:color w:val="F2DBDB" w:themeColor="accent2" w:themeTint="33"/>
                            <w:sz w:val="21"/>
                            <w:szCs w:val="21"/>
                          </w:rPr>
                          <w:t>("Data/</w:t>
                        </w:r>
                        <w:proofErr w:type="spellStart"/>
                        <w:r w:rsidRPr="00DC11EA">
                          <w:rPr>
                            <w:rFonts w:ascii="Calibri" w:hAnsi="Calibri" w:cs="Calibri"/>
                            <w:color w:val="F2DBDB" w:themeColor="accent2" w:themeTint="33"/>
                            <w:sz w:val="21"/>
                            <w:szCs w:val="21"/>
                          </w:rPr>
                          <w:t>Patients.rds</w:t>
                        </w:r>
                        <w:proofErr w:type="spellEnd"/>
                        <w:r w:rsidRPr="00DC11EA">
                          <w:rPr>
                            <w:rFonts w:ascii="Calibri" w:hAnsi="Calibri" w:cs="Calibri"/>
                            <w:color w:val="F2DBDB" w:themeColor="accent2" w:themeTint="33"/>
                            <w:sz w:val="21"/>
                            <w:szCs w:val="21"/>
                          </w:rPr>
                          <w:t>")</w:t>
                        </w:r>
                      </w:p>
                    </w:txbxContent>
                  </v:textbox>
                </v:roundrect>
                <v:group id="Group 60" o:spid="_x0000_s1049" style="position:absolute;left:1602;top:6578;width:44514;height:8762" coordsize="44514,87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">
                  <v:shape id="Picture 57" o:spid="_x0000_s1050" type="#_x0000_t75" alt="A close-up of a sign&#10;&#10;Description automatically generated" style="position:absolute;width:23006;height:56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">
                    <v:imagedata r:id="rId47" o:title="A close-up of a sign&#10;&#10;Description automatically generated"/>
                  </v:shape>
                  <v:shape id="Text Box 58" o:spid="_x0000_s1051" type="#_x0000_t202" style="position:absolute;top:5627;width:44514;height:31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" filled="f" stroked="f" strokeweight=".5pt">
                    <v:textbox>
                      <w:txbxContent>
                        <w:p w14:paraId="5E207A66" w14:textId="40E1B412" w:rsidR="009C31E9" w:rsidRPr="009C31E9" w:rsidRDefault="009C31E9">
                          <w:pPr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 xml:space="preserve">Check the r data object matches the </w:t>
                          </w:r>
                          <w:r w:rsidR="00343238">
                            <w:rPr>
                              <w:lang w:val="en-GB"/>
                            </w:rPr>
                            <w:t xml:space="preserve">imported </w:t>
                          </w:r>
                          <w:r>
                            <w:rPr>
                              <w:lang w:val="en-GB"/>
                            </w:rPr>
                            <w:t>data fr</w:t>
                          </w:r>
                          <w:r w:rsidR="00343238">
                            <w:rPr>
                              <w:lang w:val="en-GB"/>
                            </w:rPr>
                            <w:t>om</w:t>
                          </w:r>
                          <w:r>
                            <w:rPr>
                              <w:lang w:val="en-GB"/>
                            </w:rPr>
                            <w:t xml:space="preserve"> the csv file exactly</w:t>
                          </w:r>
                        </w:p>
                      </w:txbxContent>
                    </v:textbox>
                  </v:shape>
                  <v:shape id="Picture 59" o:spid="_x0000_s1052" type="#_x0000_t75" style="position:absolute;left:23915;top:1808;width:9023;height:26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">
                    <v:imagedata r:id="rId48" o:title=""/>
                  </v:shape>
                </v:group>
              </v:group>
            </w:pict>
          </mc:Fallback>
        </mc:AlternateContent>
      </w:r>
    </w:p>
    <w:p w14:paraId="6BF6C15D" w14:textId="1BB030C1" w:rsidR="00B94993" w:rsidRPr="00EF5595" w:rsidRDefault="00B94993" w:rsidP="001C314D">
      <w:pPr>
        <w:spacing w:before="100" w:beforeAutospacing="1" w:line="240" w:lineRule="auto"/>
        <w:contextualSpacing/>
        <w:rPr>
          <w:rFonts w:ascii="Times New Roman" w:eastAsia="Times New Roman" w:hAnsi="Times New Roman" w:cs="Times New Roman"/>
          <w:i w:val="0"/>
          <w:iCs w:val="0"/>
          <w:lang w:val="en-GB" w:eastAsia="en-GB"/>
        </w:rPr>
      </w:pPr>
    </w:p>
    <w:p w14:paraId="314C1441" w14:textId="5B31E81C" w:rsidR="00956329" w:rsidRDefault="00956329" w:rsidP="00F9023F">
      <w:pPr>
        <w:rPr>
          <w:rFonts w:ascii="Calibri" w:hAnsi="Calibri" w:cs="Calibri"/>
        </w:rPr>
      </w:pPr>
    </w:p>
    <w:p w14:paraId="16EF51D1" w14:textId="522B7688" w:rsidR="00956329" w:rsidRDefault="00956329" w:rsidP="00F9023F">
      <w:pPr>
        <w:rPr>
          <w:rFonts w:ascii="Calibri" w:hAnsi="Calibri" w:cs="Calibri"/>
        </w:rPr>
      </w:pPr>
    </w:p>
    <w:p w14:paraId="240C2CE0" w14:textId="4D38E2E8" w:rsidR="008F39D7" w:rsidRDefault="008F39D7" w:rsidP="00F9023F">
      <w:pPr>
        <w:rPr>
          <w:rFonts w:ascii="Calibri" w:hAnsi="Calibri" w:cs="Calibri"/>
        </w:rPr>
      </w:pPr>
    </w:p>
    <w:p w14:paraId="782FD094" w14:textId="77777777" w:rsidR="008F39D7" w:rsidRDefault="008F39D7" w:rsidP="00F9023F">
      <w:pPr>
        <w:rPr>
          <w:rFonts w:ascii="Calibri" w:hAnsi="Calibri" w:cs="Calibri"/>
        </w:rPr>
      </w:pPr>
    </w:p>
    <w:p w14:paraId="4461B106" w14:textId="6B3F73B0" w:rsidR="008F39D7" w:rsidRPr="008F39D7" w:rsidRDefault="008F39D7" w:rsidP="008F39D7"/>
    <w:p w14:paraId="11E77282" w14:textId="443A25E9" w:rsidR="00956329" w:rsidRDefault="008F39D7" w:rsidP="007F46DD">
      <w:pPr>
        <w:pStyle w:val="Heading4"/>
        <w:numPr>
          <w:ilvl w:val="0"/>
          <w:numId w:val="8"/>
        </w:numPr>
        <w:tabs>
          <w:tab w:val="num" w:pos="360"/>
        </w:tabs>
        <w:ind w:left="360"/>
      </w:pPr>
      <w:r>
        <w:t>Save</w:t>
      </w:r>
      <w:r w:rsidR="00956329">
        <w:t xml:space="preserve"> your loaded</w:t>
      </w:r>
      <w:r>
        <w:t xml:space="preserve"> manipulated</w:t>
      </w:r>
      <w:r w:rsidR="00956329">
        <w:t xml:space="preserve"> data</w:t>
      </w:r>
      <w:r>
        <w:t xml:space="preserve"> files</w:t>
      </w:r>
      <w:r w:rsidR="00956329">
        <w:t>:</w:t>
      </w:r>
    </w:p>
    <w:p w14:paraId="51DC31A7" w14:textId="3DDD3743" w:rsidR="00EB76BB" w:rsidRPr="00EB76BB" w:rsidRDefault="00EB76BB" w:rsidP="00EB76BB">
      <w:pPr>
        <w:spacing w:before="100" w:beforeAutospacing="1" w:line="240" w:lineRule="auto"/>
        <w:contextualSpacing/>
        <w:rPr>
          <w:rFonts w:ascii="Calibri" w:eastAsia="Times New Roman" w:hAnsi="Calibri" w:cs="Calibri"/>
          <w:i w:val="0"/>
          <w:iCs w:val="0"/>
          <w:lang w:val="en-GB" w:eastAsia="en-GB"/>
        </w:rPr>
      </w:pPr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When you’ve finished your analysis, you’ll often want to save results. The </w:t>
      </w:r>
      <w:r w:rsidRPr="00EB76BB">
        <w:rPr>
          <w:rFonts w:ascii="Calibri" w:eastAsia="Times New Roman" w:hAnsi="Calibri" w:cs="Calibri"/>
          <w:b/>
          <w:bCs/>
          <w:i w:val="0"/>
          <w:iCs w:val="0"/>
          <w:lang w:val="en-GB" w:eastAsia="en-GB"/>
        </w:rPr>
        <w:t>format</w:t>
      </w:r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depends on what you (or your collaborators) will use next:</w:t>
      </w:r>
    </w:p>
    <w:p w14:paraId="0769BC32" w14:textId="77777777" w:rsidR="00EB76BB" w:rsidRPr="00EB76BB" w:rsidRDefault="00EB76BB" w:rsidP="007F46DD">
      <w:pPr>
        <w:numPr>
          <w:ilvl w:val="0"/>
          <w:numId w:val="10"/>
        </w:numPr>
        <w:spacing w:before="100" w:beforeAutospacing="1" w:line="240" w:lineRule="auto"/>
        <w:contextualSpacing/>
        <w:rPr>
          <w:rFonts w:ascii="Calibri" w:eastAsia="Times New Roman" w:hAnsi="Calibri" w:cs="Calibri"/>
          <w:i w:val="0"/>
          <w:iCs w:val="0"/>
          <w:lang w:val="en-GB" w:eastAsia="en-GB"/>
        </w:rPr>
      </w:pPr>
      <w:r w:rsidRPr="00EB76BB">
        <w:rPr>
          <w:rFonts w:ascii="Calibri" w:eastAsia="Times New Roman" w:hAnsi="Calibri" w:cs="Calibri"/>
          <w:b/>
          <w:bCs/>
          <w:i w:val="0"/>
          <w:iCs w:val="0"/>
          <w:lang w:val="en-GB" w:eastAsia="en-GB"/>
        </w:rPr>
        <w:t>Text files</w:t>
      </w:r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→ .csv</w:t>
      </w:r>
      <w:proofErr w:type="gramStart"/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>, .</w:t>
      </w:r>
      <w:proofErr w:type="spellStart"/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>tsv</w:t>
      </w:r>
      <w:proofErr w:type="spellEnd"/>
      <w:proofErr w:type="gramEnd"/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>, .txt (good for sharing, small, easy to open in Excel/Notepad).</w:t>
      </w:r>
    </w:p>
    <w:p w14:paraId="7E658C8C" w14:textId="14FED177" w:rsidR="00EB76BB" w:rsidRPr="00EB76BB" w:rsidRDefault="00EB76BB" w:rsidP="007F4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lang w:val="en-GB" w:eastAsia="en-GB"/>
        </w:rPr>
      </w:pPr>
      <w:r w:rsidRPr="00EB76BB">
        <w:rPr>
          <w:rFonts w:ascii="Calibri" w:eastAsia="Times New Roman" w:hAnsi="Calibri" w:cs="Calibri"/>
          <w:b/>
          <w:bCs/>
          <w:i w:val="0"/>
          <w:iCs w:val="0"/>
          <w:lang w:val="en-GB" w:eastAsia="en-GB"/>
        </w:rPr>
        <w:t>Spreadsheets</w:t>
      </w:r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→ .xlsx, .</w:t>
      </w:r>
      <w:proofErr w:type="spellStart"/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>ods</w:t>
      </w:r>
      <w:proofErr w:type="spellEnd"/>
      <w:r w:rsidRPr="00EB76BB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(handy if collaborators want to open directly in Excel/LibreOffice).</w:t>
      </w:r>
    </w:p>
    <w:p w14:paraId="18CDD484" w14:textId="0A9655E9" w:rsidR="00EB76BB" w:rsidRPr="00EB76BB" w:rsidRDefault="005252E6" w:rsidP="007F4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lang w:val="en-GB" w:eastAsia="en-GB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7456" behindDoc="1" locked="0" layoutInCell="1" allowOverlap="1" wp14:anchorId="045D46D1" wp14:editId="627A169B">
            <wp:simplePos x="0" y="0"/>
            <wp:positionH relativeFrom="column">
              <wp:posOffset>1905</wp:posOffset>
            </wp:positionH>
            <wp:positionV relativeFrom="paragraph">
              <wp:posOffset>338455</wp:posOffset>
            </wp:positionV>
            <wp:extent cx="3175000" cy="1520825"/>
            <wp:effectExtent l="0" t="0" r="0" b="3175"/>
            <wp:wrapTight wrapText="bothSides">
              <wp:wrapPolygon edited="0">
                <wp:start x="0" y="0"/>
                <wp:lineTo x="0" y="21465"/>
                <wp:lineTo x="21514" y="21465"/>
                <wp:lineTo x="21514" y="0"/>
                <wp:lineTo x="0" y="0"/>
              </wp:wrapPolygon>
            </wp:wrapTight>
            <wp:docPr id="63" name="Picture 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6BB" w:rsidRPr="00EB76BB">
        <w:rPr>
          <w:rFonts w:ascii="Calibri" w:eastAsia="Times New Roman" w:hAnsi="Calibri" w:cs="Calibri"/>
          <w:b/>
          <w:bCs/>
          <w:i w:val="0"/>
          <w:iCs w:val="0"/>
          <w:lang w:val="en-GB" w:eastAsia="en-GB"/>
        </w:rPr>
        <w:t>R objects</w:t>
      </w:r>
      <w:r w:rsidR="00EB76BB" w:rsidRPr="00EB76BB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→ .</w:t>
      </w:r>
      <w:proofErr w:type="spellStart"/>
      <w:r w:rsidR="00EB76BB" w:rsidRPr="00EB76BB">
        <w:rPr>
          <w:rFonts w:ascii="Calibri" w:eastAsia="Times New Roman" w:hAnsi="Calibri" w:cs="Calibri"/>
          <w:i w:val="0"/>
          <w:iCs w:val="0"/>
          <w:lang w:val="en-GB" w:eastAsia="en-GB"/>
        </w:rPr>
        <w:t>rds</w:t>
      </w:r>
      <w:proofErr w:type="spellEnd"/>
      <w:proofErr w:type="gramStart"/>
      <w:r w:rsidR="00EB76BB" w:rsidRPr="00EB76BB">
        <w:rPr>
          <w:rFonts w:ascii="Calibri" w:eastAsia="Times New Roman" w:hAnsi="Calibri" w:cs="Calibri"/>
          <w:i w:val="0"/>
          <w:iCs w:val="0"/>
          <w:lang w:val="en-GB" w:eastAsia="en-GB"/>
        </w:rPr>
        <w:t>, .</w:t>
      </w:r>
      <w:proofErr w:type="spellStart"/>
      <w:r w:rsidR="00EB76BB" w:rsidRPr="00EB76BB">
        <w:rPr>
          <w:rFonts w:ascii="Calibri" w:eastAsia="Times New Roman" w:hAnsi="Calibri" w:cs="Calibri"/>
          <w:i w:val="0"/>
          <w:iCs w:val="0"/>
          <w:lang w:val="en-GB" w:eastAsia="en-GB"/>
        </w:rPr>
        <w:t>RData</w:t>
      </w:r>
      <w:proofErr w:type="spellEnd"/>
      <w:proofErr w:type="gramEnd"/>
      <w:r w:rsidR="00EB76BB" w:rsidRPr="00EB76BB">
        <w:rPr>
          <w:rFonts w:ascii="Calibri" w:eastAsia="Times New Roman" w:hAnsi="Calibri" w:cs="Calibri"/>
          <w:i w:val="0"/>
          <w:iCs w:val="0"/>
          <w:lang w:val="en-GB" w:eastAsia="en-GB"/>
        </w:rPr>
        <w:t xml:space="preserve"> (best for your own work, because they preserve R-specific structures).</w:t>
      </w:r>
    </w:p>
    <w:p w14:paraId="6E5DBAAC" w14:textId="20D4AA4F" w:rsidR="00956329" w:rsidRDefault="007414E0" w:rsidP="00F9023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9504" behindDoc="1" locked="0" layoutInCell="1" allowOverlap="1" wp14:anchorId="412DC3C7" wp14:editId="00C2299B">
            <wp:simplePos x="0" y="0"/>
            <wp:positionH relativeFrom="column">
              <wp:posOffset>62230</wp:posOffset>
            </wp:positionH>
            <wp:positionV relativeFrom="paragraph">
              <wp:posOffset>2681605</wp:posOffset>
            </wp:positionV>
            <wp:extent cx="2381250" cy="1213485"/>
            <wp:effectExtent l="0" t="0" r="6350" b="5715"/>
            <wp:wrapTight wrapText="bothSides">
              <wp:wrapPolygon edited="0">
                <wp:start x="0" y="0"/>
                <wp:lineTo x="0" y="21476"/>
                <wp:lineTo x="21542" y="21476"/>
                <wp:lineTo x="21542" y="0"/>
                <wp:lineTo x="0" y="0"/>
              </wp:wrapPolygon>
            </wp:wrapTight>
            <wp:docPr id="65" name="Picture 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6AE3">
        <w:rPr>
          <w:rFonts w:ascii="Calibri" w:hAnsi="Calibri" w:cs="Calibri"/>
          <w:noProof/>
        </w:rPr>
        <w:drawing>
          <wp:anchor distT="0" distB="0" distL="114300" distR="114300" simplePos="0" relativeHeight="251668480" behindDoc="1" locked="0" layoutInCell="1" allowOverlap="1" wp14:anchorId="3366B522" wp14:editId="33C2C500">
            <wp:simplePos x="0" y="0"/>
            <wp:positionH relativeFrom="column">
              <wp:posOffset>62195</wp:posOffset>
            </wp:positionH>
            <wp:positionV relativeFrom="paragraph">
              <wp:posOffset>1520825</wp:posOffset>
            </wp:positionV>
            <wp:extent cx="4059534" cy="1170875"/>
            <wp:effectExtent l="0" t="0" r="0" b="0"/>
            <wp:wrapTight wrapText="bothSides">
              <wp:wrapPolygon edited="0">
                <wp:start x="0" y="0"/>
                <wp:lineTo x="0" y="21330"/>
                <wp:lineTo x="21492" y="21330"/>
                <wp:lineTo x="21492" y="0"/>
                <wp:lineTo x="0" y="0"/>
              </wp:wrapPolygon>
            </wp:wrapTight>
            <wp:docPr id="64" name="Picture 6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 code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9534" cy="117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D4F51" w14:textId="18AACDDE" w:rsidR="007414E0" w:rsidRPr="007414E0" w:rsidRDefault="007414E0" w:rsidP="007414E0">
      <w:pPr>
        <w:rPr>
          <w:rFonts w:ascii="Calibri" w:hAnsi="Calibri" w:cs="Calibri"/>
        </w:rPr>
      </w:pPr>
    </w:p>
    <w:p w14:paraId="3DD4BF33" w14:textId="4BCAA103" w:rsidR="007414E0" w:rsidRPr="007414E0" w:rsidRDefault="007414E0" w:rsidP="007414E0">
      <w:pPr>
        <w:rPr>
          <w:rFonts w:ascii="Calibri" w:hAnsi="Calibri" w:cs="Calibri"/>
        </w:rPr>
      </w:pPr>
    </w:p>
    <w:p w14:paraId="176DC5EE" w14:textId="536A4D48" w:rsidR="007414E0" w:rsidRPr="007414E0" w:rsidRDefault="007414E0" w:rsidP="007414E0">
      <w:pPr>
        <w:rPr>
          <w:rFonts w:ascii="Calibri" w:hAnsi="Calibri" w:cs="Calibri"/>
        </w:rPr>
      </w:pPr>
    </w:p>
    <w:p w14:paraId="16FFDE88" w14:textId="3D844B04" w:rsidR="007414E0" w:rsidRPr="007414E0" w:rsidRDefault="007414E0" w:rsidP="007414E0">
      <w:pPr>
        <w:rPr>
          <w:rFonts w:ascii="Calibri" w:hAnsi="Calibri" w:cs="Calibri"/>
        </w:rPr>
      </w:pPr>
    </w:p>
    <w:p w14:paraId="77B9B8FA" w14:textId="5959BA21" w:rsidR="007414E0" w:rsidRPr="007414E0" w:rsidRDefault="007414E0" w:rsidP="007414E0">
      <w:pPr>
        <w:rPr>
          <w:rFonts w:ascii="Calibri" w:hAnsi="Calibri" w:cs="Calibri"/>
        </w:rPr>
      </w:pPr>
    </w:p>
    <w:p w14:paraId="5DEA7F9E" w14:textId="330AE70F" w:rsidR="007414E0" w:rsidRPr="007414E0" w:rsidRDefault="007414E0" w:rsidP="007414E0">
      <w:pPr>
        <w:rPr>
          <w:rFonts w:ascii="Calibri" w:hAnsi="Calibri" w:cs="Calibri"/>
        </w:rPr>
      </w:pPr>
    </w:p>
    <w:p w14:paraId="0353C02B" w14:textId="1EAF6D70" w:rsidR="007414E0" w:rsidRPr="007414E0" w:rsidRDefault="00AB7C82" w:rsidP="007414E0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0528" behindDoc="1" locked="0" layoutInCell="1" allowOverlap="1" wp14:anchorId="1AB63C84" wp14:editId="520C527D">
            <wp:simplePos x="0" y="0"/>
            <wp:positionH relativeFrom="column">
              <wp:posOffset>2925410</wp:posOffset>
            </wp:positionH>
            <wp:positionV relativeFrom="paragraph">
              <wp:posOffset>340011</wp:posOffset>
            </wp:positionV>
            <wp:extent cx="2531745" cy="1400175"/>
            <wp:effectExtent l="0" t="0" r="0" b="0"/>
            <wp:wrapTight wrapText="bothSides">
              <wp:wrapPolygon edited="0">
                <wp:start x="0" y="0"/>
                <wp:lineTo x="0" y="21355"/>
                <wp:lineTo x="21454" y="21355"/>
                <wp:lineTo x="21454" y="0"/>
                <wp:lineTo x="0" y="0"/>
              </wp:wrapPolygon>
            </wp:wrapTight>
            <wp:docPr id="66" name="Picture 6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EA8BE6" w14:textId="2A96F7EE" w:rsidR="007414E0" w:rsidRPr="007414E0" w:rsidRDefault="007414E0" w:rsidP="007414E0">
      <w:pPr>
        <w:rPr>
          <w:rFonts w:ascii="Calibri" w:hAnsi="Calibri" w:cs="Calibri"/>
        </w:rPr>
      </w:pPr>
    </w:p>
    <w:p w14:paraId="2C96A7BB" w14:textId="5A8D4B56" w:rsidR="007414E0" w:rsidRDefault="007414E0" w:rsidP="007414E0">
      <w:pPr>
        <w:rPr>
          <w:rFonts w:ascii="Calibri" w:hAnsi="Calibri" w:cs="Calibri"/>
        </w:rPr>
      </w:pPr>
    </w:p>
    <w:p w14:paraId="6EA44479" w14:textId="77777777" w:rsidR="00AB7C82" w:rsidRPr="00AB7C82" w:rsidRDefault="00AB7C82" w:rsidP="00AB7C82">
      <w:pPr>
        <w:spacing w:before="100" w:beforeAutospacing="1" w:line="240" w:lineRule="auto"/>
        <w:contextualSpacing/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</w:pPr>
      <w:r w:rsidRPr="00AB7C82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val="en-GB" w:eastAsia="en-GB"/>
        </w:rPr>
        <w:t>✅</w:t>
      </w:r>
      <w:r w:rsidRPr="00AB7C82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GB" w:eastAsia="en-GB"/>
        </w:rPr>
        <w:t xml:space="preserve"> </w:t>
      </w:r>
      <w:r w:rsidRPr="00AB7C82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val="en-GB" w:eastAsia="en-GB"/>
        </w:rPr>
        <w:t>Summary</w:t>
      </w:r>
    </w:p>
    <w:p w14:paraId="2EE3BBC9" w14:textId="77777777" w:rsidR="00AB7C82" w:rsidRPr="00AB7C82" w:rsidRDefault="00AB7C82" w:rsidP="007F46DD">
      <w:pPr>
        <w:numPr>
          <w:ilvl w:val="0"/>
          <w:numId w:val="11"/>
        </w:numPr>
        <w:spacing w:before="100" w:beforeAutospacing="1" w:line="240" w:lineRule="auto"/>
        <w:contextualSpacing/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</w:pPr>
      <w:r w:rsidRPr="00AB7C82"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  <w:t xml:space="preserve">Use </w:t>
      </w:r>
      <w:r w:rsidRPr="00AB7C82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val="en-GB" w:eastAsia="en-GB"/>
        </w:rPr>
        <w:t>CSV/TSV</w:t>
      </w:r>
      <w:r w:rsidRPr="00AB7C82"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  <w:t xml:space="preserve"> if you’re sharing with others or want to open in Excel.</w:t>
      </w:r>
    </w:p>
    <w:p w14:paraId="71A7E229" w14:textId="77777777" w:rsidR="00AB7C82" w:rsidRPr="00AB7C82" w:rsidRDefault="00AB7C82" w:rsidP="007F46DD">
      <w:pPr>
        <w:numPr>
          <w:ilvl w:val="0"/>
          <w:numId w:val="11"/>
        </w:numPr>
        <w:spacing w:before="100" w:beforeAutospacing="1" w:line="240" w:lineRule="auto"/>
        <w:contextualSpacing/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</w:pPr>
      <w:r w:rsidRPr="00AB7C82"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  <w:t xml:space="preserve">Use </w:t>
      </w:r>
      <w:r w:rsidRPr="00AB7C82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val="en-GB" w:eastAsia="en-GB"/>
        </w:rPr>
        <w:t>Excel (.xlsx)</w:t>
      </w:r>
      <w:r w:rsidRPr="00AB7C82"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  <w:t xml:space="preserve"> if collaborators prefer spreadsheets.</w:t>
      </w:r>
    </w:p>
    <w:p w14:paraId="104C68C2" w14:textId="70857CC6" w:rsidR="007414E0" w:rsidRPr="00AB7C82" w:rsidRDefault="00AB7C82" w:rsidP="007F46DD">
      <w:pPr>
        <w:numPr>
          <w:ilvl w:val="0"/>
          <w:numId w:val="11"/>
        </w:numPr>
        <w:spacing w:before="100" w:beforeAutospacing="1" w:line="240" w:lineRule="auto"/>
        <w:contextualSpacing/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</w:pPr>
      <w:r w:rsidRPr="00AB7C82"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  <w:t xml:space="preserve">Use </w:t>
      </w:r>
      <w:r w:rsidRPr="00AB7C82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val="en-GB" w:eastAsia="en-GB"/>
        </w:rPr>
        <w:t>RDS/</w:t>
      </w:r>
      <w:proofErr w:type="spellStart"/>
      <w:r w:rsidRPr="00AB7C82">
        <w:rPr>
          <w:rFonts w:ascii="Calibri" w:eastAsia="Times New Roman" w:hAnsi="Calibri" w:cs="Calibri"/>
          <w:b/>
          <w:bCs/>
          <w:i w:val="0"/>
          <w:iCs w:val="0"/>
          <w:sz w:val="22"/>
          <w:szCs w:val="22"/>
          <w:lang w:val="en-GB" w:eastAsia="en-GB"/>
        </w:rPr>
        <w:t>RData</w:t>
      </w:r>
      <w:proofErr w:type="spellEnd"/>
      <w:r w:rsidRPr="00AB7C82"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  <w:t xml:space="preserve"> if you plan to load it back into R later.</w:t>
      </w:r>
    </w:p>
    <w:p w14:paraId="00F31E58" w14:textId="05BB991F" w:rsidR="00E44841" w:rsidRDefault="00E44841" w:rsidP="00E44841">
      <w:pPr>
        <w:pStyle w:val="Title"/>
      </w:pPr>
      <w:r>
        <w:lastRenderedPageBreak/>
        <w:t>Lecture 3: Functions, Modules, and Plotting with ggplot2</w:t>
      </w:r>
    </w:p>
    <w:p w14:paraId="6FDBD42B" w14:textId="4EA99D37" w:rsidR="002E1A8D" w:rsidRDefault="002E1A8D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3B0ECEE9" w14:textId="06D5960A" w:rsidR="00DF00F9" w:rsidRDefault="00DF00F9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513AEA82" w14:textId="5DC9690D" w:rsidR="00755528" w:rsidRDefault="00755528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5BB777BE" w14:textId="7723A456" w:rsidR="00755528" w:rsidRDefault="00755528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73550578" w14:textId="1E0EE5D5" w:rsidR="00122EFA" w:rsidRDefault="00122EFA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116CB70A" w14:textId="3C0A9B6A" w:rsidR="00DF00F9" w:rsidRDefault="00DF00F9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238B1867" w14:textId="54B572D9" w:rsidR="00FF4225" w:rsidRDefault="00FF4225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6B9C4EFE" w14:textId="2BAFC39B" w:rsidR="006757DD" w:rsidRDefault="006757DD" w:rsidP="005F3109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321BE318" w14:textId="6F98907F" w:rsidR="00E44841" w:rsidRDefault="00DF00F9" w:rsidP="00E44841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8924EC0" wp14:editId="304C3194">
                <wp:simplePos x="0" y="0"/>
                <wp:positionH relativeFrom="column">
                  <wp:posOffset>-99000</wp:posOffset>
                </wp:positionH>
                <wp:positionV relativeFrom="paragraph">
                  <wp:posOffset>384465</wp:posOffset>
                </wp:positionV>
                <wp:extent cx="1936750" cy="747310"/>
                <wp:effectExtent l="0" t="0" r="6350" b="254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750" cy="747310"/>
                          <a:chOff x="0" y="0"/>
                          <a:chExt cx="1936750" cy="747310"/>
                        </a:xfrm>
                      </wpg:grpSpPr>
                      <pic:pic xmlns:pic="http://schemas.openxmlformats.org/drawingml/2006/picture">
                        <pic:nvPicPr>
                          <pic:cNvPr id="36" name="Picture 36" descr="A close-up of a computer screen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57600" y="273600"/>
                            <a:ext cx="1655445" cy="473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 Box 37"/>
                        <wps:cNvSpPr txBox="1"/>
                        <wps:spPr>
                          <a:xfrm>
                            <a:off x="0" y="0"/>
                            <a:ext cx="1936750" cy="2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995645" w14:textId="3DB1797F" w:rsidR="00C944A1" w:rsidRPr="00F90278" w:rsidRDefault="00C944A1" w:rsidP="005F3109">
                              <w:pPr>
                                <w:pStyle w:val="Subtitle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90278">
                                <w:rPr>
                                  <w:rStyle w:val="BookTitle"/>
                                  <w:sz w:val="18"/>
                                  <w:szCs w:val="18"/>
                                  <w:u w:val="none"/>
                                </w:rPr>
                                <w:t xml:space="preserve">Example: </w:t>
                              </w:r>
                              <w:r w:rsidRPr="00F90278">
                                <w:rPr>
                                  <w:rStyle w:val="BookTitle"/>
                                  <w:sz w:val="18"/>
                                  <w:szCs w:val="18"/>
                                  <w:u w:val="none"/>
                                </w:rPr>
                                <w:t>Installing and loading ggplot2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24EC0" id="Group 204" o:spid="_x0000_s1053" style="position:absolute;left:0;text-align:left;margin-left:-7.8pt;margin-top:30.25pt;width:152.5pt;height:58.85pt;z-index:251710464" coordsize="19367,747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">
                <v:shape id="Picture 36" o:spid="_x0000_s1054" type="#_x0000_t75" alt="A close-up of a computer screen&#10;&#10;Description automatically generated" style="position:absolute;left:576;top:2736;width:16554;height:473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">
                  <v:imagedata r:id="rId54" o:title="A close-up of a computer screen&#10;&#10;Description automatically generated"/>
                </v:shape>
                <v:shape id="Text Box 37" o:spid="_x0000_s1055" type="#_x0000_t202" style="position:absolute;width:19367;height:27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" filled="f" stroked="f">
                  <v:textbox inset="0,0,0,0">
                    <w:txbxContent>
                      <w:p w14:paraId="1E995645" w14:textId="3DB1797F" w:rsidR="00C944A1" w:rsidRPr="00F90278" w:rsidRDefault="00C944A1" w:rsidP="005F3109">
                        <w:pPr>
                          <w:pStyle w:val="Subtitle"/>
                          <w:rPr>
                            <w:sz w:val="28"/>
                            <w:szCs w:val="28"/>
                          </w:rPr>
                        </w:pPr>
                        <w:r w:rsidRPr="00F90278">
                          <w:rPr>
                            <w:rStyle w:val="BookTitle"/>
                            <w:sz w:val="18"/>
                            <w:szCs w:val="18"/>
                            <w:u w:val="none"/>
                          </w:rPr>
                          <w:t xml:space="preserve">Example: </w:t>
                        </w:r>
                        <w:r w:rsidRPr="00F90278">
                          <w:rPr>
                            <w:rStyle w:val="BookTitle"/>
                            <w:sz w:val="18"/>
                            <w:szCs w:val="18"/>
                            <w:u w:val="none"/>
                          </w:rPr>
                          <w:t>Installing and loading ggplot2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44841">
        <w:t>Packages and Modules</w:t>
      </w:r>
    </w:p>
    <w:p w14:paraId="5A73ED8C" w14:textId="71B7ED40" w:rsidR="00F9304F" w:rsidRDefault="00E44841" w:rsidP="00E44841">
      <w:pPr>
        <w:rPr>
          <w:rFonts w:ascii="Calibri" w:hAnsi="Calibri" w:cs="Calibri"/>
          <w:sz w:val="16"/>
          <w:szCs w:val="16"/>
        </w:rPr>
      </w:pPr>
      <w:r w:rsidRPr="005D1BC9">
        <w:rPr>
          <w:rFonts w:ascii="Calibri" w:hAnsi="Calibri" w:cs="Calibri"/>
          <w:sz w:val="16"/>
          <w:szCs w:val="16"/>
        </w:rPr>
        <w:t>Pac</w:t>
      </w:r>
      <w:r w:rsidRPr="005D1BC9">
        <w:rPr>
          <w:rFonts w:ascii="Calibri" w:hAnsi="Calibri" w:cs="Calibri"/>
          <w:sz w:val="15"/>
          <w:szCs w:val="15"/>
        </w:rPr>
        <w:t>k</w:t>
      </w:r>
      <w:r w:rsidRPr="005D1BC9">
        <w:rPr>
          <w:rFonts w:ascii="Calibri" w:hAnsi="Calibri" w:cs="Calibri"/>
          <w:sz w:val="16"/>
          <w:szCs w:val="16"/>
        </w:rPr>
        <w:t>ages are like toolboxes in R. They contain pre-written functions that you can use.</w:t>
      </w:r>
    </w:p>
    <w:p w14:paraId="3815A37E" w14:textId="620AEE91" w:rsidR="00DF00F9" w:rsidRDefault="00DF00F9" w:rsidP="00E44841">
      <w:pPr>
        <w:rPr>
          <w:rFonts w:ascii="Calibri" w:hAnsi="Calibri" w:cs="Calibri"/>
          <w:sz w:val="16"/>
          <w:szCs w:val="16"/>
        </w:rPr>
      </w:pPr>
    </w:p>
    <w:p w14:paraId="455A2EAA" w14:textId="77777777" w:rsidR="00DF00F9" w:rsidRPr="005D1BC9" w:rsidRDefault="00DF00F9" w:rsidP="00E44841">
      <w:pPr>
        <w:rPr>
          <w:rFonts w:ascii="Calibri" w:hAnsi="Calibri" w:cs="Calibri"/>
          <w:sz w:val="16"/>
          <w:szCs w:val="16"/>
        </w:rPr>
      </w:pPr>
    </w:p>
    <w:p w14:paraId="27793954" w14:textId="2C88EB7D" w:rsidR="00E44841" w:rsidRPr="005F3109" w:rsidRDefault="00F90278" w:rsidP="00F90278">
      <w:pPr>
        <w:pStyle w:val="Heading2"/>
        <w:spacing w:line="240" w:lineRule="auto"/>
      </w:pPr>
      <w:r w:rsidRPr="00F90278">
        <w:rPr>
          <w:noProof/>
          <w:sz w:val="21"/>
          <w:szCs w:val="21"/>
        </w:rPr>
        <w:drawing>
          <wp:anchor distT="0" distB="0" distL="114300" distR="114300" simplePos="0" relativeHeight="251712512" behindDoc="1" locked="0" layoutInCell="1" allowOverlap="1" wp14:anchorId="684F0DE4" wp14:editId="7616C0E5">
            <wp:simplePos x="0" y="0"/>
            <wp:positionH relativeFrom="column">
              <wp:posOffset>-41910</wp:posOffset>
            </wp:positionH>
            <wp:positionV relativeFrom="paragraph">
              <wp:posOffset>898330</wp:posOffset>
            </wp:positionV>
            <wp:extent cx="1612265" cy="1029970"/>
            <wp:effectExtent l="0" t="0" r="635" b="0"/>
            <wp:wrapTopAndBottom/>
            <wp:docPr id="38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4841" w:rsidRPr="005F3109">
        <w:t>Statistics in R</w:t>
      </w:r>
    </w:p>
    <w:p w14:paraId="217D91C9" w14:textId="01A5E0B8" w:rsidR="005C2BB0" w:rsidRDefault="00A41CD7" w:rsidP="005C2BB0">
      <w:pPr>
        <w:spacing w:line="240" w:lineRule="auto"/>
        <w:rPr>
          <w:rStyle w:val="BookTitle"/>
          <w:sz w:val="18"/>
          <w:szCs w:val="18"/>
          <w:u w:val="none"/>
        </w:rPr>
      </w:pPr>
      <w:r w:rsidRPr="00F90278">
        <w:rPr>
          <w:rStyle w:val="BookTitle"/>
          <w:sz w:val="18"/>
          <w:szCs w:val="18"/>
          <w:u w:val="none"/>
        </w:rPr>
        <w:t>Example: Basic statistics</w:t>
      </w:r>
    </w:p>
    <w:p w14:paraId="68E47DB9" w14:textId="719BC17A" w:rsidR="00E44841" w:rsidRDefault="00F81D13" w:rsidP="00F90278">
      <w:pPr>
        <w:pStyle w:val="Heading2"/>
        <w:spacing w:line="240" w:lineRule="auto"/>
      </w:pPr>
      <w:r>
        <w:rPr>
          <w:rFonts w:ascii="Calibri" w:hAnsi="Calibri" w:cs="Calibri"/>
          <w:b w:val="0"/>
          <w:bCs w:val="0"/>
          <w:i w:val="0"/>
          <w:iCs w:val="0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3BD281A" wp14:editId="61F311FE">
                <wp:simplePos x="0" y="0"/>
                <wp:positionH relativeFrom="column">
                  <wp:posOffset>-985775</wp:posOffset>
                </wp:positionH>
                <wp:positionV relativeFrom="paragraph">
                  <wp:posOffset>1179700</wp:posOffset>
                </wp:positionV>
                <wp:extent cx="847090" cy="528720"/>
                <wp:effectExtent l="12700" t="12700" r="16510" b="1778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090" cy="5287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F7259" w14:textId="4BEF069C" w:rsidR="00F81D13" w:rsidRPr="00F81D13" w:rsidRDefault="00F81D13" w:rsidP="00F81D13">
                            <w:pPr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81D13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Sign denoting the start of a 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D281A" id="Text Box 184" o:spid="_x0000_s1056" type="#_x0000_t202" style="position:absolute;left:0;text-align:left;margin-left:-77.6pt;margin-top:92.9pt;width:66.7pt;height:41.6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" fillcolor="white [3201]" strokecolor="#4f81bd [3204]" strokeweight="2pt">
                <v:textbox>
                  <w:txbxContent>
                    <w:p w14:paraId="3FAF7259" w14:textId="4BEF069C" w:rsidR="00F81D13" w:rsidRPr="00F81D13" w:rsidRDefault="00F81D13" w:rsidP="00F81D13">
                      <w:pPr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 w:rsidRPr="00F81D13">
                        <w:rPr>
                          <w:rFonts w:ascii="Calibri" w:hAnsi="Calibri" w:cs="Calibri"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Sign denoting the start of a loop</w:t>
                      </w:r>
                    </w:p>
                  </w:txbxContent>
                </v:textbox>
              </v:shape>
            </w:pict>
          </mc:Fallback>
        </mc:AlternateContent>
      </w:r>
      <w:r w:rsidR="00E44841">
        <w:t>Apply Functions &amp; Loops</w:t>
      </w:r>
    </w:p>
    <w:p w14:paraId="7895633B" w14:textId="6D86C826" w:rsidR="005C2BB0" w:rsidRPr="005C2BB0" w:rsidRDefault="005C2BB0" w:rsidP="005C2BB0">
      <w:pPr>
        <w:pStyle w:val="NoSpacing"/>
        <w:rPr>
          <w:rStyle w:val="Strong"/>
          <w:rFonts w:ascii="Calibri" w:hAnsi="Calibri" w:cs="Calibri"/>
          <w:i w:val="0"/>
          <w:iCs w:val="0"/>
        </w:rPr>
      </w:pPr>
      <w:r w:rsidRPr="005C2BB0">
        <w:rPr>
          <w:rStyle w:val="Strong"/>
          <w:rFonts w:ascii="Calibri" w:hAnsi="Calibri" w:cs="Calibri"/>
          <w:i w:val="0"/>
          <w:iCs w:val="0"/>
        </w:rPr>
        <w:t>Loops</w:t>
      </w:r>
    </w:p>
    <w:p w14:paraId="152B02C6" w14:textId="1F8F1A65" w:rsidR="005C2BB0" w:rsidRPr="005C2BB0" w:rsidRDefault="00F81D13" w:rsidP="005C2BB0">
      <w:pPr>
        <w:pStyle w:val="NoSpacing"/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</w:pPr>
      <w:r>
        <w:rPr>
          <w:rFonts w:ascii="Calibri" w:hAnsi="Calibri" w:cs="Calibri"/>
          <w:i w:val="0"/>
          <w:iCs w:val="0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DAE5B73" wp14:editId="45062067">
                <wp:simplePos x="0" y="0"/>
                <wp:positionH relativeFrom="column">
                  <wp:posOffset>-142200</wp:posOffset>
                </wp:positionH>
                <wp:positionV relativeFrom="paragraph">
                  <wp:posOffset>153250</wp:posOffset>
                </wp:positionV>
                <wp:extent cx="237600" cy="45719"/>
                <wp:effectExtent l="0" t="38100" r="16510" b="69215"/>
                <wp:wrapNone/>
                <wp:docPr id="185" name="Straight Arrow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00" cy="457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716EC" id="Straight Arrow Connector 185" o:spid="_x0000_s1026" type="#_x0000_t32" style="position:absolute;margin-left:-11.2pt;margin-top:12.05pt;width:18.7pt;height:3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" strokecolor="#4f81bd [3204]">
                <v:stroke endarrow="open"/>
              </v:shape>
            </w:pict>
          </mc:Fallback>
        </mc:AlternateContent>
      </w:r>
      <w:r w:rsidR="005C2BB0" w:rsidRPr="005C2BB0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A loop means to do the same thing </w:t>
      </w:r>
      <w:r w:rsidR="005C2BB0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>again and again for each item in a list.</w:t>
      </w:r>
    </w:p>
    <w:p w14:paraId="14E12715" w14:textId="61F993F5" w:rsidR="005C2BB0" w:rsidRDefault="006D1F9B" w:rsidP="00F90278">
      <w:pPr>
        <w:spacing w:line="240" w:lineRule="auto"/>
        <w:rPr>
          <w:rStyle w:val="BookTitle"/>
          <w:sz w:val="18"/>
          <w:szCs w:val="18"/>
          <w:u w:val="none"/>
        </w:rPr>
      </w:pPr>
      <w:r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5678DF03" wp14:editId="1715F52C">
                <wp:simplePos x="0" y="0"/>
                <wp:positionH relativeFrom="column">
                  <wp:posOffset>3875180</wp:posOffset>
                </wp:positionH>
                <wp:positionV relativeFrom="paragraph">
                  <wp:posOffset>21590</wp:posOffset>
                </wp:positionV>
                <wp:extent cx="1590960" cy="972185"/>
                <wp:effectExtent l="0" t="0" r="9525" b="18415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960" cy="9721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65414" id="Rectangle 194" o:spid="_x0000_s1026" style="position:absolute;margin-left:305.15pt;margin-top:1.7pt;width:125.25pt;height:76.5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" filled="f" strokecolor="#9bbb59 [3206]">
                <v:stroke joinstyle="round"/>
              </v:rect>
            </w:pict>
          </mc:Fallback>
        </mc:AlternateContent>
      </w:r>
      <w:r w:rsidR="00CF7AE0"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w:drawing>
          <wp:anchor distT="0" distB="0" distL="114300" distR="114300" simplePos="0" relativeHeight="251829248" behindDoc="0" locked="0" layoutInCell="1" allowOverlap="1" wp14:anchorId="3FF138B5" wp14:editId="406B6616">
            <wp:simplePos x="0" y="0"/>
            <wp:positionH relativeFrom="column">
              <wp:posOffset>3874135</wp:posOffset>
            </wp:positionH>
            <wp:positionV relativeFrom="paragraph">
              <wp:posOffset>21570</wp:posOffset>
            </wp:positionV>
            <wp:extent cx="1461135" cy="972185"/>
            <wp:effectExtent l="0" t="0" r="0" b="5715"/>
            <wp:wrapThrough wrapText="bothSides">
              <wp:wrapPolygon edited="0">
                <wp:start x="0" y="0"/>
                <wp:lineTo x="0" y="21445"/>
                <wp:lineTo x="21403" y="21445"/>
                <wp:lineTo x="21403" y="0"/>
                <wp:lineTo x="0" y="0"/>
              </wp:wrapPolygon>
            </wp:wrapThrough>
            <wp:docPr id="192" name="Picture 192" descr="A white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A white text with black text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6113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AE0"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F7E31A8" wp14:editId="7338304F">
                <wp:simplePos x="0" y="0"/>
                <wp:positionH relativeFrom="column">
                  <wp:posOffset>196185</wp:posOffset>
                </wp:positionH>
                <wp:positionV relativeFrom="paragraph">
                  <wp:posOffset>254370</wp:posOffset>
                </wp:positionV>
                <wp:extent cx="734400" cy="183255"/>
                <wp:effectExtent l="0" t="0" r="15240" b="7620"/>
                <wp:wrapNone/>
                <wp:docPr id="189" name="Rounded 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400" cy="18325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31156E" id="Rounded Rectangle 189" o:spid="_x0000_s1026" style="position:absolute;margin-left:15.45pt;margin-top:20.05pt;width:57.85pt;height:14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" filled="f" strokecolor="#9bbb59 [3206]"/>
            </w:pict>
          </mc:Fallback>
        </mc:AlternateContent>
      </w:r>
      <w:r w:rsidR="004B169B">
        <w:rPr>
          <w:rFonts w:ascii="Calibri" w:hAnsi="Calibri" w:cs="Calibri"/>
          <w:i w:val="0"/>
          <w:iCs w:val="0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8217032" wp14:editId="4DA22A21">
                <wp:simplePos x="0" y="0"/>
                <wp:positionH relativeFrom="column">
                  <wp:posOffset>1076325</wp:posOffset>
                </wp:positionH>
                <wp:positionV relativeFrom="paragraph">
                  <wp:posOffset>195160</wp:posOffset>
                </wp:positionV>
                <wp:extent cx="638605" cy="106045"/>
                <wp:effectExtent l="25400" t="63500" r="9525" b="20955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8605" cy="10604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F36A0" id="Straight Arrow Connector 187" o:spid="_x0000_s1026" type="#_x0000_t32" style="position:absolute;margin-left:84.75pt;margin-top:15.35pt;width:50.3pt;height:8.35pt;flip:x 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" strokecolor="#c0504d [3205]">
                <v:stroke endarrow="open"/>
              </v:shape>
            </w:pict>
          </mc:Fallback>
        </mc:AlternateContent>
      </w:r>
      <w:r w:rsidR="00415292">
        <w:rPr>
          <w:rFonts w:ascii="Calibri" w:hAnsi="Calibri" w:cs="Calibri"/>
          <w:i w:val="0"/>
          <w:iCs w:val="0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0A33997" wp14:editId="61370F53">
                <wp:simplePos x="0" y="0"/>
                <wp:positionH relativeFrom="column">
                  <wp:posOffset>1697775</wp:posOffset>
                </wp:positionH>
                <wp:positionV relativeFrom="paragraph">
                  <wp:posOffset>170815</wp:posOffset>
                </wp:positionV>
                <wp:extent cx="1830500" cy="266290"/>
                <wp:effectExtent l="12700" t="12700" r="11430" b="13335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500" cy="2662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A1959" w14:textId="40F58885" w:rsidR="00415292" w:rsidRPr="00D07EB0" w:rsidRDefault="00415292" w:rsidP="004B169B">
                            <w:pPr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D07EB0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  <w:t>Start with 1, then 2, then 3, then 4, then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33997" id="Text Box 188" o:spid="_x0000_s1057" type="#_x0000_t202" style="position:absolute;margin-left:133.7pt;margin-top:13.45pt;width:144.15pt;height:20.9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" fillcolor="white [3201]" strokecolor="#c0504d [3205]" strokeweight="2pt">
                <v:textbox>
                  <w:txbxContent>
                    <w:p w14:paraId="434A1959" w14:textId="40F58885" w:rsidR="00415292" w:rsidRPr="00D07EB0" w:rsidRDefault="00415292" w:rsidP="004B169B">
                      <w:pPr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</w:pPr>
                      <w:r w:rsidRPr="00D07EB0"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  <w:t>Start with 1, then 2, then 3, then 4, then 5</w:t>
                      </w:r>
                    </w:p>
                  </w:txbxContent>
                </v:textbox>
              </v:shape>
            </w:pict>
          </mc:Fallback>
        </mc:AlternateContent>
      </w:r>
      <w:r w:rsidR="00415292">
        <w:rPr>
          <w:rFonts w:ascii="Calibri" w:hAnsi="Calibri" w:cs="Calibri"/>
          <w:i w:val="0"/>
          <w:iCs w:val="0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C234013" wp14:editId="1853CD1B">
                <wp:simplePos x="0" y="0"/>
                <wp:positionH relativeFrom="column">
                  <wp:posOffset>851400</wp:posOffset>
                </wp:positionH>
                <wp:positionV relativeFrom="paragraph">
                  <wp:posOffset>30890</wp:posOffset>
                </wp:positionV>
                <wp:extent cx="237600" cy="199195"/>
                <wp:effectExtent l="0" t="0" r="16510" b="17145"/>
                <wp:wrapNone/>
                <wp:docPr id="186" name="Rounded 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19919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3B266A" id="Rounded Rectangle 186" o:spid="_x0000_s1026" style="position:absolute;margin-left:67.05pt;margin-top:2.45pt;width:18.7pt;height:15.7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" filled="f" strokecolor="#c0504d [3205]"/>
            </w:pict>
          </mc:Fallback>
        </mc:AlternateContent>
      </w:r>
      <w:r w:rsidR="00F81D13">
        <w:rPr>
          <w:rFonts w:ascii="Calibri" w:hAnsi="Calibri" w:cs="Calibri"/>
          <w:i w:val="0"/>
          <w:iCs w:val="0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81D5C4B" wp14:editId="61F03223">
                <wp:simplePos x="0" y="0"/>
                <wp:positionH relativeFrom="column">
                  <wp:posOffset>95400</wp:posOffset>
                </wp:positionH>
                <wp:positionV relativeFrom="paragraph">
                  <wp:posOffset>28790</wp:posOffset>
                </wp:positionV>
                <wp:extent cx="280800" cy="201600"/>
                <wp:effectExtent l="0" t="0" r="11430" b="14605"/>
                <wp:wrapNone/>
                <wp:docPr id="183" name="Rounded 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00" cy="2016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EB5506" id="Rounded Rectangle 183" o:spid="_x0000_s1026" style="position:absolute;margin-left:7.5pt;margin-top:2.25pt;width:22.1pt;height:15.8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" filled="f" strokecolor="#4f81bd [3204]"/>
            </w:pict>
          </mc:Fallback>
        </mc:AlternateContent>
      </w:r>
      <w:r w:rsidR="005C2BB0">
        <w:rPr>
          <w:rFonts w:ascii="Calibri" w:hAnsi="Calibri" w:cs="Calibri"/>
          <w:i w:val="0"/>
          <w:iCs w:val="0"/>
          <w:noProof/>
          <w:sz w:val="16"/>
          <w:szCs w:val="16"/>
        </w:rPr>
        <w:drawing>
          <wp:anchor distT="0" distB="0" distL="114300" distR="114300" simplePos="0" relativeHeight="251817984" behindDoc="0" locked="0" layoutInCell="1" allowOverlap="1" wp14:anchorId="0AFB530D" wp14:editId="56C064CC">
            <wp:simplePos x="0" y="0"/>
            <wp:positionH relativeFrom="column">
              <wp:posOffset>1270</wp:posOffset>
            </wp:positionH>
            <wp:positionV relativeFrom="paragraph">
              <wp:posOffset>28575</wp:posOffset>
            </wp:positionV>
            <wp:extent cx="1382395" cy="626110"/>
            <wp:effectExtent l="0" t="0" r="1905" b="0"/>
            <wp:wrapThrough wrapText="bothSides">
              <wp:wrapPolygon edited="0">
                <wp:start x="0" y="0"/>
                <wp:lineTo x="0" y="21030"/>
                <wp:lineTo x="21431" y="21030"/>
                <wp:lineTo x="21431" y="0"/>
                <wp:lineTo x="0" y="0"/>
              </wp:wrapPolygon>
            </wp:wrapThrough>
            <wp:docPr id="178" name="Picture 178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close up of 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EE3A6" w14:textId="6B617E28" w:rsidR="005C2BB0" w:rsidRDefault="0079705B" w:rsidP="00F90278">
      <w:pPr>
        <w:spacing w:line="240" w:lineRule="auto"/>
        <w:rPr>
          <w:rStyle w:val="BookTitle"/>
          <w:sz w:val="18"/>
          <w:szCs w:val="18"/>
          <w:u w:val="none"/>
        </w:rPr>
      </w:pPr>
      <w:r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186B7CC" wp14:editId="2DE7B828">
                <wp:simplePos x="0" y="0"/>
                <wp:positionH relativeFrom="column">
                  <wp:posOffset>95290</wp:posOffset>
                </wp:positionH>
                <wp:positionV relativeFrom="paragraph">
                  <wp:posOffset>168805</wp:posOffset>
                </wp:positionV>
                <wp:extent cx="100910" cy="221665"/>
                <wp:effectExtent l="0" t="0" r="13970" b="6985"/>
                <wp:wrapNone/>
                <wp:docPr id="195" name="Rounded 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10" cy="221665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1D5904" id="Rounded Rectangle 195" o:spid="_x0000_s1026" style="position:absolute;margin-left:7.5pt;margin-top:13.3pt;width:7.95pt;height:17.4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" filled="f" strokecolor="#f79646 [3209]"/>
            </w:pict>
          </mc:Fallback>
        </mc:AlternateContent>
      </w:r>
      <w:r w:rsidR="006D1F9B"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273AF0E" wp14:editId="2D90AC67">
                <wp:simplePos x="0" y="0"/>
                <wp:positionH relativeFrom="column">
                  <wp:posOffset>3464540</wp:posOffset>
                </wp:positionH>
                <wp:positionV relativeFrom="paragraph">
                  <wp:posOffset>261625</wp:posOffset>
                </wp:positionV>
                <wp:extent cx="410640" cy="127210"/>
                <wp:effectExtent l="0" t="50800" r="8890" b="12700"/>
                <wp:wrapNone/>
                <wp:docPr id="193" name="Straight Arrow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0640" cy="12721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47AA1" id="Straight Arrow Connector 193" o:spid="_x0000_s1026" type="#_x0000_t32" style="position:absolute;margin-left:272.8pt;margin-top:20.6pt;width:32.35pt;height:10pt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" strokecolor="#9bbb59 [3206]">
                <v:stroke endarrow="open"/>
              </v:shape>
            </w:pict>
          </mc:Fallback>
        </mc:AlternateContent>
      </w:r>
      <w:r w:rsidR="006D1F9B">
        <w:rPr>
          <w:rFonts w:ascii="Calibri" w:hAnsi="Calibri" w:cs="Calibri"/>
          <w:i w:val="0"/>
          <w:iCs w:val="0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F64C8A8" wp14:editId="2232A50A">
                <wp:simplePos x="0" y="0"/>
                <wp:positionH relativeFrom="column">
                  <wp:posOffset>1569700</wp:posOffset>
                </wp:positionH>
                <wp:positionV relativeFrom="paragraph">
                  <wp:posOffset>257825</wp:posOffset>
                </wp:positionV>
                <wp:extent cx="1895300" cy="266065"/>
                <wp:effectExtent l="12700" t="12700" r="10160" b="1333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300" cy="2660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A5736" w14:textId="0C9F6B18" w:rsidR="00CF7AE0" w:rsidRPr="00D07EB0" w:rsidRDefault="00CF7AE0" w:rsidP="00CF7AE0">
                            <w:pPr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D07EB0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  <w:t>Print each</w:t>
                            </w:r>
                            <w:r w:rsidR="006D1F9B" w:rsidRPr="00D07EB0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  <w:t xml:space="preserve"> item in the list one after another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C8A8" id="Text Box 191" o:spid="_x0000_s1058" type="#_x0000_t202" style="position:absolute;margin-left:123.6pt;margin-top:20.3pt;width:149.25pt;height:20.9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" fillcolor="white [3201]" strokecolor="#9bbb59 [3206]" strokeweight="2pt">
                <v:textbox>
                  <w:txbxContent>
                    <w:p w14:paraId="780A5736" w14:textId="0C9F6B18" w:rsidR="00CF7AE0" w:rsidRPr="00D07EB0" w:rsidRDefault="00CF7AE0" w:rsidP="00CF7AE0">
                      <w:pPr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</w:pPr>
                      <w:r w:rsidRPr="00D07EB0"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  <w:t>Print each</w:t>
                      </w:r>
                      <w:r w:rsidR="006D1F9B" w:rsidRPr="00D07EB0"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  <w:t xml:space="preserve"> item in the list one after another</w:t>
                      </w:r>
                    </w:p>
                  </w:txbxContent>
                </v:textbox>
              </v:shape>
            </w:pict>
          </mc:Fallback>
        </mc:AlternateContent>
      </w:r>
      <w:r w:rsidR="00CF7AE0"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1DE3DFD" wp14:editId="0BF23E43">
                <wp:simplePos x="0" y="0"/>
                <wp:positionH relativeFrom="column">
                  <wp:posOffset>930260</wp:posOffset>
                </wp:positionH>
                <wp:positionV relativeFrom="paragraph">
                  <wp:posOffset>129925</wp:posOffset>
                </wp:positionV>
                <wp:extent cx="683785" cy="258910"/>
                <wp:effectExtent l="0" t="38100" r="15240" b="20955"/>
                <wp:wrapNone/>
                <wp:docPr id="190" name="Straight Arrow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3785" cy="25891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49787" id="Straight Arrow Connector 190" o:spid="_x0000_s1026" type="#_x0000_t32" style="position:absolute;margin-left:73.25pt;margin-top:10.25pt;width:53.85pt;height:20.4pt;flip:x 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" strokecolor="#9bbb59 [3206]">
                <v:stroke endarrow="open"/>
              </v:shape>
            </w:pict>
          </mc:Fallback>
        </mc:AlternateContent>
      </w:r>
    </w:p>
    <w:p w14:paraId="08224B13" w14:textId="29515DA7" w:rsidR="00F81D13" w:rsidRDefault="00877449" w:rsidP="00F90278">
      <w:pPr>
        <w:spacing w:line="240" w:lineRule="auto"/>
        <w:rPr>
          <w:rStyle w:val="BookTitle"/>
          <w:sz w:val="18"/>
          <w:szCs w:val="18"/>
          <w:u w:val="none"/>
        </w:rPr>
      </w:pPr>
      <w:r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E69617C" wp14:editId="674B4AB5">
                <wp:simplePos x="0" y="0"/>
                <wp:positionH relativeFrom="column">
                  <wp:posOffset>-559800</wp:posOffset>
                </wp:positionH>
                <wp:positionV relativeFrom="paragraph">
                  <wp:posOffset>117325</wp:posOffset>
                </wp:positionV>
                <wp:extent cx="655010" cy="97000"/>
                <wp:effectExtent l="0" t="63500" r="31115" b="1778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010" cy="970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9E02B" id="Straight Arrow Connector 196" o:spid="_x0000_s1026" type="#_x0000_t32" style="position:absolute;margin-left:-44.1pt;margin-top:9.25pt;width:51.6pt;height:7.65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" strokecolor="#f79646 [3209]">
                <v:stroke endarrow="open"/>
              </v:shape>
            </w:pict>
          </mc:Fallback>
        </mc:AlternateContent>
      </w:r>
      <w:r w:rsidR="00D07EB0">
        <w:rPr>
          <w:rFonts w:asciiTheme="majorHAnsi" w:eastAsiaTheme="majorEastAsia" w:hAnsiTheme="majorHAnsi" w:cstheme="majorBidi"/>
          <w:b/>
          <w:bCs/>
          <w:i w:val="0"/>
          <w:iCs w:val="0"/>
          <w:smallCaps/>
          <w:noProof/>
          <w:color w:val="943634" w:themeColor="accent2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A412C52" wp14:editId="4E7DEEB3">
                <wp:simplePos x="0" y="0"/>
                <wp:positionH relativeFrom="column">
                  <wp:posOffset>-755900</wp:posOffset>
                </wp:positionH>
                <wp:positionV relativeFrom="paragraph">
                  <wp:posOffset>216025</wp:posOffset>
                </wp:positionV>
                <wp:extent cx="2032100" cy="518385"/>
                <wp:effectExtent l="12700" t="12700" r="12700" b="1524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100" cy="51838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533A0" w14:textId="4EA4FDFA" w:rsidR="00D07EB0" w:rsidRPr="00D07EB0" w:rsidRDefault="00D07EB0" w:rsidP="00D07EB0">
                            <w:pPr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  <w:color w:val="000000" w:themeColor="text1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D07EB0">
                              <w:rPr>
                                <w:rFonts w:ascii="Calibri" w:hAnsi="Calibri" w:cs="Calibri"/>
                                <w:i w:val="0"/>
                                <w:iCs w:val="0"/>
                                <w:color w:val="000000" w:themeColor="text1"/>
                                <w:sz w:val="15"/>
                                <w:szCs w:val="15"/>
                                <w:lang w:val="en-GB"/>
                              </w:rPr>
                              <w:t xml:space="preserve">Curly brackets </w:t>
                            </w:r>
                            <w:r w:rsidR="00877449">
                              <w:rPr>
                                <w:rFonts w:ascii="Calibri" w:hAnsi="Calibri" w:cs="Calibri"/>
                                <w:i w:val="0"/>
                                <w:iCs w:val="0"/>
                                <w:color w:val="000000" w:themeColor="text1"/>
                                <w:sz w:val="15"/>
                                <w:szCs w:val="15"/>
                                <w:lang w:val="en-GB"/>
                              </w:rPr>
                              <w:t>groups the chunks that should be run together; in this example, the code will print all items at once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12C52" id="Text Box 197" o:spid="_x0000_s1059" type="#_x0000_t202" style="position:absolute;margin-left:-59.5pt;margin-top:17pt;width:160pt;height:40.8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" fillcolor="white [3201]" strokecolor="#f79646 [3209]" strokeweight="2pt">
                <v:textbox>
                  <w:txbxContent>
                    <w:p w14:paraId="7EE533A0" w14:textId="4EA4FDFA" w:rsidR="00D07EB0" w:rsidRPr="00D07EB0" w:rsidRDefault="00D07EB0" w:rsidP="00D07EB0">
                      <w:pPr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  <w:color w:val="000000" w:themeColor="text1"/>
                          <w:sz w:val="15"/>
                          <w:szCs w:val="15"/>
                          <w:lang w:val="en-GB"/>
                        </w:rPr>
                      </w:pPr>
                      <w:r w:rsidRPr="00D07EB0">
                        <w:rPr>
                          <w:rFonts w:ascii="Calibri" w:hAnsi="Calibri" w:cs="Calibri"/>
                          <w:i w:val="0"/>
                          <w:iCs w:val="0"/>
                          <w:color w:val="000000" w:themeColor="text1"/>
                          <w:sz w:val="15"/>
                          <w:szCs w:val="15"/>
                          <w:lang w:val="en-GB"/>
                        </w:rPr>
                        <w:t xml:space="preserve">Curly brackets </w:t>
                      </w:r>
                      <w:r w:rsidR="00877449">
                        <w:rPr>
                          <w:rFonts w:ascii="Calibri" w:hAnsi="Calibri" w:cs="Calibri"/>
                          <w:i w:val="0"/>
                          <w:iCs w:val="0"/>
                          <w:color w:val="000000" w:themeColor="text1"/>
                          <w:sz w:val="15"/>
                          <w:szCs w:val="15"/>
                          <w:lang w:val="en-GB"/>
                        </w:rPr>
                        <w:t>groups the chunks that should be run together; in this example, the code will print all items at once</w:t>
                      </w:r>
                    </w:p>
                  </w:txbxContent>
                </v:textbox>
              </v:shape>
            </w:pict>
          </mc:Fallback>
        </mc:AlternateContent>
      </w:r>
    </w:p>
    <w:p w14:paraId="66178DF4" w14:textId="6CC5B014" w:rsidR="00F81D13" w:rsidRDefault="00F81D13" w:rsidP="00F90278">
      <w:pPr>
        <w:spacing w:line="240" w:lineRule="auto"/>
        <w:rPr>
          <w:rStyle w:val="BookTitle"/>
          <w:sz w:val="18"/>
          <w:szCs w:val="18"/>
          <w:u w:val="none"/>
        </w:rPr>
      </w:pPr>
    </w:p>
    <w:p w14:paraId="14116D12" w14:textId="6C08BDB6" w:rsidR="00F81D13" w:rsidRDefault="00F81D13" w:rsidP="00F90278">
      <w:pPr>
        <w:spacing w:line="240" w:lineRule="auto"/>
        <w:rPr>
          <w:rStyle w:val="BookTitle"/>
          <w:sz w:val="18"/>
          <w:szCs w:val="18"/>
          <w:u w:val="none"/>
        </w:rPr>
      </w:pPr>
    </w:p>
    <w:p w14:paraId="0E673F70" w14:textId="2258C9F9" w:rsidR="00761BBE" w:rsidRDefault="00761BBE" w:rsidP="00F90278">
      <w:pPr>
        <w:spacing w:line="240" w:lineRule="auto"/>
        <w:rPr>
          <w:rStyle w:val="BookTitle"/>
          <w:sz w:val="18"/>
          <w:szCs w:val="18"/>
          <w:u w:val="none"/>
        </w:rPr>
      </w:pPr>
    </w:p>
    <w:p w14:paraId="5E5D2495" w14:textId="0AD2E1E9" w:rsidR="00761BBE" w:rsidRDefault="00761BBE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  <w:r w:rsidRPr="00761BBE"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  <w:t>Apply</w:t>
      </w:r>
    </w:p>
    <w:p w14:paraId="298168EC" w14:textId="3690DA85" w:rsidR="00FB6DC7" w:rsidRDefault="00FB6DC7" w:rsidP="00761BBE">
      <w:pPr>
        <w:pStyle w:val="NoSpacing"/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</w:pPr>
      <w:r w:rsidRPr="00FB6DC7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A loop for </w:t>
      </w:r>
      <w:r w:rsidR="00747023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2 dimensional </w:t>
      </w:r>
      <w:r w:rsidRPr="00747023">
        <w:rPr>
          <w:rStyle w:val="BookTitle"/>
          <w:rFonts w:ascii="Calibri" w:eastAsiaTheme="minorEastAsia" w:hAnsi="Calibri" w:cs="Calibri"/>
          <w:smallCaps w:val="0"/>
          <w:color w:val="auto"/>
          <w:sz w:val="16"/>
          <w:szCs w:val="16"/>
          <w:u w:val="none"/>
        </w:rPr>
        <w:t>matrices</w:t>
      </w:r>
      <w:r w:rsidRPr="00FB6DC7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 or </w:t>
      </w:r>
      <w:r w:rsidRPr="00747023">
        <w:rPr>
          <w:rStyle w:val="BookTitle"/>
          <w:rFonts w:ascii="Calibri" w:eastAsiaTheme="minorEastAsia" w:hAnsi="Calibri" w:cs="Calibri"/>
          <w:smallCaps w:val="0"/>
          <w:color w:val="auto"/>
          <w:sz w:val="16"/>
          <w:szCs w:val="16"/>
          <w:u w:val="none"/>
        </w:rPr>
        <w:t>tables</w:t>
      </w:r>
      <w:r w:rsidR="00593339">
        <w:rPr>
          <w:rStyle w:val="BookTitle"/>
          <w:rFonts w:ascii="Calibri" w:eastAsiaTheme="minorEastAsia" w:hAnsi="Calibri" w:cs="Calibri"/>
          <w:smallCaps w:val="0"/>
          <w:color w:val="auto"/>
          <w:sz w:val="16"/>
          <w:szCs w:val="16"/>
          <w:u w:val="none"/>
        </w:rPr>
        <w:t xml:space="preserve"> that works across all rows or all columns of your table</w:t>
      </w:r>
      <w:r w:rsidR="00747023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; it accounts for the </w:t>
      </w:r>
      <w:proofErr w:type="spellStart"/>
      <w:r w:rsidR="00747023" w:rsidRPr="00747023">
        <w:rPr>
          <w:rStyle w:val="BookTitle"/>
          <w:rFonts w:ascii="Calibri" w:eastAsiaTheme="minorEastAsia" w:hAnsi="Calibri" w:cs="Calibri"/>
          <w:smallCaps w:val="0"/>
          <w:color w:val="auto"/>
          <w:sz w:val="16"/>
          <w:szCs w:val="16"/>
          <w:u w:val="none"/>
        </w:rPr>
        <w:t>dataframe</w:t>
      </w:r>
      <w:proofErr w:type="spellEnd"/>
      <w:r w:rsidR="00747023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, </w:t>
      </w:r>
      <w:r w:rsidR="00747023" w:rsidRPr="00747023">
        <w:rPr>
          <w:rStyle w:val="BookTitle"/>
          <w:rFonts w:ascii="Calibri" w:eastAsiaTheme="minorEastAsia" w:hAnsi="Calibri" w:cs="Calibri"/>
          <w:smallCaps w:val="0"/>
          <w:color w:val="auto"/>
          <w:sz w:val="16"/>
          <w:szCs w:val="16"/>
          <w:u w:val="none"/>
        </w:rPr>
        <w:t>rows</w:t>
      </w:r>
      <w:r w:rsidR="00747023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 and </w:t>
      </w:r>
      <w:r w:rsidR="00747023" w:rsidRPr="00747023">
        <w:rPr>
          <w:rStyle w:val="BookTitle"/>
          <w:rFonts w:ascii="Calibri" w:eastAsiaTheme="minorEastAsia" w:hAnsi="Calibri" w:cs="Calibri"/>
          <w:smallCaps w:val="0"/>
          <w:color w:val="auto"/>
          <w:sz w:val="16"/>
          <w:szCs w:val="16"/>
          <w:u w:val="none"/>
        </w:rPr>
        <w:t>columns</w:t>
      </w:r>
      <w:r w:rsidR="00747023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, rather than simply a </w:t>
      </w:r>
      <w:proofErr w:type="gramStart"/>
      <w:r w:rsidR="00747023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>1 dimensional</w:t>
      </w:r>
      <w:proofErr w:type="gramEnd"/>
      <w:r w:rsidR="00747023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  <w:t xml:space="preserve"> vector or list.</w:t>
      </w:r>
    </w:p>
    <w:p w14:paraId="382671DD" w14:textId="261FF277" w:rsidR="00593339" w:rsidRPr="00FB6DC7" w:rsidRDefault="00593339" w:rsidP="00761BBE">
      <w:pPr>
        <w:pStyle w:val="NoSpacing"/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6"/>
          <w:szCs w:val="16"/>
          <w:u w:val="none"/>
        </w:rPr>
      </w:pPr>
    </w:p>
    <w:p w14:paraId="7E010D64" w14:textId="5262B9F9" w:rsidR="00761BBE" w:rsidRDefault="00761BBE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</w:p>
    <w:p w14:paraId="3BF431F0" w14:textId="1ACF4F84" w:rsidR="00F52722" w:rsidRDefault="00F52722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</w:p>
    <w:p w14:paraId="0A5B27A7" w14:textId="321D5624" w:rsidR="00F52722" w:rsidRDefault="00F52722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</w:p>
    <w:p w14:paraId="224CB663" w14:textId="77777777" w:rsidR="00F97FAC" w:rsidRDefault="00F97FAC" w:rsidP="00761BBE">
      <w:pPr>
        <w:pStyle w:val="NoSpacing"/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5"/>
          <w:szCs w:val="15"/>
          <w:u w:val="none"/>
        </w:rPr>
      </w:pPr>
    </w:p>
    <w:p w14:paraId="65274A8F" w14:textId="39F5F592" w:rsidR="00F97FAC" w:rsidRPr="00F97FAC" w:rsidRDefault="00F97FAC" w:rsidP="00761BBE">
      <w:pPr>
        <w:pStyle w:val="NoSpacing"/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5"/>
          <w:szCs w:val="15"/>
          <w:u w:val="none"/>
        </w:rPr>
      </w:pPr>
      <w:r>
        <w:rPr>
          <w:rFonts w:ascii="Calibri" w:hAnsi="Calibri" w:cs="Calibri"/>
          <w:b/>
          <w:bCs/>
          <w:i w:val="0"/>
          <w:iCs w:val="0"/>
          <w:noProof/>
        </w:rPr>
        <w:lastRenderedPageBreak/>
        <w:drawing>
          <wp:anchor distT="0" distB="0" distL="114300" distR="114300" simplePos="0" relativeHeight="251835392" behindDoc="0" locked="0" layoutInCell="1" allowOverlap="1" wp14:anchorId="03DA48F1" wp14:editId="503B26E9">
            <wp:simplePos x="0" y="0"/>
            <wp:positionH relativeFrom="column">
              <wp:posOffset>18909</wp:posOffset>
            </wp:positionH>
            <wp:positionV relativeFrom="paragraph">
              <wp:posOffset>0</wp:posOffset>
            </wp:positionV>
            <wp:extent cx="2691130" cy="906780"/>
            <wp:effectExtent l="0" t="0" r="1270" b="0"/>
            <wp:wrapThrough wrapText="bothSides">
              <wp:wrapPolygon edited="0">
                <wp:start x="0" y="0"/>
                <wp:lineTo x="0" y="21176"/>
                <wp:lineTo x="21508" y="21176"/>
                <wp:lineTo x="21508" y="0"/>
                <wp:lineTo x="0" y="0"/>
              </wp:wrapPolygon>
            </wp:wrapThrough>
            <wp:docPr id="198" name="Picture 1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A19B6" w14:textId="77777777" w:rsidR="00A30B8E" w:rsidRDefault="00A30B8E" w:rsidP="00F97FAC">
      <w:pPr>
        <w:spacing w:after="0" w:line="240" w:lineRule="auto"/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val="en-GB" w:eastAsia="en-GB"/>
        </w:rPr>
      </w:pPr>
    </w:p>
    <w:p w14:paraId="26F820ED" w14:textId="77777777" w:rsidR="00A30B8E" w:rsidRDefault="00A30B8E" w:rsidP="00F97FAC">
      <w:pPr>
        <w:spacing w:after="0" w:line="240" w:lineRule="auto"/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val="en-GB" w:eastAsia="en-GB"/>
        </w:rPr>
      </w:pPr>
    </w:p>
    <w:p w14:paraId="4E80DA35" w14:textId="77777777" w:rsidR="00A30B8E" w:rsidRDefault="00A30B8E" w:rsidP="00F97FAC">
      <w:pPr>
        <w:spacing w:after="0" w:line="240" w:lineRule="auto"/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val="en-GB" w:eastAsia="en-GB"/>
        </w:rPr>
      </w:pPr>
    </w:p>
    <w:p w14:paraId="74C2F206" w14:textId="77777777" w:rsidR="00A30B8E" w:rsidRDefault="00A30B8E" w:rsidP="00F97FAC">
      <w:pPr>
        <w:spacing w:after="0" w:line="240" w:lineRule="auto"/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val="en-GB" w:eastAsia="en-GB"/>
        </w:rPr>
      </w:pPr>
    </w:p>
    <w:p w14:paraId="6E0F7FA3" w14:textId="4040106D" w:rsidR="00F97FAC" w:rsidRPr="00F97FAC" w:rsidRDefault="00F97FAC" w:rsidP="00F97FAC">
      <w:pPr>
        <w:spacing w:after="0" w:line="240" w:lineRule="auto"/>
        <w:rPr>
          <w:rFonts w:ascii="Calibri" w:eastAsia="Times New Roman" w:hAnsi="Calibri" w:cs="Calibri"/>
          <w:i w:val="0"/>
          <w:iCs w:val="0"/>
          <w:sz w:val="24"/>
          <w:szCs w:val="24"/>
          <w:lang w:val="en-GB" w:eastAsia="en-GB"/>
        </w:rPr>
      </w:pPr>
      <w:r w:rsidRPr="00F97FAC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val="en-GB" w:eastAsia="en-GB"/>
        </w:rPr>
        <w:t>✅</w:t>
      </w:r>
      <w:r w:rsidRPr="00F97FAC">
        <w:rPr>
          <w:rFonts w:ascii="Calibri" w:eastAsia="Times New Roman" w:hAnsi="Calibri" w:cs="Calibri"/>
          <w:i w:val="0"/>
          <w:iCs w:val="0"/>
          <w:sz w:val="24"/>
          <w:szCs w:val="24"/>
          <w:lang w:val="en-GB" w:eastAsia="en-GB"/>
        </w:rPr>
        <w:t xml:space="preserve"> </w:t>
      </w:r>
      <w:r w:rsidRPr="00F97FAC"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  <w:t xml:space="preserve">When </w:t>
      </w:r>
      <w:proofErr w:type="gramStart"/>
      <w:r w:rsidRPr="00F97FAC">
        <w:rPr>
          <w:rFonts w:ascii="Courier New" w:eastAsia="Times New Roman" w:hAnsi="Courier New" w:cs="Courier New"/>
          <w:i w:val="0"/>
          <w:iCs w:val="0"/>
          <w:sz w:val="18"/>
          <w:szCs w:val="18"/>
          <w:lang w:val="en-GB" w:eastAsia="en-GB"/>
        </w:rPr>
        <w:t>apply(</w:t>
      </w:r>
      <w:proofErr w:type="gramEnd"/>
      <w:r w:rsidRPr="00F97FAC">
        <w:rPr>
          <w:rFonts w:ascii="Courier New" w:eastAsia="Times New Roman" w:hAnsi="Courier New" w:cs="Courier New"/>
          <w:i w:val="0"/>
          <w:iCs w:val="0"/>
          <w:sz w:val="18"/>
          <w:szCs w:val="18"/>
          <w:lang w:val="en-GB" w:eastAsia="en-GB"/>
        </w:rPr>
        <w:t>)</w:t>
      </w:r>
      <w:r w:rsidRPr="00F97FAC">
        <w:rPr>
          <w:rFonts w:ascii="Calibri" w:eastAsia="Times New Roman" w:hAnsi="Calibri" w:cs="Calibri"/>
          <w:i w:val="0"/>
          <w:iCs w:val="0"/>
          <w:sz w:val="22"/>
          <w:szCs w:val="22"/>
          <w:lang w:val="en-GB" w:eastAsia="en-GB"/>
        </w:rPr>
        <w:t xml:space="preserve"> </w:t>
      </w:r>
      <w:r w:rsidRPr="00F97FAC"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  <w:t>is useful</w:t>
      </w:r>
    </w:p>
    <w:p w14:paraId="30C67A81" w14:textId="77777777" w:rsidR="00F97FAC" w:rsidRPr="00F97FAC" w:rsidRDefault="00F97FAC" w:rsidP="00761BBE">
      <w:pPr>
        <w:pStyle w:val="NoSpacing"/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5"/>
          <w:szCs w:val="15"/>
          <w:u w:val="none"/>
        </w:rPr>
      </w:pPr>
    </w:p>
    <w:p w14:paraId="0B39FF64" w14:textId="2D991966" w:rsidR="00F52722" w:rsidRPr="00F97FAC" w:rsidRDefault="00C845B3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  <w:r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5"/>
          <w:szCs w:val="15"/>
          <w:u w:val="none"/>
        </w:rPr>
        <w:t>Use the apply tool where</w:t>
      </w:r>
      <w:r w:rsidR="00F97FAC" w:rsidRPr="00F97FAC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5"/>
          <w:szCs w:val="15"/>
          <w:u w:val="none"/>
        </w:rPr>
        <w:t xml:space="preserve"> there isn’t an already </w:t>
      </w:r>
      <w:proofErr w:type="gramStart"/>
      <w:r w:rsidR="00F97FAC" w:rsidRPr="00F97FAC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5"/>
          <w:szCs w:val="15"/>
          <w:u w:val="none"/>
        </w:rPr>
        <w:t>built in</w:t>
      </w:r>
      <w:proofErr w:type="gramEnd"/>
      <w:r w:rsidR="00F97FAC" w:rsidRPr="00F97FAC">
        <w:rPr>
          <w:rStyle w:val="BookTitle"/>
          <w:rFonts w:ascii="Calibri" w:eastAsiaTheme="minorEastAsia" w:hAnsi="Calibri" w:cs="Calibri"/>
          <w:b w:val="0"/>
          <w:bCs w:val="0"/>
          <w:smallCaps w:val="0"/>
          <w:color w:val="auto"/>
          <w:sz w:val="15"/>
          <w:szCs w:val="15"/>
          <w:u w:val="none"/>
        </w:rPr>
        <w:t xml:space="preserve"> function for what you need for each row and column for example, finding the min and max of each or for your own self-made functions.</w:t>
      </w:r>
    </w:p>
    <w:p w14:paraId="51047881" w14:textId="17D83D20" w:rsidR="00F52722" w:rsidRDefault="00404646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  <w:r>
        <w:rPr>
          <w:rFonts w:ascii="Calibri" w:hAnsi="Calibri" w:cs="Calibri"/>
          <w:b/>
          <w:bCs/>
          <w:i w:val="0"/>
          <w:iCs w:val="0"/>
          <w:noProof/>
        </w:rPr>
        <w:drawing>
          <wp:anchor distT="0" distB="0" distL="114300" distR="114300" simplePos="0" relativeHeight="251837440" behindDoc="0" locked="0" layoutInCell="1" allowOverlap="1" wp14:anchorId="5018D8CC" wp14:editId="0850A957">
            <wp:simplePos x="0" y="0"/>
            <wp:positionH relativeFrom="column">
              <wp:posOffset>1470025</wp:posOffset>
            </wp:positionH>
            <wp:positionV relativeFrom="paragraph">
              <wp:posOffset>82550</wp:posOffset>
            </wp:positionV>
            <wp:extent cx="885190" cy="433070"/>
            <wp:effectExtent l="0" t="0" r="3810" b="0"/>
            <wp:wrapThrough wrapText="bothSides">
              <wp:wrapPolygon edited="0">
                <wp:start x="0" y="0"/>
                <wp:lineTo x="0" y="20903"/>
                <wp:lineTo x="21383" y="20903"/>
                <wp:lineTo x="21383" y="0"/>
                <wp:lineTo x="0" y="0"/>
              </wp:wrapPolygon>
            </wp:wrapThrough>
            <wp:docPr id="200" name="Picture 200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A close-up of a numb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B8E">
        <w:rPr>
          <w:rFonts w:ascii="Calibri" w:hAnsi="Calibri" w:cs="Calibri"/>
          <w:b/>
          <w:bCs/>
          <w:i w:val="0"/>
          <w:iCs w:val="0"/>
          <w:noProof/>
        </w:rPr>
        <w:drawing>
          <wp:anchor distT="0" distB="0" distL="114300" distR="114300" simplePos="0" relativeHeight="251836416" behindDoc="1" locked="0" layoutInCell="1" allowOverlap="1" wp14:anchorId="456161B0" wp14:editId="197D2947">
            <wp:simplePos x="0" y="0"/>
            <wp:positionH relativeFrom="column">
              <wp:posOffset>-41910</wp:posOffset>
            </wp:positionH>
            <wp:positionV relativeFrom="paragraph">
              <wp:posOffset>82550</wp:posOffset>
            </wp:positionV>
            <wp:extent cx="1367790" cy="436880"/>
            <wp:effectExtent l="0" t="0" r="3810" b="0"/>
            <wp:wrapThrough wrapText="bothSides">
              <wp:wrapPolygon edited="0">
                <wp:start x="0" y="0"/>
                <wp:lineTo x="0" y="20721"/>
                <wp:lineTo x="21460" y="20721"/>
                <wp:lineTo x="21460" y="0"/>
                <wp:lineTo x="0" y="0"/>
              </wp:wrapPolygon>
            </wp:wrapThrough>
            <wp:docPr id="199" name="Picture 199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A close up of numbers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A745FF" w14:textId="69C6BE0F" w:rsidR="00F52722" w:rsidRDefault="00F52722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</w:p>
    <w:p w14:paraId="0079C532" w14:textId="6A09E43F" w:rsidR="00A30B8E" w:rsidRDefault="00A30B8E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</w:p>
    <w:p w14:paraId="50D8A1D7" w14:textId="77777777" w:rsidR="00404646" w:rsidRPr="00761BBE" w:rsidRDefault="00404646" w:rsidP="00761BBE">
      <w:pPr>
        <w:pStyle w:val="NoSpacing"/>
        <w:rPr>
          <w:rStyle w:val="BookTitle"/>
          <w:rFonts w:ascii="Calibri" w:eastAsiaTheme="minorEastAsia" w:hAnsi="Calibri" w:cs="Calibri"/>
          <w:smallCaps w:val="0"/>
          <w:color w:val="auto"/>
          <w:u w:val="none"/>
        </w:rPr>
      </w:pPr>
    </w:p>
    <w:p w14:paraId="3F11E44C" w14:textId="29872E86" w:rsidR="00E44841" w:rsidRDefault="002A71A3" w:rsidP="00F90278">
      <w:pPr>
        <w:pStyle w:val="Heading2"/>
        <w:spacing w:line="240" w:lineRule="auto"/>
      </w:pPr>
      <w:proofErr w:type="spellStart"/>
      <w:r>
        <w:t>T</w:t>
      </w:r>
      <w:r w:rsidR="00E44841">
        <w:t>idyverse</w:t>
      </w:r>
      <w:proofErr w:type="spellEnd"/>
      <w:r>
        <w:t xml:space="preserve"> &amp; Pipes</w:t>
      </w:r>
    </w:p>
    <w:p w14:paraId="2C7010DA" w14:textId="10AAE287" w:rsidR="00E44841" w:rsidRPr="002A71A3" w:rsidRDefault="00E44841" w:rsidP="00F90278">
      <w:pPr>
        <w:spacing w:after="0" w:line="240" w:lineRule="auto"/>
        <w:contextualSpacing/>
        <w:rPr>
          <w:rFonts w:ascii="Calibri" w:hAnsi="Calibri" w:cs="Calibri"/>
          <w:sz w:val="16"/>
          <w:szCs w:val="16"/>
        </w:rPr>
      </w:pPr>
      <w:r w:rsidRPr="002A71A3">
        <w:rPr>
          <w:rFonts w:ascii="Calibri" w:hAnsi="Calibri" w:cs="Calibri"/>
          <w:sz w:val="16"/>
          <w:szCs w:val="16"/>
        </w:rPr>
        <w:t xml:space="preserve">The </w:t>
      </w:r>
      <w:proofErr w:type="spellStart"/>
      <w:r w:rsidRPr="002A71A3">
        <w:rPr>
          <w:rFonts w:ascii="Calibri" w:hAnsi="Calibri" w:cs="Calibri"/>
          <w:sz w:val="16"/>
          <w:szCs w:val="16"/>
        </w:rPr>
        <w:t>tidyverse</w:t>
      </w:r>
      <w:proofErr w:type="spellEnd"/>
      <w:r w:rsidRPr="002A71A3">
        <w:rPr>
          <w:rFonts w:ascii="Calibri" w:hAnsi="Calibri" w:cs="Calibri"/>
          <w:sz w:val="16"/>
          <w:szCs w:val="16"/>
        </w:rPr>
        <w:t xml:space="preserve"> makes data manipulation easier and more readable using the pipe operator (%&gt;%).</w:t>
      </w:r>
    </w:p>
    <w:p w14:paraId="62433B7B" w14:textId="12417D7E" w:rsidR="00E44841" w:rsidRDefault="00F90278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  <w:r w:rsidRPr="00F90278">
        <w:rPr>
          <w:noProof/>
          <w:sz w:val="21"/>
          <w:szCs w:val="21"/>
        </w:rPr>
        <w:drawing>
          <wp:anchor distT="0" distB="0" distL="114300" distR="114300" simplePos="0" relativeHeight="251714560" behindDoc="1" locked="0" layoutInCell="1" allowOverlap="1" wp14:anchorId="374DE382" wp14:editId="71A544E2">
            <wp:simplePos x="0" y="0"/>
            <wp:positionH relativeFrom="column">
              <wp:posOffset>-41910</wp:posOffset>
            </wp:positionH>
            <wp:positionV relativeFrom="paragraph">
              <wp:posOffset>180975</wp:posOffset>
            </wp:positionV>
            <wp:extent cx="1420495" cy="1273810"/>
            <wp:effectExtent l="0" t="0" r="1905" b="0"/>
            <wp:wrapTopAndBottom/>
            <wp:docPr id="41" name="Picture 4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 code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4841" w:rsidRPr="00F90278">
        <w:rPr>
          <w:rStyle w:val="BookTitle"/>
          <w:sz w:val="18"/>
          <w:szCs w:val="18"/>
          <w:u w:val="none"/>
        </w:rPr>
        <w:t>Example: Piping operations</w:t>
      </w:r>
    </w:p>
    <w:p w14:paraId="75780C42" w14:textId="57A8A8A3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7C5A5CD6" w14:textId="31A885F7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292810E6" w14:textId="011D1BEE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54C51ACE" w14:textId="28A22429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6F51F73B" w14:textId="3686976F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646C40AF" w14:textId="27FA5EBB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4B10E7A7" w14:textId="6293C297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599CFB49" w14:textId="766116F4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05BA7D04" w14:textId="5E5AA4FE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56789A5C" w14:textId="6BC69F73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3DDFEB6D" w14:textId="525776C2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0073D93B" w14:textId="77615D5C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6D4783B6" w14:textId="6B94DB12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48A5286A" w14:textId="030C537D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0AEB81E2" w14:textId="07E279AC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1662794B" w14:textId="5AD3F735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10BF91B6" w14:textId="2045A459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2ABEAAC6" w14:textId="6FAA297F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6E06D67C" w14:textId="175F3BE0" w:rsidR="003F560A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3B88B859" w14:textId="77777777" w:rsidR="003F560A" w:rsidRPr="00F90278" w:rsidRDefault="003F560A" w:rsidP="00F90278">
      <w:pPr>
        <w:spacing w:after="0" w:line="240" w:lineRule="auto"/>
        <w:contextualSpacing/>
        <w:rPr>
          <w:rStyle w:val="BookTitle"/>
          <w:sz w:val="18"/>
          <w:szCs w:val="18"/>
          <w:u w:val="none"/>
        </w:rPr>
      </w:pPr>
    </w:p>
    <w:p w14:paraId="6D65E939" w14:textId="77777777" w:rsidR="00E44841" w:rsidRDefault="00E44841" w:rsidP="00E44841">
      <w:pPr>
        <w:pStyle w:val="Heading2"/>
      </w:pPr>
      <w:r>
        <w:t>ggplot2</w:t>
      </w:r>
    </w:p>
    <w:p w14:paraId="2530837A" w14:textId="27084C1A" w:rsidR="003E45AA" w:rsidRDefault="003E45AA" w:rsidP="003E45AA">
      <w:pPr>
        <w:pStyle w:val="Heading6"/>
      </w:pPr>
      <w:r>
        <w:t>What is ggplot2?</w:t>
      </w:r>
    </w:p>
    <w:p w14:paraId="79B117A1" w14:textId="2C795840" w:rsidR="00E44841" w:rsidRDefault="00E44841" w:rsidP="00F90278">
      <w:pPr>
        <w:spacing w:after="0"/>
        <w:contextualSpacing/>
        <w:rPr>
          <w:rFonts w:ascii="Calibri" w:hAnsi="Calibri" w:cs="Calibri"/>
          <w:sz w:val="16"/>
          <w:szCs w:val="16"/>
        </w:rPr>
      </w:pPr>
      <w:r w:rsidRPr="00F90278">
        <w:rPr>
          <w:rFonts w:ascii="Calibri" w:hAnsi="Calibri" w:cs="Calibri"/>
          <w:sz w:val="16"/>
          <w:szCs w:val="16"/>
        </w:rPr>
        <w:t>ggplot2 allows you to build plots step by step by layering components.</w:t>
      </w:r>
    </w:p>
    <w:p w14:paraId="31217D03" w14:textId="669DDCFA" w:rsidR="00714C67" w:rsidRDefault="00714C67" w:rsidP="00F90278">
      <w:pPr>
        <w:spacing w:after="0"/>
        <w:contextualSpacing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You give it your </w:t>
      </w:r>
      <w:proofErr w:type="spellStart"/>
      <w:r>
        <w:rPr>
          <w:rFonts w:ascii="Calibri" w:hAnsi="Calibri" w:cs="Calibri"/>
          <w:sz w:val="16"/>
          <w:szCs w:val="16"/>
        </w:rPr>
        <w:t>dataframe</w:t>
      </w:r>
      <w:proofErr w:type="spellEnd"/>
      <w:r>
        <w:rPr>
          <w:rFonts w:ascii="Calibri" w:hAnsi="Calibri" w:cs="Calibri"/>
          <w:sz w:val="16"/>
          <w:szCs w:val="16"/>
        </w:rPr>
        <w:t>, tell it what goes on the x-axis and y-axis, and then add layers (like points, lines, or boxes).</w:t>
      </w:r>
    </w:p>
    <w:p w14:paraId="513348CC" w14:textId="38C21A98" w:rsidR="00714C67" w:rsidRDefault="00714C67" w:rsidP="00F90278">
      <w:pPr>
        <w:spacing w:after="0"/>
        <w:contextualSpacing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Think of it like </w:t>
      </w:r>
      <w:proofErr w:type="spellStart"/>
      <w:r>
        <w:rPr>
          <w:rFonts w:ascii="Calibri" w:hAnsi="Calibri" w:cs="Calibri"/>
          <w:sz w:val="16"/>
          <w:szCs w:val="16"/>
        </w:rPr>
        <w:t>lego</w:t>
      </w:r>
      <w:proofErr w:type="spellEnd"/>
      <w:r>
        <w:rPr>
          <w:rFonts w:ascii="Calibri" w:hAnsi="Calibri" w:cs="Calibri"/>
          <w:sz w:val="16"/>
          <w:szCs w:val="16"/>
        </w:rPr>
        <w:t xml:space="preserve"> for plots – you stack pieces together.</w:t>
      </w:r>
    </w:p>
    <w:p w14:paraId="09830067" w14:textId="688B4E50" w:rsidR="00714C67" w:rsidRDefault="00714C67" w:rsidP="00714C67">
      <w:pPr>
        <w:pStyle w:val="Heading6"/>
      </w:pPr>
      <w:r>
        <w:lastRenderedPageBreak/>
        <w:t xml:space="preserve">The three main parts of a </w:t>
      </w:r>
      <w:proofErr w:type="spellStart"/>
      <w:r>
        <w:t>ggplot</w:t>
      </w:r>
      <w:proofErr w:type="spellEnd"/>
      <w:r>
        <w:t xml:space="preserve"> </w:t>
      </w:r>
    </w:p>
    <w:p w14:paraId="43484481" w14:textId="0DA4D6BC" w:rsidR="00714C67" w:rsidRPr="00FE2D8A" w:rsidRDefault="00714C67" w:rsidP="007F46DD">
      <w:pPr>
        <w:pStyle w:val="ListParagraph"/>
        <w:numPr>
          <w:ilvl w:val="0"/>
          <w:numId w:val="21"/>
        </w:numPr>
        <w:spacing w:after="0" w:line="240" w:lineRule="auto"/>
        <w:ind w:left="714" w:hanging="357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714C67">
        <w:rPr>
          <w:rFonts w:ascii="Calibri" w:hAnsi="Calibri" w:cs="Calibri"/>
          <w:b/>
          <w:bCs/>
          <w:i w:val="0"/>
          <w:iCs w:val="0"/>
          <w:sz w:val="16"/>
          <w:szCs w:val="16"/>
        </w:rPr>
        <w:t>Data + mapping (</w:t>
      </w:r>
      <w:proofErr w:type="spellStart"/>
      <w:r w:rsidRPr="00714C67">
        <w:rPr>
          <w:rFonts w:ascii="Calibri" w:hAnsi="Calibri" w:cs="Calibri"/>
          <w:b/>
          <w:bCs/>
          <w:i w:val="0"/>
          <w:iCs w:val="0"/>
          <w:sz w:val="16"/>
          <w:szCs w:val="16"/>
        </w:rPr>
        <w:t>aes</w:t>
      </w:r>
      <w:proofErr w:type="spellEnd"/>
      <w:r w:rsidRPr="00714C67">
        <w:rPr>
          <w:rFonts w:ascii="Calibri" w:hAnsi="Calibri" w:cs="Calibri"/>
          <w:b/>
          <w:bCs/>
          <w:i w:val="0"/>
          <w:iCs w:val="0"/>
          <w:sz w:val="16"/>
          <w:szCs w:val="16"/>
        </w:rPr>
        <w:t xml:space="preserve">) </w:t>
      </w:r>
      <w:r w:rsidRPr="00714C67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→</w:t>
      </w:r>
      <w:r w:rsidRPr="00FE2D8A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which columns go on x and y.</w:t>
      </w:r>
    </w:p>
    <w:p w14:paraId="7FC84B2E" w14:textId="002CFFCF" w:rsidR="00714C67" w:rsidRPr="00714C67" w:rsidRDefault="00714C67" w:rsidP="007F46DD">
      <w:pPr>
        <w:pStyle w:val="ListParagraph"/>
        <w:numPr>
          <w:ilvl w:val="0"/>
          <w:numId w:val="21"/>
        </w:numPr>
        <w:spacing w:after="0" w:line="240" w:lineRule="auto"/>
        <w:ind w:left="714" w:hanging="357"/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</w:pPr>
      <w:proofErr w:type="spellStart"/>
      <w:r w:rsidRPr="00714C67">
        <w:rPr>
          <w:rFonts w:ascii="Calibri" w:hAnsi="Calibri" w:cs="Calibri"/>
          <w:b/>
          <w:bCs/>
          <w:i w:val="0"/>
          <w:iCs w:val="0"/>
          <w:sz w:val="16"/>
          <w:szCs w:val="16"/>
        </w:rPr>
        <w:t>Geom</w:t>
      </w:r>
      <w:proofErr w:type="spellEnd"/>
      <w:r w:rsidRPr="00714C67">
        <w:rPr>
          <w:rFonts w:ascii="Calibri" w:hAnsi="Calibri" w:cs="Calibri"/>
          <w:b/>
          <w:bCs/>
          <w:i w:val="0"/>
          <w:iCs w:val="0"/>
          <w:sz w:val="16"/>
          <w:szCs w:val="16"/>
        </w:rPr>
        <w:t xml:space="preserve"> (geometry) </w:t>
      </w:r>
      <w:r w:rsidRPr="00714C67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 xml:space="preserve">→ </w:t>
      </w:r>
      <w:r w:rsidRPr="00FE2D8A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what type of plot (scatter, boxplot, line, etc).</w:t>
      </w:r>
    </w:p>
    <w:p w14:paraId="788692C5" w14:textId="09C61FB8" w:rsidR="00714C67" w:rsidRPr="00714C67" w:rsidRDefault="00714C67" w:rsidP="007F46DD">
      <w:pPr>
        <w:pStyle w:val="ListParagraph"/>
        <w:numPr>
          <w:ilvl w:val="0"/>
          <w:numId w:val="21"/>
        </w:numPr>
        <w:spacing w:after="0" w:line="240" w:lineRule="auto"/>
        <w:ind w:left="714" w:hanging="357"/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</w:pPr>
      <w:r w:rsidRPr="00714C67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 xml:space="preserve">Extras </w:t>
      </w:r>
      <w:r w:rsidRPr="00714C67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→</w:t>
      </w:r>
      <w:r w:rsidRPr="00714C67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 xml:space="preserve"> </w:t>
      </w:r>
      <w:r w:rsidRPr="00FE2D8A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labels, themes, split into panels.</w:t>
      </w:r>
    </w:p>
    <w:p w14:paraId="2253FF1D" w14:textId="29819A40" w:rsidR="003E45AA" w:rsidRDefault="0096625C" w:rsidP="00714C67">
      <w:pPr>
        <w:spacing w:after="0" w:line="240" w:lineRule="auto"/>
        <w:rPr>
          <w:rFonts w:ascii="Calibri" w:eastAsia="Times New Roman" w:hAnsi="Calibri" w:cs="Calibri"/>
          <w:b/>
          <w:bCs/>
          <w:i w:val="0"/>
          <w:iCs w:val="0"/>
          <w:sz w:val="15"/>
          <w:szCs w:val="15"/>
          <w:lang w:val="en-GB" w:eastAsia="en-GB"/>
        </w:rPr>
      </w:pPr>
      <w:r>
        <w:rPr>
          <w:rFonts w:ascii="Calibri" w:eastAsia="Times New Roman" w:hAnsi="Calibri" w:cs="Calibri"/>
          <w:b/>
          <w:bCs/>
          <w:i w:val="0"/>
          <w:iCs w:val="0"/>
          <w:noProof/>
          <w:sz w:val="15"/>
          <w:szCs w:val="15"/>
          <w:lang w:val="en-GB" w:eastAsia="en-GB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6C073FB8" wp14:editId="6C5085DD">
                <wp:simplePos x="0" y="0"/>
                <wp:positionH relativeFrom="column">
                  <wp:posOffset>-964700</wp:posOffset>
                </wp:positionH>
                <wp:positionV relativeFrom="paragraph">
                  <wp:posOffset>148855</wp:posOffset>
                </wp:positionV>
                <wp:extent cx="7306185" cy="1959775"/>
                <wp:effectExtent l="12700" t="12700" r="9525" b="889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6185" cy="1959775"/>
                          <a:chOff x="0" y="0"/>
                          <a:chExt cx="7306185" cy="1959775"/>
                        </a:xfrm>
                      </wpg:grpSpPr>
                      <wpg:grpSp>
                        <wpg:cNvPr id="147" name="Group 147"/>
                        <wpg:cNvGrpSpPr/>
                        <wpg:grpSpPr>
                          <a:xfrm>
                            <a:off x="0" y="0"/>
                            <a:ext cx="6244100" cy="1959775"/>
                            <a:chOff x="0" y="0"/>
                            <a:chExt cx="6244100" cy="1959775"/>
                          </a:xfrm>
                        </wpg:grpSpPr>
                        <wps:wsp>
                          <wps:cNvPr id="124" name="Rounded Rectangle 124"/>
                          <wps:cNvSpPr/>
                          <wps:spPr>
                            <a:xfrm>
                              <a:off x="1254500" y="498500"/>
                              <a:ext cx="280475" cy="115200"/>
                            </a:xfrm>
                            <a:prstGeom prst="round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2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Rounded Rectangle 125"/>
                          <wps:cNvSpPr/>
                          <wps:spPr>
                            <a:xfrm>
                              <a:off x="1607300" y="498500"/>
                              <a:ext cx="828000" cy="114935"/>
                            </a:xfrm>
                            <a:prstGeom prst="round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4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7" name="Rounded Rectangle 127"/>
                          <wps:cNvSpPr/>
                          <wps:spPr>
                            <a:xfrm>
                              <a:off x="1067300" y="628100"/>
                              <a:ext cx="532800" cy="86420"/>
                            </a:xfrm>
                            <a:prstGeom prst="round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3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" name="Straight Arrow Connector 128"/>
                          <wps:cNvCnPr/>
                          <wps:spPr>
                            <a:xfrm flipH="1">
                              <a:off x="2374300" y="325700"/>
                              <a:ext cx="390500" cy="172560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Rectangle 129"/>
                          <wps:cNvSpPr/>
                          <wps:spPr>
                            <a:xfrm>
                              <a:off x="2743200" y="165600"/>
                              <a:ext cx="1952900" cy="23005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4543DC" w14:textId="535D7A42" w:rsidR="001F40F5" w:rsidRPr="001F40F5" w:rsidRDefault="001F40F5" w:rsidP="00194328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</w:pPr>
                                <w:r w:rsidRPr="001F40F5"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  <w:t>Cylinders on x axis, miles per gallon on y axis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Text Box 130"/>
                          <wps:cNvSpPr txBox="1"/>
                          <wps:spPr>
                            <a:xfrm>
                              <a:off x="72000" y="0"/>
                              <a:ext cx="582295" cy="2444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1ED9D8" w14:textId="50389182" w:rsidR="001F40F5" w:rsidRPr="000D6015" w:rsidRDefault="001F40F5" w:rsidP="001F40F5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</w:pPr>
                                <w:r w:rsidRPr="000D6015"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  <w:t>Database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Straight Arrow Connector 131"/>
                          <wps:cNvCnPr/>
                          <wps:spPr>
                            <a:xfrm>
                              <a:off x="656900" y="246500"/>
                              <a:ext cx="597540" cy="252040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accent2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" name="Text Box 133"/>
                          <wps:cNvSpPr txBox="1"/>
                          <wps:spPr>
                            <a:xfrm>
                              <a:off x="1864800" y="784800"/>
                              <a:ext cx="1002030" cy="25844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3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4AD912" w14:textId="58222EBE" w:rsidR="001F40F5" w:rsidRPr="001F40F5" w:rsidRDefault="001F40F5" w:rsidP="001F40F5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</w:pPr>
                                <w:r w:rsidRPr="001F40F5"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  <w:t>Makes a scatter plot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Straight Arrow Connector 134"/>
                          <wps:cNvCnPr/>
                          <wps:spPr>
                            <a:xfrm flipH="1" flipV="1">
                              <a:off x="1598400" y="711100"/>
                              <a:ext cx="264700" cy="156300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accent3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Rounded Rectangle 136"/>
                          <wps:cNvSpPr/>
                          <wps:spPr>
                            <a:xfrm>
                              <a:off x="1974500" y="1499300"/>
                              <a:ext cx="768700" cy="158135"/>
                            </a:xfrm>
                            <a:prstGeom prst="round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" name="Rounded Rectangle 137"/>
                          <wps:cNvSpPr/>
                          <wps:spPr>
                            <a:xfrm>
                              <a:off x="3320900" y="1499300"/>
                              <a:ext cx="913960" cy="158115"/>
                            </a:xfrm>
                            <a:prstGeom prst="round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6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" name="Rounded Rectangle 138"/>
                          <wps:cNvSpPr/>
                          <wps:spPr>
                            <a:xfrm>
                              <a:off x="1060100" y="1657700"/>
                              <a:ext cx="802460" cy="158115"/>
                            </a:xfrm>
                            <a:prstGeom prst="roundRect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4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Straight Arrow Connector 139"/>
                          <wps:cNvCnPr/>
                          <wps:spPr>
                            <a:xfrm flipH="1">
                              <a:off x="2741500" y="1232900"/>
                              <a:ext cx="426500" cy="265790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accent1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" name="Text Box 140"/>
                          <wps:cNvSpPr txBox="1"/>
                          <wps:spPr>
                            <a:xfrm>
                              <a:off x="3124800" y="1108800"/>
                              <a:ext cx="1758315" cy="2317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88755A" w14:textId="74BEE36B" w:rsidR="00C42EE2" w:rsidRPr="001874E3" w:rsidRDefault="00C42EE2" w:rsidP="00194328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</w:pPr>
                                <w:r w:rsidRPr="001874E3"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  <w:t>Treats cylinder numbers like it’s a group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" name="Straight Arrow Connector 141"/>
                          <wps:cNvCnPr/>
                          <wps:spPr>
                            <a:xfrm flipH="1" flipV="1">
                              <a:off x="4233600" y="1652600"/>
                              <a:ext cx="649515" cy="212010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accent6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" name="Text Box 142"/>
                          <wps:cNvSpPr txBox="1"/>
                          <wps:spPr>
                            <a:xfrm>
                              <a:off x="4881600" y="1728000"/>
                              <a:ext cx="1362500" cy="23177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381BDC" w14:textId="61BC2DE6" w:rsidR="005531DD" w:rsidRPr="001874E3" w:rsidRDefault="00194328" w:rsidP="00194328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  <w:t>Boxplots get different colours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" name="Straight Arrow Connector 143"/>
                          <wps:cNvCnPr/>
                          <wps:spPr>
                            <a:xfrm>
                              <a:off x="656900" y="1726700"/>
                              <a:ext cx="413005" cy="0"/>
                            </a:xfrm>
                            <a:prstGeom prst="straightConnector1">
                              <a:avLst/>
                            </a:prstGeom>
                            <a:ln w="9525" cap="flat" cmpd="sng" algn="ctr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" name="Text Box 144"/>
                          <wps:cNvSpPr txBox="1"/>
                          <wps:spPr>
                            <a:xfrm>
                              <a:off x="0" y="1497600"/>
                              <a:ext cx="654295" cy="3666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2728C7" w14:textId="09030139" w:rsidR="00194328" w:rsidRPr="00194328" w:rsidRDefault="00194328" w:rsidP="00194328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</w:pPr>
                                <w:r w:rsidRPr="00194328">
                                  <w:rPr>
                                    <w:rFonts w:ascii="Calibri" w:hAnsi="Calibri" w:cs="Calibri"/>
                                    <w:i w:val="0"/>
                                    <w:iCs w:val="0"/>
                                    <w:sz w:val="15"/>
                                    <w:szCs w:val="15"/>
                                    <w:lang w:val="en-GB"/>
                                  </w:rPr>
                                  <w:t>Draws boxplots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8" name="Picture 148" descr="A math equations on a white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5056100" y="397700"/>
                            <a:ext cx="1684655" cy="428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 Box 149"/>
                        <wps:cNvSpPr txBox="1"/>
                        <wps:spPr>
                          <a:xfrm>
                            <a:off x="3162500" y="534500"/>
                            <a:ext cx="2340000" cy="237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BA9073" w14:textId="42659D7C" w:rsidR="00E86E3A" w:rsidRPr="00E86E3A" w:rsidRDefault="00E86E3A" w:rsidP="00E86E3A">
                              <w:pPr>
                                <w:pStyle w:val="NormalWeb"/>
                                <w:rPr>
                                  <w:rFonts w:ascii="Calibri" w:hAnsi="Calibri" w:cs="Calibri"/>
                                  <w:b/>
                                  <w:bCs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E86E3A">
                                <w:rPr>
                                  <w:rFonts w:ascii="Apple Color Emoji" w:hAnsi="Apple Color Emoji" w:cs="Apple Color Emoji"/>
                                  <w:b/>
                                  <w:bCs/>
                                  <w:i/>
                                  <w:iCs/>
                                  <w:sz w:val="15"/>
                                  <w:szCs w:val="15"/>
                                </w:rPr>
                                <w:t>👉</w:t>
                              </w:r>
                              <w:r w:rsidRPr="00E86E3A">
                                <w:rPr>
                                  <w:rFonts w:ascii="Calibri" w:hAnsi="Calibri" w:cs="Calibri"/>
                                  <w:b/>
                                  <w:bCs/>
                                  <w:i/>
                                  <w:iCs/>
                                  <w:sz w:val="15"/>
                                  <w:szCs w:val="15"/>
                                </w:rPr>
                                <w:t xml:space="preserve"> Scatter plot with a fitted line</w:t>
                              </w:r>
                              <w:r w:rsidRPr="00E86E3A">
                                <w:rPr>
                                  <w:rFonts w:ascii="Calibri" w:hAnsi="Calibri" w:cs="Calibri"/>
                                  <w:b/>
                                  <w:bCs/>
                                  <w:i/>
                                  <w:iCs/>
                                  <w:sz w:val="15"/>
                                  <w:szCs w:val="15"/>
                                </w:rPr>
                                <w:t>:</w:t>
                              </w:r>
                            </w:p>
                            <w:p w14:paraId="7B2D572E" w14:textId="77777777" w:rsidR="00E86E3A" w:rsidRPr="00E86E3A" w:rsidRDefault="00E86E3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Rounded Rectangle 150"/>
                        <wps:cNvSpPr/>
                        <wps:spPr>
                          <a:xfrm>
                            <a:off x="5142500" y="628100"/>
                            <a:ext cx="1195200" cy="160690"/>
                          </a:xfrm>
                          <a:prstGeom prst="round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5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Straight Arrow Connector 151"/>
                        <wps:cNvCnPr/>
                        <wps:spPr>
                          <a:xfrm flipH="1" flipV="1">
                            <a:off x="6292800" y="783100"/>
                            <a:ext cx="388615" cy="258423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5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6336000" y="1022400"/>
                            <a:ext cx="970185" cy="2516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017296" w14:textId="4108D0F2" w:rsidR="0048035C" w:rsidRPr="0048035C" w:rsidRDefault="0048035C" w:rsidP="0048035C">
                              <w:pPr>
                                <w:jc w:val="center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48035C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Add line of best fit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Straight Arrow Connector 153"/>
                        <wps:cNvCnPr/>
                        <wps:spPr>
                          <a:xfrm>
                            <a:off x="3126500" y="734800"/>
                            <a:ext cx="17582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73FB8" id="Group 155" o:spid="_x0000_s1060" style="position:absolute;margin-left:-75.95pt;margin-top:11.7pt;width:575.3pt;height:154.3pt;z-index:251798528" coordsize="73061,195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">
                <v:group id="Group 147" o:spid="_x0000_s1061" style="position:absolute;width:62441;height:19597" coordsize="62441,195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">
                  <v:roundrect id="Rounded Rectangle 124" o:spid="_x0000_s1062" style="position:absolute;left:12545;top:4985;width:2804;height:115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" filled="f" strokecolor="#c0504d [3205]"/>
                  <v:roundrect id="Rounded Rectangle 125" o:spid="_x0000_s1063" style="position:absolute;left:16073;top:4985;width:8280;height:1149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" filled="f" strokecolor="#8064a2 [3207]"/>
                  <v:roundrect id="Rounded Rectangle 127" o:spid="_x0000_s1064" style="position:absolute;left:10673;top:6281;width:5328;height:86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" filled="f" strokecolor="#9bbb59 [3206]"/>
                  <v:shape id="Straight Arrow Connector 128" o:spid="_x0000_s1065" type="#_x0000_t32" style="position:absolute;left:23743;top:3257;width:3905;height:172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" strokecolor="#8064a2 [3207]">
                    <v:stroke endarrow="open"/>
                  </v:shape>
                  <v:rect id="Rectangle 129" o:spid="_x0000_s1066" style="position:absolute;left:27432;top:1656;width:19529;height:23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" fillcolor="white [3201]" strokecolor="#8064a2 [3207]" strokeweight="2pt">
                    <v:textbox>
                      <w:txbxContent>
                        <w:p w14:paraId="264543DC" w14:textId="535D7A42" w:rsidR="001F40F5" w:rsidRPr="001F40F5" w:rsidRDefault="001F40F5" w:rsidP="00194328">
                          <w:pPr>
                            <w:jc w:val="center"/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</w:pPr>
                          <w:r w:rsidRPr="001F40F5"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  <w:t>Cylinders on x axis, miles per gallon on y axis</w:t>
                          </w:r>
                        </w:p>
                      </w:txbxContent>
                    </v:textbox>
                  </v:rect>
                  <v:shape id="Text Box 130" o:spid="_x0000_s1067" type="#_x0000_t202" style="position:absolute;left:720;width:5822;height:24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" fillcolor="white [3201]" strokecolor="#c0504d [3205]" strokeweight="2pt">
                    <v:textbox>
                      <w:txbxContent>
                        <w:p w14:paraId="211ED9D8" w14:textId="50389182" w:rsidR="001F40F5" w:rsidRPr="000D6015" w:rsidRDefault="001F40F5" w:rsidP="001F40F5">
                          <w:pPr>
                            <w:jc w:val="center"/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</w:pPr>
                          <w:r w:rsidRPr="000D6015"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  <w:t>Database</w:t>
                          </w:r>
                        </w:p>
                      </w:txbxContent>
                    </v:textbox>
                  </v:shape>
                  <v:shape id="Straight Arrow Connector 131" o:spid="_x0000_s1068" type="#_x0000_t32" style="position:absolute;left:6569;top:2465;width:5975;height:252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" strokecolor="#c0504d [3205]">
                    <v:stroke endarrow="open"/>
                  </v:shape>
                  <v:shape id="Text Box 133" o:spid="_x0000_s1069" type="#_x0000_t202" style="position:absolute;left:18648;top:7848;width:10020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" fillcolor="white [3201]" strokecolor="#9bbb59 [3206]" strokeweight="2pt">
                    <v:textbox>
                      <w:txbxContent>
                        <w:p w14:paraId="214AD912" w14:textId="58222EBE" w:rsidR="001F40F5" w:rsidRPr="001F40F5" w:rsidRDefault="001F40F5" w:rsidP="001F40F5">
                          <w:pPr>
                            <w:jc w:val="center"/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</w:pPr>
                          <w:r w:rsidRPr="001F40F5"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  <w:t>Makes a scatter plot</w:t>
                          </w:r>
                        </w:p>
                      </w:txbxContent>
                    </v:textbox>
                  </v:shape>
                  <v:shape id="Straight Arrow Connector 134" o:spid="_x0000_s1070" type="#_x0000_t32" style="position:absolute;left:15984;top:7111;width:2647;height:1563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" strokecolor="#9bbb59 [3206]">
                    <v:stroke endarrow="open"/>
                  </v:shape>
                  <v:roundrect id="Rounded Rectangle 136" o:spid="_x0000_s1071" style="position:absolute;left:19745;top:14993;width:7687;height:158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" filled="f" strokecolor="#4f81bd [3204]"/>
                  <v:roundrect id="Rounded Rectangle 137" o:spid="_x0000_s1072" style="position:absolute;left:33209;top:14993;width:9139;height:158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" filled="f" strokecolor="#f79646 [3209]"/>
                  <v:roundrect id="Rounded Rectangle 138" o:spid="_x0000_s1073" style="position:absolute;left:10601;top:16577;width:8024;height:158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" filled="f" strokecolor="#8064a2 [3207]"/>
                  <v:shape id="Straight Arrow Connector 139" o:spid="_x0000_s1074" type="#_x0000_t32" style="position:absolute;left:27415;top:12329;width:4265;height:2657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" strokecolor="#4f81bd [3204]">
                    <v:stroke endarrow="open"/>
                  </v:shape>
                  <v:shape id="Text Box 140" o:spid="_x0000_s1075" type="#_x0000_t202" style="position:absolute;left:31248;top:11088;width:17583;height:2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" fillcolor="white [3201]" strokecolor="#4f81bd [3204]" strokeweight="2pt">
                    <v:textbox>
                      <w:txbxContent>
                        <w:p w14:paraId="0288755A" w14:textId="74BEE36B" w:rsidR="00C42EE2" w:rsidRPr="001874E3" w:rsidRDefault="00C42EE2" w:rsidP="00194328">
                          <w:pPr>
                            <w:jc w:val="center"/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</w:pPr>
                          <w:r w:rsidRPr="001874E3"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  <w:t>Treats cylinder numbers like it’s a group</w:t>
                          </w:r>
                        </w:p>
                      </w:txbxContent>
                    </v:textbox>
                  </v:shape>
                  <v:shape id="Straight Arrow Connector 141" o:spid="_x0000_s1076" type="#_x0000_t32" style="position:absolute;left:42336;top:16526;width:6495;height:2120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" strokecolor="#f79646 [3209]">
                    <v:stroke endarrow="open"/>
                  </v:shape>
                  <v:shape id="Text Box 142" o:spid="_x0000_s1077" type="#_x0000_t202" style="position:absolute;left:48816;top:17280;width:13625;height:23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" fillcolor="white [3201]" strokecolor="#f79646 [3209]" strokeweight="2pt">
                    <v:textbox>
                      <w:txbxContent>
                        <w:p w14:paraId="32381BDC" w14:textId="61BC2DE6" w:rsidR="005531DD" w:rsidRPr="001874E3" w:rsidRDefault="00194328" w:rsidP="00194328">
                          <w:pPr>
                            <w:jc w:val="center"/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</w:pPr>
                          <w:r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  <w:t>Boxplots get different colours</w:t>
                          </w:r>
                        </w:p>
                      </w:txbxContent>
                    </v:textbox>
                  </v:shape>
                  <v:shape id="Straight Arrow Connector 143" o:spid="_x0000_s1078" type="#_x0000_t32" style="position:absolute;left:6569;top:17267;width:413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" strokecolor="#8064a2 [3207]">
                    <v:stroke endarrow="open"/>
                  </v:shape>
                  <v:shape id="Text Box 144" o:spid="_x0000_s1079" type="#_x0000_t202" style="position:absolute;top:14976;width:6542;height:366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" fillcolor="white [3201]" strokecolor="#8064a2 [3207]" strokeweight="2pt">
                    <v:textbox>
                      <w:txbxContent>
                        <w:p w14:paraId="302728C7" w14:textId="09030139" w:rsidR="00194328" w:rsidRPr="00194328" w:rsidRDefault="00194328" w:rsidP="00194328">
                          <w:pPr>
                            <w:jc w:val="center"/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</w:pPr>
                          <w:r w:rsidRPr="00194328">
                            <w:rPr>
                              <w:rFonts w:ascii="Calibri" w:hAnsi="Calibri" w:cs="Calibri"/>
                              <w:i w:val="0"/>
                              <w:iCs w:val="0"/>
                              <w:sz w:val="15"/>
                              <w:szCs w:val="15"/>
                              <w:lang w:val="en-GB"/>
                            </w:rPr>
                            <w:t>Draws boxplots</w:t>
                          </w:r>
                        </w:p>
                      </w:txbxContent>
                    </v:textbox>
                  </v:shape>
                </v:group>
                <v:shape id="Picture 148" o:spid="_x0000_s1080" type="#_x0000_t75" alt="A math equations on a white background&#10;&#10;Description automatically generated" style="position:absolute;left:50561;top:3977;width:16846;height:4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">
                  <v:imagedata r:id="rId63" o:title="A math equations on a white background&#10;&#10;Description automatically generated"/>
                </v:shape>
                <v:shape id="Text Box 149" o:spid="_x0000_s1081" type="#_x0000_t202" style="position:absolute;left:31625;top:5345;width:23400;height:23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" filled="f" stroked="f" strokeweight=".5pt">
                  <v:textbox>
                    <w:txbxContent>
                      <w:p w14:paraId="1CBA9073" w14:textId="42659D7C" w:rsidR="00E86E3A" w:rsidRPr="00E86E3A" w:rsidRDefault="00E86E3A" w:rsidP="00E86E3A">
                        <w:pPr>
                          <w:pStyle w:val="NormalWeb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E86E3A">
                          <w:rPr>
                            <w:rFonts w:ascii="Apple Color Emoji" w:hAnsi="Apple Color Emoji" w:cs="Apple Color Emoji"/>
                            <w:b/>
                            <w:bCs/>
                            <w:i/>
                            <w:iCs/>
                            <w:sz w:val="15"/>
                            <w:szCs w:val="15"/>
                          </w:rPr>
                          <w:t>👉</w:t>
                        </w:r>
                        <w:r w:rsidRPr="00E86E3A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sz w:val="15"/>
                            <w:szCs w:val="15"/>
                          </w:rPr>
                          <w:t xml:space="preserve"> Scatter plot with a fitted line</w:t>
                        </w:r>
                        <w:r w:rsidRPr="00E86E3A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sz w:val="15"/>
                            <w:szCs w:val="15"/>
                          </w:rPr>
                          <w:t>:</w:t>
                        </w:r>
                      </w:p>
                      <w:p w14:paraId="7B2D572E" w14:textId="77777777" w:rsidR="00E86E3A" w:rsidRPr="00E86E3A" w:rsidRDefault="00E86E3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roundrect id="Rounded Rectangle 150" o:spid="_x0000_s1082" style="position:absolute;left:51425;top:6281;width:11952;height:160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" filled="f" strokecolor="#4bacc6 [3208]"/>
                <v:shape id="Straight Arrow Connector 151" o:spid="_x0000_s1083" type="#_x0000_t32" style="position:absolute;left:62928;top:7831;width:3886;height:2584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" strokecolor="#4bacc6 [3208]">
                  <v:stroke endarrow="open"/>
                </v:shape>
                <v:rect id="Rectangle 152" o:spid="_x0000_s1084" style="position:absolute;left:63360;top:10224;width:9701;height:25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" fillcolor="white [3201]" strokecolor="#4bacc6 [3208]" strokeweight="2pt">
                  <v:textbox>
                    <w:txbxContent>
                      <w:p w14:paraId="61017296" w14:textId="4108D0F2" w:rsidR="0048035C" w:rsidRPr="0048035C" w:rsidRDefault="0048035C" w:rsidP="0048035C">
                        <w:pPr>
                          <w:jc w:val="center"/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</w:pPr>
                        <w:r w:rsidRPr="0048035C"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Add line of best fit</w:t>
                        </w:r>
                      </w:p>
                    </w:txbxContent>
                  </v:textbox>
                </v:rect>
                <v:shape id="Straight Arrow Connector 153" o:spid="_x0000_s1085" type="#_x0000_t32" style="position:absolute;left:31265;top:7348;width:17582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" strokecolor="black [3200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</w:p>
    <w:p w14:paraId="60CB7C24" w14:textId="00ACE547" w:rsidR="003E45AA" w:rsidRPr="003E45AA" w:rsidRDefault="00113A19" w:rsidP="003E45AA">
      <w:pPr>
        <w:pStyle w:val="Caption"/>
        <w:rPr>
          <w:rFonts w:ascii="Calibri" w:hAnsi="Calibri" w:cs="Calibri"/>
          <w:color w:val="000000" w:themeColor="text1"/>
          <w:sz w:val="16"/>
          <w:szCs w:val="16"/>
        </w:rPr>
      </w:pPr>
      <w:r>
        <w:rPr>
          <w:rStyle w:val="Strong"/>
          <w:rFonts w:ascii="Calibri" w:hAnsi="Calibri" w:cs="Calibri"/>
          <w:b/>
          <w:bCs/>
          <w:color w:val="000000" w:themeColor="text1"/>
          <w:sz w:val="16"/>
          <w:szCs w:val="16"/>
        </w:rPr>
        <w:t>Example 1</w:t>
      </w:r>
      <w:r w:rsidR="003E45AA" w:rsidRPr="003E45AA">
        <w:rPr>
          <w:rStyle w:val="Strong"/>
          <w:rFonts w:ascii="Calibri" w:hAnsi="Calibri" w:cs="Calibri"/>
          <w:b/>
          <w:bCs/>
          <w:color w:val="000000" w:themeColor="text1"/>
          <w:sz w:val="16"/>
          <w:szCs w:val="16"/>
        </w:rPr>
        <w:t xml:space="preserve">. </w:t>
      </w:r>
      <w:r w:rsidR="000719DF">
        <w:rPr>
          <w:rStyle w:val="Strong"/>
          <w:rFonts w:ascii="Calibri" w:hAnsi="Calibri" w:cs="Calibri"/>
          <w:b/>
          <w:bCs/>
          <w:color w:val="000000" w:themeColor="text1"/>
          <w:sz w:val="16"/>
          <w:szCs w:val="16"/>
        </w:rPr>
        <w:t>Basic graph</w:t>
      </w:r>
    </w:p>
    <w:p w14:paraId="49D38580" w14:textId="3E538B90" w:rsidR="003E45AA" w:rsidRDefault="003E45AA" w:rsidP="00714C67">
      <w:pPr>
        <w:spacing w:after="0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  <w:r>
        <w:rPr>
          <w:rFonts w:ascii="Calibri" w:eastAsia="Times New Roman" w:hAnsi="Calibri" w:cs="Calibri"/>
          <w:i w:val="0"/>
          <w:iCs w:val="0"/>
          <w:noProof/>
          <w:sz w:val="18"/>
          <w:szCs w:val="18"/>
          <w:lang w:val="en-GB" w:eastAsia="en-GB"/>
        </w:rPr>
        <w:drawing>
          <wp:inline distT="0" distB="0" distL="0" distR="0" wp14:anchorId="179437C0" wp14:editId="682C618C">
            <wp:extent cx="1663200" cy="542728"/>
            <wp:effectExtent l="0" t="0" r="635" b="3810"/>
            <wp:docPr id="123" name="Picture 123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math equations on a white background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8809" cy="5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6DFC" w14:textId="79A18D99" w:rsidR="00B52E47" w:rsidRDefault="00B52E47" w:rsidP="00714C67">
      <w:pPr>
        <w:spacing w:after="0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</w:p>
    <w:p w14:paraId="6399BD7C" w14:textId="73DDFBA3" w:rsidR="00B52E47" w:rsidRDefault="00B52E47" w:rsidP="00714C67">
      <w:pPr>
        <w:spacing w:after="0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</w:p>
    <w:p w14:paraId="030D2E41" w14:textId="0F9F52F5" w:rsidR="003C1E01" w:rsidRDefault="003C1E01" w:rsidP="00714C67">
      <w:pPr>
        <w:spacing w:after="0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</w:p>
    <w:p w14:paraId="246C2664" w14:textId="2441C846" w:rsidR="003C1E01" w:rsidRDefault="00113A19" w:rsidP="00714C67">
      <w:pPr>
        <w:spacing w:after="0" w:line="240" w:lineRule="auto"/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</w:pPr>
      <w:r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Example</w:t>
      </w:r>
      <w:r w:rsidR="003C1E01" w:rsidRPr="003C1E01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 xml:space="preserve"> 2: </w:t>
      </w:r>
      <w:r w:rsidR="000719DF">
        <w:rPr>
          <w:rFonts w:ascii="Calibri" w:eastAsia="Times New Roman" w:hAnsi="Calibri" w:cs="Calibri"/>
          <w:b/>
          <w:bCs/>
          <w:sz w:val="16"/>
          <w:szCs w:val="16"/>
          <w:lang w:val="en-GB" w:eastAsia="en-GB"/>
        </w:rPr>
        <w:t>Adding colour and fill</w:t>
      </w:r>
    </w:p>
    <w:p w14:paraId="5C3F76AE" w14:textId="0064430C" w:rsidR="00B52E47" w:rsidRPr="00B52E47" w:rsidRDefault="00B52E47" w:rsidP="00714C67">
      <w:pPr>
        <w:spacing w:after="0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</w:p>
    <w:p w14:paraId="5C4E6C72" w14:textId="44888EF1" w:rsidR="003C1E01" w:rsidRDefault="00113A19" w:rsidP="00714C67">
      <w:pPr>
        <w:spacing w:after="0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  <w:r>
        <w:rPr>
          <w:rFonts w:ascii="Calibri" w:eastAsia="Times New Roman" w:hAnsi="Calibri" w:cs="Calibri"/>
          <w:i w:val="0"/>
          <w:iCs w:val="0"/>
          <w:noProof/>
          <w:sz w:val="18"/>
          <w:szCs w:val="18"/>
          <w:lang w:val="en-GB" w:eastAsia="en-GB"/>
        </w:rPr>
        <w:drawing>
          <wp:inline distT="0" distB="0" distL="0" distR="0" wp14:anchorId="19D382CC" wp14:editId="09A73837">
            <wp:extent cx="3549399" cy="4104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9648" cy="43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451A" w14:textId="52E7B000" w:rsidR="003C1E01" w:rsidRPr="00714C67" w:rsidRDefault="001822ED" w:rsidP="00714C67">
      <w:pPr>
        <w:spacing w:after="0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  <w:r>
        <w:rPr>
          <w:rFonts w:ascii="Calibri" w:hAnsi="Calibri" w:cs="Calibri"/>
          <w:b/>
          <w:bCs/>
          <w:i w:val="0"/>
          <w:iCs w:val="0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EEDBEE4" wp14:editId="6F244F39">
                <wp:simplePos x="0" y="0"/>
                <wp:positionH relativeFrom="column">
                  <wp:posOffset>36810</wp:posOffset>
                </wp:positionH>
                <wp:positionV relativeFrom="paragraph">
                  <wp:posOffset>96995</wp:posOffset>
                </wp:positionV>
                <wp:extent cx="1821600" cy="1130360"/>
                <wp:effectExtent l="50800" t="25400" r="58420" b="7620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0" cy="11303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A86F8" w14:textId="046F1DBA" w:rsidR="005F7E5A" w:rsidRPr="005F7E5A" w:rsidRDefault="005F7E5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5F7E5A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Types of </w:t>
                            </w:r>
                            <w:proofErr w:type="spellStart"/>
                            <w:r w:rsidRPr="005F7E5A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geom</w:t>
                            </w:r>
                            <w:proofErr w:type="spellEnd"/>
                            <w:r w:rsidR="00237CAD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_ … </w:t>
                            </w:r>
                            <w:r w:rsidRPr="005F7E5A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(graphs):</w:t>
                            </w:r>
                          </w:p>
                          <w:p w14:paraId="5BCC8B61" w14:textId="533A4A23" w:rsidR="005F7E5A" w:rsidRPr="005F7E5A" w:rsidRDefault="005F7E5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lang w:val="en-GB"/>
                              </w:rPr>
                              <w:drawing>
                                <wp:inline distT="0" distB="0" distL="0" distR="0" wp14:anchorId="7E3B0F28" wp14:editId="789C98DE">
                                  <wp:extent cx="1587312" cy="705335"/>
                                  <wp:effectExtent l="0" t="0" r="635" b="6350"/>
                                  <wp:docPr id="146" name="Picture 146" descr="A group of text boxe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" name="Picture 146" descr="A group of text boxe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2883" cy="7166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DBEE4" id="Text Box 145" o:spid="_x0000_s1086" type="#_x0000_t202" style="position:absolute;margin-left:2.9pt;margin-top:7.65pt;width:143.45pt;height:89pt;z-index:251791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&#13;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14:paraId="2E4A86F8" w14:textId="046F1DBA" w:rsidR="005F7E5A" w:rsidRPr="005F7E5A" w:rsidRDefault="005F7E5A">
                      <w:pP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 w:rsidRPr="005F7E5A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Types of </w:t>
                      </w:r>
                      <w:proofErr w:type="spellStart"/>
                      <w:r w:rsidRPr="005F7E5A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geom</w:t>
                      </w:r>
                      <w:proofErr w:type="spellEnd"/>
                      <w:r w:rsidR="00237CAD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_ … </w:t>
                      </w:r>
                      <w:r w:rsidRPr="005F7E5A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(graphs):</w:t>
                      </w:r>
                    </w:p>
                    <w:p w14:paraId="5BCC8B61" w14:textId="533A4A23" w:rsidR="005F7E5A" w:rsidRPr="005F7E5A" w:rsidRDefault="005F7E5A">
                      <w:pPr>
                        <w:rPr>
                          <w:lang w:val="en-GB"/>
                        </w:rPr>
                      </w:pPr>
                      <w:r>
                        <w:rPr>
                          <w:noProof/>
                          <w:lang w:val="en-GB"/>
                        </w:rPr>
                        <w:drawing>
                          <wp:inline distT="0" distB="0" distL="0" distR="0" wp14:anchorId="7E3B0F28" wp14:editId="789C98DE">
                            <wp:extent cx="1587312" cy="705335"/>
                            <wp:effectExtent l="0" t="0" r="635" b="6350"/>
                            <wp:docPr id="146" name="Picture 146" descr="A group of text boxe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" name="Picture 146" descr="A group of text boxes&#10;&#10;Description automatically generated"/>
                                    <pic:cNvPicPr/>
                                  </pic:nvPicPr>
                                  <pic:blipFill>
                                    <a:blip r:embed="rId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2883" cy="7166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D3E2FF6" w14:textId="7BB48B24" w:rsidR="005F7E5A" w:rsidRDefault="005F7E5A" w:rsidP="00E44841">
      <w:pPr>
        <w:rPr>
          <w:rStyle w:val="BookTitle"/>
          <w:sz w:val="18"/>
          <w:szCs w:val="18"/>
          <w:u w:val="none"/>
        </w:rPr>
      </w:pPr>
    </w:p>
    <w:p w14:paraId="6E2D2C68" w14:textId="3120091C" w:rsidR="005F7E5A" w:rsidRDefault="005F7E5A" w:rsidP="00E44841">
      <w:pPr>
        <w:rPr>
          <w:rStyle w:val="BookTitle"/>
          <w:sz w:val="18"/>
          <w:szCs w:val="18"/>
          <w:u w:val="none"/>
        </w:rPr>
      </w:pPr>
    </w:p>
    <w:p w14:paraId="60DA2B66" w14:textId="77777777" w:rsidR="005F7E5A" w:rsidRDefault="005F7E5A" w:rsidP="00E44841">
      <w:pPr>
        <w:rPr>
          <w:rStyle w:val="BookTitle"/>
          <w:sz w:val="18"/>
          <w:szCs w:val="18"/>
          <w:u w:val="none"/>
        </w:rPr>
      </w:pPr>
    </w:p>
    <w:p w14:paraId="5707B720" w14:textId="7397AF51" w:rsidR="005F7E5A" w:rsidRDefault="005F7E5A" w:rsidP="00E44841">
      <w:pPr>
        <w:rPr>
          <w:rStyle w:val="BookTitle"/>
          <w:sz w:val="18"/>
          <w:szCs w:val="18"/>
          <w:u w:val="none"/>
        </w:rPr>
      </w:pPr>
    </w:p>
    <w:p w14:paraId="6213D48E" w14:textId="5BDC01A7" w:rsidR="001822ED" w:rsidRDefault="001822ED" w:rsidP="00E44841"/>
    <w:p w14:paraId="6D0E0B2F" w14:textId="2A3C5119" w:rsidR="00E44841" w:rsidRDefault="00055644" w:rsidP="00E44841">
      <w:pPr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0B5373B" wp14:editId="5F003537">
                <wp:simplePos x="0" y="0"/>
                <wp:positionH relativeFrom="column">
                  <wp:posOffset>-846875</wp:posOffset>
                </wp:positionH>
                <wp:positionV relativeFrom="paragraph">
                  <wp:posOffset>213360</wp:posOffset>
                </wp:positionV>
                <wp:extent cx="656905" cy="546730"/>
                <wp:effectExtent l="12700" t="12700" r="16510" b="1270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05" cy="5467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805F4" w14:textId="1969FCC0" w:rsidR="00055644" w:rsidRPr="00055644" w:rsidRDefault="00055644" w:rsidP="00055644">
                            <w:pPr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055644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  <w:t>Changes axis labels and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5373B" id="Text Box 161" o:spid="_x0000_s1087" type="#_x0000_t202" style="position:absolute;margin-left:-66.7pt;margin-top:16.8pt;width:51.7pt;height:43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" fillcolor="white [3201]" strokecolor="#c0504d [3205]" strokeweight="2pt">
                <v:textbox>
                  <w:txbxContent>
                    <w:p w14:paraId="1F6805F4" w14:textId="1969FCC0" w:rsidR="00055644" w:rsidRPr="00055644" w:rsidRDefault="00055644" w:rsidP="00055644">
                      <w:pPr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</w:pPr>
                      <w:r w:rsidRPr="00055644"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  <w:t>Changes axis labels and title</w:t>
                      </w:r>
                    </w:p>
                  </w:txbxContent>
                </v:textbox>
              </v:shape>
            </w:pict>
          </mc:Fallback>
        </mc:AlternateContent>
      </w:r>
      <w:r w:rsidR="001822ED" w:rsidRPr="001822ED">
        <w:rPr>
          <w:rFonts w:ascii="Calibri" w:hAnsi="Calibri" w:cs="Calibri"/>
          <w:b/>
          <w:bCs/>
          <w:color w:val="000000" w:themeColor="text1"/>
          <w:sz w:val="16"/>
          <w:szCs w:val="16"/>
        </w:rPr>
        <w:t>Example 3: Labels and Themes</w:t>
      </w:r>
    </w:p>
    <w:p w14:paraId="046FBC22" w14:textId="592002C7" w:rsidR="006D2C63" w:rsidRDefault="00F1457A" w:rsidP="00F1457A">
      <w:pPr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2E17BB2" wp14:editId="26067465">
                <wp:simplePos x="0" y="0"/>
                <wp:positionH relativeFrom="column">
                  <wp:posOffset>880200</wp:posOffset>
                </wp:positionH>
                <wp:positionV relativeFrom="paragraph">
                  <wp:posOffset>486515</wp:posOffset>
                </wp:positionV>
                <wp:extent cx="394300" cy="57155"/>
                <wp:effectExtent l="25400" t="63500" r="12700" b="31750"/>
                <wp:wrapNone/>
                <wp:docPr id="158" name="Straight Arrow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4300" cy="5715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5D939" id="Straight Arrow Connector 158" o:spid="_x0000_s1026" type="#_x0000_t32" style="position:absolute;margin-left:69.3pt;margin-top:38.3pt;width:31.05pt;height:4.5pt;flip:x y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" strokecolor="#f79646 [3209]">
                <v:stroke endarrow="open"/>
              </v:shape>
            </w:pict>
          </mc:Fallback>
        </mc:AlternateContent>
      </w:r>
      <w:r w:rsidR="00055644"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6163693" wp14:editId="60AC125E">
                <wp:simplePos x="0" y="0"/>
                <wp:positionH relativeFrom="column">
                  <wp:posOffset>1277440</wp:posOffset>
                </wp:positionH>
                <wp:positionV relativeFrom="paragraph">
                  <wp:posOffset>407120</wp:posOffset>
                </wp:positionV>
                <wp:extent cx="1276100" cy="246380"/>
                <wp:effectExtent l="12700" t="12700" r="6985" b="762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100" cy="246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9C75A" w14:textId="021DB2C8" w:rsidR="00055644" w:rsidRPr="00055644" w:rsidRDefault="00055644" w:rsidP="00B67341">
                            <w:pPr>
                              <w:jc w:val="center"/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055644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5"/>
                                <w:szCs w:val="15"/>
                                <w:lang w:val="en-GB"/>
                              </w:rPr>
                              <w:t>Theme = clean, simple style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63693" id="Text Box 159" o:spid="_x0000_s1088" type="#_x0000_t202" style="position:absolute;margin-left:100.6pt;margin-top:32.05pt;width:100.5pt;height:19.4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" fillcolor="white [3201]" strokecolor="#f79646 [3209]" strokeweight="2pt">
                <v:textbox>
                  <w:txbxContent>
                    <w:p w14:paraId="4F69C75A" w14:textId="021DB2C8" w:rsidR="00055644" w:rsidRPr="00055644" w:rsidRDefault="00055644" w:rsidP="00B67341">
                      <w:pPr>
                        <w:jc w:val="center"/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</w:pPr>
                      <w:r w:rsidRPr="00055644">
                        <w:rPr>
                          <w:rFonts w:ascii="Calibri" w:hAnsi="Calibri" w:cs="Calibri"/>
                          <w:i w:val="0"/>
                          <w:iCs w:val="0"/>
                          <w:sz w:val="15"/>
                          <w:szCs w:val="15"/>
                          <w:lang w:val="en-GB"/>
                        </w:rPr>
                        <w:t>Theme = clean, simple style</w:t>
                      </w:r>
                    </w:p>
                  </w:txbxContent>
                </v:textbox>
              </v:shape>
            </w:pict>
          </mc:Fallback>
        </mc:AlternateContent>
      </w:r>
      <w:r w:rsidR="00055644"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BFB0AC0" wp14:editId="44498B85">
                <wp:simplePos x="0" y="0"/>
                <wp:positionH relativeFrom="column">
                  <wp:posOffset>-192600</wp:posOffset>
                </wp:positionH>
                <wp:positionV relativeFrom="paragraph">
                  <wp:posOffset>182015</wp:posOffset>
                </wp:positionV>
                <wp:extent cx="295645" cy="81670"/>
                <wp:effectExtent l="0" t="0" r="34925" b="58420"/>
                <wp:wrapNone/>
                <wp:docPr id="160" name="Straight Arrow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645" cy="8167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C7944" id="Straight Arrow Connector 160" o:spid="_x0000_s1026" type="#_x0000_t32" style="position:absolute;margin-left:-15.15pt;margin-top:14.35pt;width:23.3pt;height:6.4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" strokecolor="#c0504d [3205]">
                <v:stroke endarrow="open"/>
              </v:shape>
            </w:pict>
          </mc:Fallback>
        </mc:AlternateContent>
      </w:r>
      <w:r w:rsidR="00BD6984"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5B7B8CD" wp14:editId="547A5252">
                <wp:simplePos x="0" y="0"/>
                <wp:positionH relativeFrom="column">
                  <wp:posOffset>129540</wp:posOffset>
                </wp:positionH>
                <wp:positionV relativeFrom="paragraph">
                  <wp:posOffset>381215</wp:posOffset>
                </wp:positionV>
                <wp:extent cx="748030" cy="100330"/>
                <wp:effectExtent l="0" t="0" r="13970" b="13970"/>
                <wp:wrapNone/>
                <wp:docPr id="157" name="Rounded 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10033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AAA1E6" id="Rounded Rectangle 157" o:spid="_x0000_s1026" style="position:absolute;margin-left:10.2pt;margin-top:30pt;width:58.9pt;height:7.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" filled="f" strokecolor="#f79646 [3209]"/>
            </w:pict>
          </mc:Fallback>
        </mc:AlternateContent>
      </w:r>
      <w:r w:rsidR="00BD6984"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6A7268A" wp14:editId="73B4E7EE">
                <wp:simplePos x="0" y="0"/>
                <wp:positionH relativeFrom="column">
                  <wp:posOffset>130810</wp:posOffset>
                </wp:positionH>
                <wp:positionV relativeFrom="paragraph">
                  <wp:posOffset>260135</wp:posOffset>
                </wp:positionV>
                <wp:extent cx="314100" cy="107930"/>
                <wp:effectExtent l="0" t="0" r="16510" b="6985"/>
                <wp:wrapNone/>
                <wp:docPr id="156" name="Rounded 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100" cy="10793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468771" id="Rounded Rectangle 156" o:spid="_x0000_s1026" style="position:absolute;margin-left:10.3pt;margin-top:20.5pt;width:24.75pt;height:8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" filled="f" strokecolor="#c0504d [3205]"/>
            </w:pict>
          </mc:Fallback>
        </mc:AlternateContent>
      </w:r>
      <w:r w:rsidR="001822ED"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w:drawing>
          <wp:inline distT="0" distB="0" distL="0" distR="0" wp14:anchorId="778ED628" wp14:editId="7E3294FC">
            <wp:extent cx="3477260" cy="542115"/>
            <wp:effectExtent l="0" t="0" r="2540" b="4445"/>
            <wp:docPr id="154" name="Picture 154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A close-up of a computer screen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86747" cy="5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C63">
        <w:rPr>
          <w:rFonts w:ascii="Calibri" w:hAnsi="Calibri" w:cs="Calibri"/>
          <w:b/>
          <w:bCs/>
          <w:color w:val="000000" w:themeColor="text1"/>
          <w:sz w:val="16"/>
          <w:szCs w:val="16"/>
        </w:rPr>
        <w:tab/>
      </w:r>
    </w:p>
    <w:p w14:paraId="551762F7" w14:textId="2672B1AE" w:rsidR="006D2C63" w:rsidRDefault="006D2C63" w:rsidP="006D2C63">
      <w:pPr>
        <w:tabs>
          <w:tab w:val="left" w:pos="1463"/>
        </w:tabs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807744" behindDoc="0" locked="0" layoutInCell="1" allowOverlap="1" wp14:anchorId="38528A46" wp14:editId="758A8DBE">
            <wp:simplePos x="0" y="0"/>
            <wp:positionH relativeFrom="column">
              <wp:posOffset>-26233</wp:posOffset>
            </wp:positionH>
            <wp:positionV relativeFrom="paragraph">
              <wp:posOffset>218475</wp:posOffset>
            </wp:positionV>
            <wp:extent cx="2018658" cy="482400"/>
            <wp:effectExtent l="0" t="0" r="1270" b="635"/>
            <wp:wrapThrough wrapText="bothSides">
              <wp:wrapPolygon edited="0">
                <wp:start x="0" y="0"/>
                <wp:lineTo x="0" y="21059"/>
                <wp:lineTo x="21478" y="21059"/>
                <wp:lineTo x="21478" y="0"/>
                <wp:lineTo x="0" y="0"/>
              </wp:wrapPolygon>
            </wp:wrapThrough>
            <wp:docPr id="162" name="Picture 16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A black text on a white background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18658" cy="48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color w:val="000000" w:themeColor="text1"/>
          <w:sz w:val="16"/>
          <w:szCs w:val="16"/>
        </w:rPr>
        <w:t>Example 4: Splitting Plots by Groups</w:t>
      </w:r>
    </w:p>
    <w:p w14:paraId="3475B5DF" w14:textId="2D2FE5B7" w:rsidR="006D2C63" w:rsidRDefault="004E4229" w:rsidP="006D2C63">
      <w:pPr>
        <w:tabs>
          <w:tab w:val="left" w:pos="1463"/>
        </w:tabs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172AD287" wp14:editId="5F6C9826">
                <wp:simplePos x="0" y="0"/>
                <wp:positionH relativeFrom="column">
                  <wp:posOffset>-963000</wp:posOffset>
                </wp:positionH>
                <wp:positionV relativeFrom="paragraph">
                  <wp:posOffset>374900</wp:posOffset>
                </wp:positionV>
                <wp:extent cx="1792605" cy="417040"/>
                <wp:effectExtent l="0" t="0" r="0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605" cy="417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7FDAD" w14:textId="0C601F6A" w:rsidR="004E4229" w:rsidRPr="004E4229" w:rsidRDefault="004E4229" w:rsidP="004E4229">
                            <w:pPr>
                              <w:pStyle w:val="Title"/>
                              <w:rPr>
                                <w:rStyle w:val="IntenseEmphasis"/>
                                <w:sz w:val="20"/>
                                <w:szCs w:val="20"/>
                              </w:rPr>
                            </w:pPr>
                            <w:r w:rsidRPr="004E4229">
                              <w:rPr>
                                <w:rStyle w:val="IntenseEmphasis"/>
                                <w:sz w:val="20"/>
                                <w:szCs w:val="20"/>
                              </w:rPr>
                              <w:t xml:space="preserve">Explaining </w:t>
                            </w:r>
                            <w:proofErr w:type="spellStart"/>
                            <w:r w:rsidRPr="004E4229">
                              <w:rPr>
                                <w:rStyle w:val="IntenseEmphasis"/>
                                <w:sz w:val="20"/>
                                <w:szCs w:val="20"/>
                              </w:rPr>
                              <w:t>facet_wrap</w:t>
                            </w:r>
                            <w:proofErr w:type="spellEnd"/>
                            <w:r w:rsidRPr="004E4229">
                              <w:rPr>
                                <w:rStyle w:val="IntenseEmphasis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AD287" id="Text Box 177" o:spid="_x0000_s1089" type="#_x0000_t202" style="position:absolute;margin-left:-75.85pt;margin-top:29.5pt;width:141.15pt;height:32.8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" filled="f" stroked="f" strokeweight=".5pt">
                <v:textbox>
                  <w:txbxContent>
                    <w:p w14:paraId="78B7FDAD" w14:textId="0C601F6A" w:rsidR="004E4229" w:rsidRPr="004E4229" w:rsidRDefault="004E4229" w:rsidP="004E4229">
                      <w:pPr>
                        <w:pStyle w:val="Title"/>
                        <w:rPr>
                          <w:rStyle w:val="IntenseEmphasis"/>
                          <w:sz w:val="20"/>
                          <w:szCs w:val="20"/>
                        </w:rPr>
                      </w:pPr>
                      <w:r w:rsidRPr="004E4229">
                        <w:rPr>
                          <w:rStyle w:val="IntenseEmphasis"/>
                          <w:sz w:val="20"/>
                          <w:szCs w:val="20"/>
                        </w:rPr>
                        <w:t xml:space="preserve">Explaining </w:t>
                      </w:r>
                      <w:proofErr w:type="spellStart"/>
                      <w:r w:rsidRPr="004E4229">
                        <w:rPr>
                          <w:rStyle w:val="IntenseEmphasis"/>
                          <w:sz w:val="20"/>
                          <w:szCs w:val="20"/>
                        </w:rPr>
                        <w:t>facet_wrap</w:t>
                      </w:r>
                      <w:proofErr w:type="spellEnd"/>
                      <w:r w:rsidRPr="004E4229">
                        <w:rPr>
                          <w:rStyle w:val="IntenseEmphasis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6D2C63"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D87343B" wp14:editId="6415D9D2">
                <wp:simplePos x="0" y="0"/>
                <wp:positionH relativeFrom="column">
                  <wp:posOffset>2096135</wp:posOffset>
                </wp:positionH>
                <wp:positionV relativeFrom="paragraph">
                  <wp:posOffset>33820</wp:posOffset>
                </wp:positionV>
                <wp:extent cx="1044000" cy="468000"/>
                <wp:effectExtent l="12700" t="12700" r="10160" b="1460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468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F6673" w14:textId="3A04D7B2" w:rsidR="006D2C63" w:rsidRPr="006D2C63" w:rsidRDefault="006D2C63" w:rsidP="006D2C63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 w:rsidRPr="006D2C63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lang w:val="en-GB" w:eastAsia="en-GB"/>
                              </w:rPr>
                              <w:t xml:space="preserve">Makes </w:t>
                            </w:r>
                            <w:r w:rsidRPr="006D2C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 w:eastAsia="en-GB"/>
                              </w:rPr>
                              <w:t xml:space="preserve">separate </w:t>
                            </w:r>
                            <w:proofErr w:type="gramStart"/>
                            <w:r w:rsidRPr="006D2C6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 w:eastAsia="en-GB"/>
                              </w:rPr>
                              <w:t>mini-plots</w:t>
                            </w:r>
                            <w:proofErr w:type="gramEnd"/>
                            <w:r w:rsidRPr="006D2C63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lang w:val="en-GB" w:eastAsia="en-GB"/>
                              </w:rPr>
                              <w:t xml:space="preserve"> for each cylinder group.</w:t>
                            </w:r>
                          </w:p>
                          <w:p w14:paraId="369C722C" w14:textId="77777777" w:rsidR="006D2C63" w:rsidRDefault="006D2C63" w:rsidP="006D2C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7343B" id="Text Box 166" o:spid="_x0000_s1090" type="#_x0000_t202" style="position:absolute;margin-left:165.05pt;margin-top:2.65pt;width:82.2pt;height:36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" fillcolor="white [3201]" strokecolor="#8064a2 [3207]" strokeweight="2pt">
                <v:textbox>
                  <w:txbxContent>
                    <w:p w14:paraId="2A4F6673" w14:textId="3A04D7B2" w:rsidR="006D2C63" w:rsidRPr="006D2C63" w:rsidRDefault="006D2C63" w:rsidP="006D2C63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lang w:val="en-GB" w:eastAsia="en-GB"/>
                        </w:rPr>
                      </w:pPr>
                      <w:r w:rsidRPr="006D2C63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lang w:val="en-GB" w:eastAsia="en-GB"/>
                        </w:rPr>
                        <w:t xml:space="preserve">Makes </w:t>
                      </w:r>
                      <w:r w:rsidRPr="006D2C63">
                        <w:rPr>
                          <w:rFonts w:ascii="Calibri" w:eastAsia="Times New Roman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 w:eastAsia="en-GB"/>
                        </w:rPr>
                        <w:t xml:space="preserve">separate </w:t>
                      </w:r>
                      <w:proofErr w:type="gramStart"/>
                      <w:r w:rsidRPr="006D2C63">
                        <w:rPr>
                          <w:rFonts w:ascii="Calibri" w:eastAsia="Times New Roman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 w:eastAsia="en-GB"/>
                        </w:rPr>
                        <w:t>mini-plots</w:t>
                      </w:r>
                      <w:proofErr w:type="gramEnd"/>
                      <w:r w:rsidRPr="006D2C63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lang w:val="en-GB" w:eastAsia="en-GB"/>
                        </w:rPr>
                        <w:t xml:space="preserve"> for each cylinder group.</w:t>
                      </w:r>
                    </w:p>
                    <w:p w14:paraId="369C722C" w14:textId="77777777" w:rsidR="006D2C63" w:rsidRDefault="006D2C63" w:rsidP="006D2C6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D2C63"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B2AD556" wp14:editId="35523C55">
                <wp:simplePos x="0" y="0"/>
                <wp:positionH relativeFrom="column">
                  <wp:posOffset>102600</wp:posOffset>
                </wp:positionH>
                <wp:positionV relativeFrom="paragraph">
                  <wp:posOffset>243370</wp:posOffset>
                </wp:positionV>
                <wp:extent cx="864000" cy="129600"/>
                <wp:effectExtent l="0" t="0" r="12700" b="10160"/>
                <wp:wrapNone/>
                <wp:docPr id="163" name="Rounded 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0" cy="1296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199152" id="Rounded Rectangle 163" o:spid="_x0000_s1026" style="position:absolute;margin-left:8.1pt;margin-top:19.15pt;width:68.05pt;height:10.2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" filled="f" strokecolor="#8064a2 [3207]"/>
            </w:pict>
          </mc:Fallback>
        </mc:AlternateContent>
      </w:r>
    </w:p>
    <w:p w14:paraId="78EFDE16" w14:textId="058728AB" w:rsidR="006D2C63" w:rsidRDefault="006D2C63" w:rsidP="006D2C63">
      <w:pPr>
        <w:tabs>
          <w:tab w:val="left" w:pos="1463"/>
        </w:tabs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>
        <w:rPr>
          <w:rFonts w:ascii="Calibri" w:hAnsi="Calibri" w:cs="Calibri"/>
          <w:b/>
          <w:bCs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E67CF2" wp14:editId="2EE16A10">
                <wp:simplePos x="0" y="0"/>
                <wp:positionH relativeFrom="column">
                  <wp:posOffset>963200</wp:posOffset>
                </wp:positionH>
                <wp:positionV relativeFrom="paragraph">
                  <wp:posOffset>45044</wp:posOffset>
                </wp:positionV>
                <wp:extent cx="1133800" cy="45719"/>
                <wp:effectExtent l="25400" t="63500" r="9525" b="43815"/>
                <wp:wrapNone/>
                <wp:docPr id="164" name="Straight Arrow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3800" cy="457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D2E50" id="Straight Arrow Connector 164" o:spid="_x0000_s1026" type="#_x0000_t32" style="position:absolute;margin-left:75.85pt;margin-top:3.55pt;width:89.3pt;height:3.6pt;flip:x 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" strokecolor="#8064a2 [3207]">
                <v:stroke endarrow="open"/>
              </v:shape>
            </w:pict>
          </mc:Fallback>
        </mc:AlternateContent>
      </w:r>
    </w:p>
    <w:p w14:paraId="06C88DD5" w14:textId="5B5B4A02" w:rsidR="006D2C63" w:rsidRPr="001822ED" w:rsidRDefault="00F1457A" w:rsidP="006D2C63">
      <w:pPr>
        <w:tabs>
          <w:tab w:val="left" w:pos="1463"/>
        </w:tabs>
        <w:rPr>
          <w:rFonts w:ascii="Calibri" w:hAnsi="Calibri" w:cs="Calibri"/>
          <w:b/>
          <w:bCs/>
          <w:color w:val="000000" w:themeColor="text1"/>
          <w:sz w:val="16"/>
          <w:szCs w:val="16"/>
        </w:rPr>
      </w:pPr>
      <w:r w:rsidRPr="001A3BF1">
        <w:rPr>
          <w:rStyle w:val="IntenseEmphasis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66D2FB95" wp14:editId="18AEB1D8">
                <wp:simplePos x="0" y="0"/>
                <wp:positionH relativeFrom="column">
                  <wp:posOffset>-342265</wp:posOffset>
                </wp:positionH>
                <wp:positionV relativeFrom="paragraph">
                  <wp:posOffset>182460</wp:posOffset>
                </wp:positionV>
                <wp:extent cx="4542800" cy="1407400"/>
                <wp:effectExtent l="50800" t="25400" r="67310" b="78740"/>
                <wp:wrapNone/>
                <wp:docPr id="174" name="Group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2800" cy="1407400"/>
                          <a:chOff x="0" y="0"/>
                          <a:chExt cx="6652355" cy="2369155"/>
                        </a:xfrm>
                      </wpg:grpSpPr>
                      <wps:wsp>
                        <wps:cNvPr id="167" name="Text Box 167"/>
                        <wps:cNvSpPr txBox="1"/>
                        <wps:spPr>
                          <a:xfrm>
                            <a:off x="0" y="0"/>
                            <a:ext cx="3246800" cy="23685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1AA493" w14:textId="0D271FAB" w:rsidR="00163640" w:rsidRPr="00C12474" w:rsidRDefault="00163640" w:rsidP="00C12474">
                              <w:pPr>
                                <w:spacing w:after="0" w:line="240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C12474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 xml:space="preserve">Without </w:t>
                              </w:r>
                              <w:proofErr w:type="spellStart"/>
                              <w:r w:rsidRPr="00C12474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facet_wrap</w:t>
                              </w:r>
                              <w:proofErr w:type="spellEnd"/>
                              <w:r w:rsidRPr="00C12474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:</w:t>
                              </w:r>
                            </w:p>
                            <w:p w14:paraId="067A4BE9" w14:textId="6F096A00" w:rsidR="00430201" w:rsidRPr="00430201" w:rsidRDefault="00163640" w:rsidP="007F46DD">
                              <w:pPr>
                                <w:pStyle w:val="ListParagraph"/>
                                <w:numPr>
                                  <w:ilvl w:val="0"/>
                                  <w:numId w:val="23"/>
                                </w:num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C12474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 xml:space="preserve">One scatter plot with all the dots </w:t>
                              </w:r>
                              <w:proofErr w:type="gramStart"/>
                              <w:r w:rsidRPr="00C12474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mixed together</w:t>
                              </w:r>
                              <w:proofErr w:type="gramEnd"/>
                              <w:r w:rsidRPr="00C12474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 xml:space="preserve"> (4, 6, and 8 cylinders all shown with different colours).</w:t>
                              </w:r>
                            </w:p>
                            <w:p w14:paraId="5F053927" w14:textId="77777777" w:rsidR="00430201" w:rsidRDefault="00430201" w:rsidP="00C12474">
                              <w:pPr>
                                <w:spacing w:after="0" w:line="240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  <w:p w14:paraId="0579E807" w14:textId="207101D1" w:rsidR="00430201" w:rsidRPr="00430201" w:rsidRDefault="00430201" w:rsidP="001A3BF1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noProof/>
                                  <w:sz w:val="16"/>
                                  <w:szCs w:val="16"/>
                                  <w:lang w:val="en-GB"/>
                                </w:rPr>
                                <w:drawing>
                                  <wp:inline distT="0" distB="0" distL="0" distR="0" wp14:anchorId="642C2179" wp14:editId="40AC6839">
                                    <wp:extent cx="1022400" cy="650182"/>
                                    <wp:effectExtent l="0" t="0" r="0" b="0"/>
                                    <wp:docPr id="175" name="Picture 175" descr="A graph with red and blue x and green x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69" name="Picture 169" descr="A graph with red and blue x and green x&#10;&#10;Description automatically generated"/>
                                            <pic:cNvPicPr/>
                                          </pic:nvPicPr>
                                          <pic:blipFill>
                                            <a:blip r:embed="rId6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39699" cy="66118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5D270986" w14:textId="3DA53F5C" w:rsidR="00430201" w:rsidRDefault="00430201" w:rsidP="00C12474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  <w:p w14:paraId="077C728F" w14:textId="51D2C384" w:rsidR="00430201" w:rsidRDefault="00430201" w:rsidP="00C12474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  <w:p w14:paraId="565FA53C" w14:textId="77777777" w:rsidR="00430201" w:rsidRPr="00C12474" w:rsidRDefault="00430201" w:rsidP="00C12474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 Box 171"/>
                        <wps:cNvSpPr txBox="1"/>
                        <wps:spPr>
                          <a:xfrm>
                            <a:off x="3405600" y="0"/>
                            <a:ext cx="3246755" cy="236915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AB9D71" w14:textId="77777777" w:rsidR="00430201" w:rsidRPr="00C12474" w:rsidRDefault="00430201" w:rsidP="00430201">
                              <w:pPr>
                                <w:spacing w:after="0" w:line="240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C12474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 xml:space="preserve">With </w:t>
                              </w:r>
                              <w:proofErr w:type="spellStart"/>
                              <w:r w:rsidRPr="00C12474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facet_wrap</w:t>
                              </w:r>
                              <w:proofErr w:type="spellEnd"/>
                              <w:r w:rsidRPr="00C12474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:</w:t>
                              </w:r>
                            </w:p>
                            <w:p w14:paraId="0AC3AFCD" w14:textId="77777777" w:rsidR="00430201" w:rsidRPr="00C12474" w:rsidRDefault="00430201" w:rsidP="007F46DD">
                              <w:pPr>
                                <w:pStyle w:val="ListParagraph"/>
                                <w:numPr>
                                  <w:ilvl w:val="0"/>
                                  <w:numId w:val="24"/>
                                </w:num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C12474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Three smaller scatter plots –</w:t>
                              </w:r>
                            </w:p>
                            <w:p w14:paraId="103C0459" w14:textId="77777777" w:rsidR="00430201" w:rsidRPr="00C12474" w:rsidRDefault="00430201" w:rsidP="007F46DD">
                              <w:pPr>
                                <w:pStyle w:val="ListParagraph"/>
                                <w:numPr>
                                  <w:ilvl w:val="1"/>
                                  <w:numId w:val="22"/>
                                </w:num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C12474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One shows only 4-cylinder cars</w:t>
                              </w:r>
                            </w:p>
                            <w:p w14:paraId="697F78A3" w14:textId="77777777" w:rsidR="00430201" w:rsidRPr="00C12474" w:rsidRDefault="00430201" w:rsidP="007F46DD">
                              <w:pPr>
                                <w:pStyle w:val="ListParagraph"/>
                                <w:numPr>
                                  <w:ilvl w:val="1"/>
                                  <w:numId w:val="22"/>
                                </w:num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C12474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One shows only 6-cylinder cars</w:t>
                              </w:r>
                            </w:p>
                            <w:p w14:paraId="7A469CF1" w14:textId="51AB507F" w:rsidR="00430201" w:rsidRDefault="00430201" w:rsidP="007F46DD">
                              <w:pPr>
                                <w:pStyle w:val="ListParagraph"/>
                                <w:numPr>
                                  <w:ilvl w:val="1"/>
                                  <w:numId w:val="22"/>
                                </w:num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C12474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  <w:t>One shows only 8-cylinder cars</w:t>
                              </w:r>
                            </w:p>
                            <w:p w14:paraId="343BEAEF" w14:textId="77777777" w:rsidR="001A3BF1" w:rsidRPr="001A3BF1" w:rsidRDefault="001A3BF1" w:rsidP="001A3BF1">
                              <w:pPr>
                                <w:pStyle w:val="ListParagraph"/>
                                <w:spacing w:after="0" w:line="240" w:lineRule="auto"/>
                                <w:ind w:left="1080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  <w:p w14:paraId="01FFCAA8" w14:textId="77777777" w:rsidR="00430201" w:rsidRDefault="00430201" w:rsidP="00430201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noProof/>
                                  <w:sz w:val="16"/>
                                  <w:szCs w:val="16"/>
                                  <w:lang w:val="en-GB"/>
                                </w:rPr>
                                <w:drawing>
                                  <wp:inline distT="0" distB="0" distL="0" distR="0" wp14:anchorId="2F616AC1" wp14:editId="420BF615">
                                    <wp:extent cx="1051200" cy="573962"/>
                                    <wp:effectExtent l="0" t="0" r="3175" b="0"/>
                                    <wp:docPr id="176" name="Picture 176" descr="A graph of a number of cylinders&#10;&#10;Description automatically generate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0" name="Picture 170" descr="A graph of a number of cylinders&#10;&#10;Description automatically generated"/>
                                            <pic:cNvPicPr/>
                                          </pic:nvPicPr>
                                          <pic:blipFill>
                                            <a:blip r:embed="rId7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73159" cy="58595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D0E414F" w14:textId="77777777" w:rsidR="00430201" w:rsidRDefault="00430201" w:rsidP="00430201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  <w:p w14:paraId="36EC48F9" w14:textId="77777777" w:rsidR="00430201" w:rsidRDefault="00430201" w:rsidP="00430201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  <w:p w14:paraId="21B837B3" w14:textId="77777777" w:rsidR="00430201" w:rsidRPr="00C12474" w:rsidRDefault="00430201" w:rsidP="00430201">
                              <w:pPr>
                                <w:spacing w:after="0" w:line="240" w:lineRule="auto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6"/>
                                  <w:szCs w:val="16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D2FB95" id="Group 174" o:spid="_x0000_s1091" style="position:absolute;margin-left:-26.95pt;margin-top:14.35pt;width:357.7pt;height:110.8pt;z-index:251815936;mso-width-relative:margin;mso-height-relative:margin" coordsize="66523,23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">
                <v:shape id="Text Box 167" o:spid="_x0000_s1092" type="#_x0000_t202" style="position:absolute;width:32468;height:23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14:paraId="2D1AA493" w14:textId="0D271FAB" w:rsidR="00163640" w:rsidRPr="00C12474" w:rsidRDefault="00163640" w:rsidP="00C12474">
                        <w:pPr>
                          <w:spacing w:after="0" w:line="240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 w:rsidRPr="00C12474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 xml:space="preserve">Without </w:t>
                        </w:r>
                        <w:proofErr w:type="spellStart"/>
                        <w:r w:rsidRPr="00C12474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facet_wrap</w:t>
                        </w:r>
                        <w:proofErr w:type="spellEnd"/>
                        <w:r w:rsidRPr="00C12474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:</w:t>
                        </w:r>
                      </w:p>
                      <w:p w14:paraId="067A4BE9" w14:textId="6F096A00" w:rsidR="00430201" w:rsidRPr="00430201" w:rsidRDefault="00163640" w:rsidP="007F46DD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 w:rsidRPr="00C12474"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 xml:space="preserve">One scatter plot with all the dots </w:t>
                        </w:r>
                        <w:proofErr w:type="gramStart"/>
                        <w:r w:rsidRPr="00C12474"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mixed together</w:t>
                        </w:r>
                        <w:proofErr w:type="gramEnd"/>
                        <w:r w:rsidRPr="00C12474"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 xml:space="preserve"> (4, 6, and 8 cylinders all shown with different colours).</w:t>
                        </w:r>
                      </w:p>
                      <w:p w14:paraId="5F053927" w14:textId="77777777" w:rsidR="00430201" w:rsidRDefault="00430201" w:rsidP="00C12474">
                        <w:pPr>
                          <w:spacing w:after="0" w:line="240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  <w:p w14:paraId="0579E807" w14:textId="207101D1" w:rsidR="00430201" w:rsidRPr="00430201" w:rsidRDefault="00430201" w:rsidP="001A3BF1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noProof/>
                            <w:sz w:val="16"/>
                            <w:szCs w:val="16"/>
                            <w:lang w:val="en-GB"/>
                          </w:rPr>
                          <w:drawing>
                            <wp:inline distT="0" distB="0" distL="0" distR="0" wp14:anchorId="642C2179" wp14:editId="40AC6839">
                              <wp:extent cx="1022400" cy="650182"/>
                              <wp:effectExtent l="0" t="0" r="0" b="0"/>
                              <wp:docPr id="175" name="Picture 175" descr="A graph with red and blue x and green x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9" name="Picture 169" descr="A graph with red and blue x and green x&#10;&#10;Description automatically generated"/>
                                      <pic:cNvPicPr/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39699" cy="66118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D270986" w14:textId="3DA53F5C" w:rsidR="00430201" w:rsidRDefault="00430201" w:rsidP="00C12474">
                        <w:p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  <w:p w14:paraId="077C728F" w14:textId="51D2C384" w:rsidR="00430201" w:rsidRDefault="00430201" w:rsidP="00C12474">
                        <w:p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  <w:p w14:paraId="565FA53C" w14:textId="77777777" w:rsidR="00430201" w:rsidRPr="00C12474" w:rsidRDefault="00430201" w:rsidP="00C12474">
                        <w:p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171" o:spid="_x0000_s1093" type="#_x0000_t202" style="position:absolute;left:34056;width:32467;height:236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" fillcolor="#dfa7a6 [1621]" strokecolor="#bc4542 [3045]">
                  <v:fill color2="#f5e4e4 [501]" rotate="t" angle="180" colors="0 #ffa2a1;22938f #ffbebd;1 #ffe5e5" focus="100%" type="gradient"/>
                  <v:shadow on="t" color="black" opacity="24903f" origin=",.5" offset="0,.55556mm"/>
                  <v:textbox>
                    <w:txbxContent>
                      <w:p w14:paraId="18AB9D71" w14:textId="77777777" w:rsidR="00430201" w:rsidRPr="00C12474" w:rsidRDefault="00430201" w:rsidP="00430201">
                        <w:pPr>
                          <w:spacing w:after="0" w:line="240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 w:rsidRPr="00C12474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 xml:space="preserve">With </w:t>
                        </w:r>
                        <w:proofErr w:type="spellStart"/>
                        <w:r w:rsidRPr="00C12474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facet_wrap</w:t>
                        </w:r>
                        <w:proofErr w:type="spellEnd"/>
                        <w:r w:rsidRPr="00C12474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:</w:t>
                        </w:r>
                      </w:p>
                      <w:p w14:paraId="0AC3AFCD" w14:textId="77777777" w:rsidR="00430201" w:rsidRPr="00C12474" w:rsidRDefault="00430201" w:rsidP="007F46DD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 w:rsidRPr="00C12474"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Three smaller scatter plots –</w:t>
                        </w:r>
                      </w:p>
                      <w:p w14:paraId="103C0459" w14:textId="77777777" w:rsidR="00430201" w:rsidRPr="00C12474" w:rsidRDefault="00430201" w:rsidP="007F46DD">
                        <w:pPr>
                          <w:pStyle w:val="ListParagraph"/>
                          <w:numPr>
                            <w:ilvl w:val="1"/>
                            <w:numId w:val="22"/>
                          </w:num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 w:rsidRPr="00C12474"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One shows only 4-cylinder cars</w:t>
                        </w:r>
                      </w:p>
                      <w:p w14:paraId="697F78A3" w14:textId="77777777" w:rsidR="00430201" w:rsidRPr="00C12474" w:rsidRDefault="00430201" w:rsidP="007F46DD">
                        <w:pPr>
                          <w:pStyle w:val="ListParagraph"/>
                          <w:numPr>
                            <w:ilvl w:val="1"/>
                            <w:numId w:val="22"/>
                          </w:num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 w:rsidRPr="00C12474"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One shows only 6-cylinder cars</w:t>
                        </w:r>
                      </w:p>
                      <w:p w14:paraId="7A469CF1" w14:textId="51AB507F" w:rsidR="00430201" w:rsidRDefault="00430201" w:rsidP="007F46DD">
                        <w:pPr>
                          <w:pStyle w:val="ListParagraph"/>
                          <w:numPr>
                            <w:ilvl w:val="1"/>
                            <w:numId w:val="22"/>
                          </w:num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 w:rsidRPr="00C12474"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  <w:t>One shows only 8-cylinder cars</w:t>
                        </w:r>
                      </w:p>
                      <w:p w14:paraId="343BEAEF" w14:textId="77777777" w:rsidR="001A3BF1" w:rsidRPr="001A3BF1" w:rsidRDefault="001A3BF1" w:rsidP="001A3BF1">
                        <w:pPr>
                          <w:pStyle w:val="ListParagraph"/>
                          <w:spacing w:after="0" w:line="240" w:lineRule="auto"/>
                          <w:ind w:left="1080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  <w:p w14:paraId="01FFCAA8" w14:textId="77777777" w:rsidR="00430201" w:rsidRDefault="00430201" w:rsidP="00430201">
                        <w:p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noProof/>
                            <w:sz w:val="16"/>
                            <w:szCs w:val="16"/>
                            <w:lang w:val="en-GB"/>
                          </w:rPr>
                          <w:drawing>
                            <wp:inline distT="0" distB="0" distL="0" distR="0" wp14:anchorId="2F616AC1" wp14:editId="420BF615">
                              <wp:extent cx="1051200" cy="573962"/>
                              <wp:effectExtent l="0" t="0" r="3175" b="0"/>
                              <wp:docPr id="176" name="Picture 176" descr="A graph of a number of cylinders&#10;&#10;Description automatically generate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0" name="Picture 170" descr="A graph of a number of cylinders&#10;&#10;Description automatically generated"/>
                                      <pic:cNvPicPr/>
                                    </pic:nvPicPr>
                                    <pic:blipFill>
                                      <a:blip r:embed="rId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73159" cy="58595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D0E414F" w14:textId="77777777" w:rsidR="00430201" w:rsidRDefault="00430201" w:rsidP="00430201">
                        <w:p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  <w:p w14:paraId="36EC48F9" w14:textId="77777777" w:rsidR="00430201" w:rsidRDefault="00430201" w:rsidP="00430201">
                        <w:p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  <w:p w14:paraId="21B837B3" w14:textId="77777777" w:rsidR="00430201" w:rsidRPr="00C12474" w:rsidRDefault="00430201" w:rsidP="00430201">
                        <w:pPr>
                          <w:spacing w:after="0" w:line="240" w:lineRule="auto"/>
                          <w:rPr>
                            <w:rFonts w:ascii="Calibri" w:hAnsi="Calibri" w:cs="Calibri"/>
                            <w:i w:val="0"/>
                            <w:iCs w:val="0"/>
                            <w:sz w:val="16"/>
                            <w:szCs w:val="16"/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3FF487C" w14:textId="54FF9C3E" w:rsidR="00430201" w:rsidRDefault="00430201" w:rsidP="006D2C63"/>
    <w:p w14:paraId="6D19D169" w14:textId="64289CCA" w:rsidR="00CA7400" w:rsidRDefault="00CA7400" w:rsidP="006D2C63"/>
    <w:p w14:paraId="0513CFCC" w14:textId="6417737D" w:rsidR="00CA7400" w:rsidRDefault="00CA7400" w:rsidP="006D2C63"/>
    <w:p w14:paraId="72B66CF5" w14:textId="77777777" w:rsidR="00CA7400" w:rsidRDefault="00CA7400" w:rsidP="006D2C63"/>
    <w:p w14:paraId="7D0A6186" w14:textId="77777777" w:rsidR="00F203C7" w:rsidRDefault="00F203C7" w:rsidP="006D2C63"/>
    <w:p w14:paraId="2772E2D1" w14:textId="67BA9C48" w:rsidR="0013002D" w:rsidRDefault="0013002D" w:rsidP="00F203C7">
      <w:pPr>
        <w:pStyle w:val="Title"/>
      </w:pPr>
      <w:r>
        <w:lastRenderedPageBreak/>
        <w:t xml:space="preserve">Lecture 4: Writing Functions and Classes </w:t>
      </w:r>
    </w:p>
    <w:p w14:paraId="15F96DFF" w14:textId="77777777" w:rsidR="00276B17" w:rsidRDefault="00276B17" w:rsidP="008A7292">
      <w:pPr>
        <w:pStyle w:val="Heading2"/>
        <w:spacing w:beforeLines="100" w:before="240" w:line="240" w:lineRule="auto"/>
      </w:pPr>
      <w:r>
        <w:t>0) Packages (</w:t>
      </w:r>
      <w:proofErr w:type="spellStart"/>
      <w:r>
        <w:t>Biobase</w:t>
      </w:r>
      <w:proofErr w:type="spellEnd"/>
      <w:r>
        <w:t xml:space="preserve"> / </w:t>
      </w:r>
      <w:proofErr w:type="spellStart"/>
      <w:r>
        <w:t>maftools</w:t>
      </w:r>
      <w:proofErr w:type="spellEnd"/>
      <w:r>
        <w:t>)</w:t>
      </w:r>
    </w:p>
    <w:p w14:paraId="1CFD8596" w14:textId="77777777" w:rsidR="00276B17" w:rsidRPr="00276B17" w:rsidRDefault="00276B17" w:rsidP="008A7292">
      <w:pPr>
        <w:pStyle w:val="NormalWeb"/>
        <w:spacing w:beforeLines="100" w:before="240" w:beforeAutospacing="0" w:afterAutospacing="0"/>
        <w:contextualSpacing/>
        <w:rPr>
          <w:rFonts w:ascii="Calibri" w:hAnsi="Calibri" w:cs="Calibri"/>
          <w:sz w:val="16"/>
          <w:szCs w:val="16"/>
        </w:rPr>
      </w:pPr>
      <w:r w:rsidRPr="00276B17">
        <w:rPr>
          <w:rStyle w:val="Strong"/>
          <w:rFonts w:ascii="Calibri" w:hAnsi="Calibri" w:cs="Calibri"/>
          <w:sz w:val="16"/>
          <w:szCs w:val="16"/>
        </w:rPr>
        <w:t>What’s a package?</w:t>
      </w:r>
      <w:r w:rsidRPr="00276B17">
        <w:rPr>
          <w:rFonts w:ascii="Calibri" w:hAnsi="Calibri" w:cs="Calibri"/>
          <w:sz w:val="16"/>
          <w:szCs w:val="16"/>
        </w:rPr>
        <w:t xml:space="preserve"> a bundle of functions + help docs + sometimes example data.</w:t>
      </w:r>
    </w:p>
    <w:p w14:paraId="44FA9CF0" w14:textId="77777777" w:rsidR="00276B17" w:rsidRPr="00276B17" w:rsidRDefault="00276B17" w:rsidP="007F46DD">
      <w:pPr>
        <w:pStyle w:val="NormalWeb"/>
        <w:numPr>
          <w:ilvl w:val="0"/>
          <w:numId w:val="13"/>
        </w:numPr>
        <w:spacing w:beforeLines="100" w:before="240" w:beforeAutospacing="0" w:afterAutospacing="0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276B17">
        <w:rPr>
          <w:rStyle w:val="Strong"/>
          <w:rFonts w:ascii="Calibri" w:hAnsi="Calibri" w:cs="Calibri"/>
          <w:sz w:val="16"/>
          <w:szCs w:val="16"/>
        </w:rPr>
        <w:t>Biobase</w:t>
      </w:r>
      <w:proofErr w:type="spellEnd"/>
      <w:r w:rsidRPr="00276B17">
        <w:rPr>
          <w:rFonts w:ascii="Calibri" w:hAnsi="Calibri" w:cs="Calibri"/>
          <w:sz w:val="16"/>
          <w:szCs w:val="16"/>
        </w:rPr>
        <w:t xml:space="preserve"> gives you the </w:t>
      </w:r>
      <w:proofErr w:type="spellStart"/>
      <w:r w:rsidRPr="00276B17">
        <w:rPr>
          <w:rStyle w:val="HTMLCode"/>
          <w:rFonts w:ascii="Calibri" w:hAnsi="Calibri" w:cs="Calibri"/>
          <w:sz w:val="16"/>
          <w:szCs w:val="16"/>
        </w:rPr>
        <w:t>ExpressionSet</w:t>
      </w:r>
      <w:proofErr w:type="spellEnd"/>
      <w:r w:rsidRPr="00276B17">
        <w:rPr>
          <w:rFonts w:ascii="Calibri" w:hAnsi="Calibri" w:cs="Calibri"/>
          <w:sz w:val="16"/>
          <w:szCs w:val="16"/>
        </w:rPr>
        <w:t xml:space="preserve"> class (a tidy container for gene expression + metadata).</w:t>
      </w:r>
    </w:p>
    <w:p w14:paraId="5D638E09" w14:textId="77777777" w:rsidR="00276B17" w:rsidRPr="00276B17" w:rsidRDefault="00276B17" w:rsidP="007F46DD">
      <w:pPr>
        <w:pStyle w:val="NormalWeb"/>
        <w:numPr>
          <w:ilvl w:val="0"/>
          <w:numId w:val="13"/>
        </w:numPr>
        <w:contextualSpacing/>
        <w:rPr>
          <w:rFonts w:ascii="Calibri" w:hAnsi="Calibri" w:cs="Calibri"/>
          <w:sz w:val="16"/>
          <w:szCs w:val="16"/>
        </w:rPr>
      </w:pPr>
      <w:proofErr w:type="spellStart"/>
      <w:r w:rsidRPr="00276B17">
        <w:rPr>
          <w:rStyle w:val="Strong"/>
          <w:rFonts w:ascii="Calibri" w:hAnsi="Calibri" w:cs="Calibri"/>
          <w:sz w:val="16"/>
          <w:szCs w:val="16"/>
        </w:rPr>
        <w:t>maftools</w:t>
      </w:r>
      <w:proofErr w:type="spellEnd"/>
      <w:r w:rsidRPr="00276B17">
        <w:rPr>
          <w:rFonts w:ascii="Calibri" w:hAnsi="Calibri" w:cs="Calibri"/>
          <w:sz w:val="16"/>
          <w:szCs w:val="16"/>
        </w:rPr>
        <w:t xml:space="preserve"> is for mutation (MAF) data: loading, summarising, and plotting.</w:t>
      </w:r>
    </w:p>
    <w:p w14:paraId="4F4CC9DB" w14:textId="77777777" w:rsidR="00276B17" w:rsidRPr="00276B17" w:rsidRDefault="00276B17" w:rsidP="00276B17">
      <w:pPr>
        <w:pStyle w:val="NormalWeb"/>
        <w:contextualSpacing/>
        <w:rPr>
          <w:rFonts w:ascii="Calibri" w:hAnsi="Calibri" w:cs="Calibri"/>
          <w:sz w:val="16"/>
          <w:szCs w:val="16"/>
        </w:rPr>
      </w:pPr>
      <w:r w:rsidRPr="00276B17">
        <w:rPr>
          <w:rStyle w:val="Strong"/>
          <w:rFonts w:ascii="Calibri" w:hAnsi="Calibri" w:cs="Calibri"/>
          <w:sz w:val="16"/>
          <w:szCs w:val="16"/>
        </w:rPr>
        <w:t>Install vs load</w:t>
      </w:r>
    </w:p>
    <w:p w14:paraId="4FE8C78D" w14:textId="77777777" w:rsidR="00276B17" w:rsidRPr="00276B17" w:rsidRDefault="00276B17" w:rsidP="007F46DD">
      <w:pPr>
        <w:pStyle w:val="NormalWeb"/>
        <w:numPr>
          <w:ilvl w:val="0"/>
          <w:numId w:val="14"/>
        </w:numPr>
        <w:contextualSpacing/>
        <w:rPr>
          <w:rFonts w:ascii="Calibri" w:hAnsi="Calibri" w:cs="Calibri"/>
          <w:sz w:val="16"/>
          <w:szCs w:val="16"/>
        </w:rPr>
      </w:pPr>
      <w:proofErr w:type="spellStart"/>
      <w:proofErr w:type="gramStart"/>
      <w:r w:rsidRPr="00276B17">
        <w:rPr>
          <w:rStyle w:val="HTMLCode"/>
          <w:rFonts w:ascii="Calibri" w:hAnsi="Calibri" w:cs="Calibri"/>
          <w:sz w:val="16"/>
          <w:szCs w:val="16"/>
        </w:rPr>
        <w:t>install.packages</w:t>
      </w:r>
      <w:proofErr w:type="spellEnd"/>
      <w:proofErr w:type="gramEnd"/>
      <w:r w:rsidRPr="00276B17">
        <w:rPr>
          <w:rStyle w:val="HTMLCode"/>
          <w:rFonts w:ascii="Calibri" w:hAnsi="Calibri" w:cs="Calibri"/>
          <w:sz w:val="16"/>
          <w:szCs w:val="16"/>
        </w:rPr>
        <w:t>("</w:t>
      </w:r>
      <w:proofErr w:type="spellStart"/>
      <w:r w:rsidRPr="00276B17">
        <w:rPr>
          <w:rStyle w:val="HTMLCode"/>
          <w:rFonts w:ascii="Calibri" w:hAnsi="Calibri" w:cs="Calibri"/>
          <w:sz w:val="16"/>
          <w:szCs w:val="16"/>
        </w:rPr>
        <w:t>pkg</w:t>
      </w:r>
      <w:proofErr w:type="spellEnd"/>
      <w:r w:rsidRPr="00276B17">
        <w:rPr>
          <w:rStyle w:val="HTMLCode"/>
          <w:rFonts w:ascii="Calibri" w:hAnsi="Calibri" w:cs="Calibri"/>
          <w:sz w:val="16"/>
          <w:szCs w:val="16"/>
        </w:rPr>
        <w:t>")</w:t>
      </w:r>
      <w:r w:rsidRPr="00276B17">
        <w:rPr>
          <w:rFonts w:ascii="Calibri" w:hAnsi="Calibri" w:cs="Calibri"/>
          <w:sz w:val="16"/>
          <w:szCs w:val="16"/>
        </w:rPr>
        <w:t xml:space="preserve"> (or </w:t>
      </w:r>
      <w:proofErr w:type="spellStart"/>
      <w:r w:rsidRPr="00276B17">
        <w:rPr>
          <w:rStyle w:val="HTMLCode"/>
          <w:rFonts w:ascii="Calibri" w:hAnsi="Calibri" w:cs="Calibri"/>
          <w:sz w:val="16"/>
          <w:szCs w:val="16"/>
        </w:rPr>
        <w:t>BiocManager</w:t>
      </w:r>
      <w:proofErr w:type="spellEnd"/>
      <w:r w:rsidRPr="00276B17">
        <w:rPr>
          <w:rStyle w:val="HTMLCode"/>
          <w:rFonts w:ascii="Calibri" w:hAnsi="Calibri" w:cs="Calibri"/>
          <w:sz w:val="16"/>
          <w:szCs w:val="16"/>
        </w:rPr>
        <w:t>::install("</w:t>
      </w:r>
      <w:proofErr w:type="spellStart"/>
      <w:r w:rsidRPr="00276B17">
        <w:rPr>
          <w:rStyle w:val="HTMLCode"/>
          <w:rFonts w:ascii="Calibri" w:hAnsi="Calibri" w:cs="Calibri"/>
          <w:sz w:val="16"/>
          <w:szCs w:val="16"/>
        </w:rPr>
        <w:t>pkg</w:t>
      </w:r>
      <w:proofErr w:type="spellEnd"/>
      <w:r w:rsidRPr="00276B17">
        <w:rPr>
          <w:rStyle w:val="HTMLCode"/>
          <w:rFonts w:ascii="Calibri" w:hAnsi="Calibri" w:cs="Calibri"/>
          <w:sz w:val="16"/>
          <w:szCs w:val="16"/>
        </w:rPr>
        <w:t>")</w:t>
      </w:r>
      <w:r w:rsidRPr="00276B17">
        <w:rPr>
          <w:rFonts w:ascii="Calibri" w:hAnsi="Calibri" w:cs="Calibri"/>
          <w:sz w:val="16"/>
          <w:szCs w:val="16"/>
        </w:rPr>
        <w:t>) — do this once per machine/environment.</w:t>
      </w:r>
    </w:p>
    <w:p w14:paraId="303C42C4" w14:textId="77777777" w:rsidR="00276B17" w:rsidRPr="00276B17" w:rsidRDefault="00276B17" w:rsidP="007F46DD">
      <w:pPr>
        <w:pStyle w:val="NormalWeb"/>
        <w:numPr>
          <w:ilvl w:val="0"/>
          <w:numId w:val="14"/>
        </w:numPr>
        <w:contextualSpacing/>
        <w:rPr>
          <w:rFonts w:ascii="Calibri" w:hAnsi="Calibri" w:cs="Calibri"/>
          <w:sz w:val="16"/>
          <w:szCs w:val="16"/>
        </w:rPr>
      </w:pPr>
      <w:r w:rsidRPr="00276B17">
        <w:rPr>
          <w:rStyle w:val="HTMLCode"/>
          <w:rFonts w:ascii="Calibri" w:hAnsi="Calibri" w:cs="Calibri"/>
          <w:sz w:val="16"/>
          <w:szCs w:val="16"/>
        </w:rPr>
        <w:t>library(</w:t>
      </w:r>
      <w:proofErr w:type="spellStart"/>
      <w:r w:rsidRPr="00276B17">
        <w:rPr>
          <w:rStyle w:val="HTMLCode"/>
          <w:rFonts w:ascii="Calibri" w:hAnsi="Calibri" w:cs="Calibri"/>
          <w:sz w:val="16"/>
          <w:szCs w:val="16"/>
        </w:rPr>
        <w:t>pkg</w:t>
      </w:r>
      <w:proofErr w:type="spellEnd"/>
      <w:r w:rsidRPr="00276B17">
        <w:rPr>
          <w:rStyle w:val="HTMLCode"/>
          <w:rFonts w:ascii="Calibri" w:hAnsi="Calibri" w:cs="Calibri"/>
          <w:sz w:val="16"/>
          <w:szCs w:val="16"/>
        </w:rPr>
        <w:t>)</w:t>
      </w:r>
      <w:r w:rsidRPr="00276B17">
        <w:rPr>
          <w:rFonts w:ascii="Calibri" w:hAnsi="Calibri" w:cs="Calibri"/>
          <w:sz w:val="16"/>
          <w:szCs w:val="16"/>
        </w:rPr>
        <w:t xml:space="preserve"> — do this </w:t>
      </w:r>
      <w:r w:rsidRPr="00276B17">
        <w:rPr>
          <w:rStyle w:val="Strong"/>
          <w:rFonts w:ascii="Calibri" w:hAnsi="Calibri" w:cs="Calibri"/>
          <w:sz w:val="16"/>
          <w:szCs w:val="16"/>
        </w:rPr>
        <w:t>every time</w:t>
      </w:r>
      <w:r w:rsidRPr="00276B17">
        <w:rPr>
          <w:rFonts w:ascii="Calibri" w:hAnsi="Calibri" w:cs="Calibri"/>
          <w:sz w:val="16"/>
          <w:szCs w:val="16"/>
        </w:rPr>
        <w:t xml:space="preserve"> you start a new R session and want to use it.</w:t>
      </w:r>
    </w:p>
    <w:p w14:paraId="12DA2B2E" w14:textId="77777777" w:rsidR="00276B17" w:rsidRPr="00276B17" w:rsidRDefault="00276B17" w:rsidP="00276B17">
      <w:pPr>
        <w:pStyle w:val="NormalWeb"/>
        <w:contextualSpacing/>
        <w:rPr>
          <w:rFonts w:ascii="Calibri" w:hAnsi="Calibri" w:cs="Calibri"/>
          <w:sz w:val="16"/>
          <w:szCs w:val="16"/>
        </w:rPr>
      </w:pPr>
      <w:r w:rsidRPr="00276B17">
        <w:rPr>
          <w:rStyle w:val="Strong"/>
          <w:rFonts w:ascii="Calibri" w:hAnsi="Calibri" w:cs="Calibri"/>
          <w:sz w:val="16"/>
          <w:szCs w:val="16"/>
        </w:rPr>
        <w:t>Common install issues (Mac):</w:t>
      </w:r>
    </w:p>
    <w:p w14:paraId="56B72C3F" w14:textId="77777777" w:rsidR="00276B17" w:rsidRPr="00276B17" w:rsidRDefault="00276B17" w:rsidP="007F46DD">
      <w:pPr>
        <w:pStyle w:val="NormalWeb"/>
        <w:numPr>
          <w:ilvl w:val="0"/>
          <w:numId w:val="15"/>
        </w:numPr>
        <w:contextualSpacing/>
        <w:rPr>
          <w:rFonts w:ascii="Calibri" w:hAnsi="Calibri" w:cs="Calibri"/>
          <w:sz w:val="16"/>
          <w:szCs w:val="16"/>
        </w:rPr>
      </w:pPr>
      <w:r w:rsidRPr="00276B17">
        <w:rPr>
          <w:rFonts w:ascii="Calibri" w:hAnsi="Calibri" w:cs="Calibri"/>
          <w:sz w:val="16"/>
          <w:szCs w:val="16"/>
        </w:rPr>
        <w:t xml:space="preserve">If you see compilation errors, install </w:t>
      </w:r>
      <w:proofErr w:type="spellStart"/>
      <w:r w:rsidRPr="00276B17">
        <w:rPr>
          <w:rFonts w:ascii="Calibri" w:hAnsi="Calibri" w:cs="Calibri"/>
          <w:sz w:val="16"/>
          <w:szCs w:val="16"/>
        </w:rPr>
        <w:t>Xcode</w:t>
      </w:r>
      <w:proofErr w:type="spellEnd"/>
      <w:r w:rsidRPr="00276B17">
        <w:rPr>
          <w:rFonts w:ascii="Calibri" w:hAnsi="Calibri" w:cs="Calibri"/>
          <w:sz w:val="16"/>
          <w:szCs w:val="16"/>
        </w:rPr>
        <w:t xml:space="preserve"> Command Line Tools: open Terminal → </w:t>
      </w:r>
      <w:proofErr w:type="spellStart"/>
      <w:r w:rsidRPr="00276B17">
        <w:rPr>
          <w:rStyle w:val="HTMLCode"/>
          <w:rFonts w:ascii="Calibri" w:hAnsi="Calibri" w:cs="Calibri"/>
          <w:sz w:val="16"/>
          <w:szCs w:val="16"/>
        </w:rPr>
        <w:t>xcode</w:t>
      </w:r>
      <w:proofErr w:type="spellEnd"/>
      <w:r w:rsidRPr="00276B17">
        <w:rPr>
          <w:rStyle w:val="HTMLCode"/>
          <w:rFonts w:ascii="Calibri" w:hAnsi="Calibri" w:cs="Calibri"/>
          <w:sz w:val="16"/>
          <w:szCs w:val="16"/>
        </w:rPr>
        <w:t>-select --install</w:t>
      </w:r>
      <w:r w:rsidRPr="00276B17">
        <w:rPr>
          <w:rFonts w:ascii="Calibri" w:hAnsi="Calibri" w:cs="Calibri"/>
          <w:sz w:val="16"/>
          <w:szCs w:val="16"/>
        </w:rPr>
        <w:t>.</w:t>
      </w:r>
    </w:p>
    <w:p w14:paraId="296A37E5" w14:textId="4E0E29C7" w:rsidR="00276B17" w:rsidRPr="00276B17" w:rsidRDefault="00276B17" w:rsidP="007F46DD">
      <w:pPr>
        <w:pStyle w:val="NormalWeb"/>
        <w:numPr>
          <w:ilvl w:val="0"/>
          <w:numId w:val="15"/>
        </w:numPr>
        <w:contextualSpacing/>
        <w:rPr>
          <w:rFonts w:ascii="Calibri" w:hAnsi="Calibri" w:cs="Calibri"/>
          <w:sz w:val="16"/>
          <w:szCs w:val="16"/>
        </w:rPr>
      </w:pPr>
      <w:r w:rsidRPr="00276B17">
        <w:rPr>
          <w:rFonts w:ascii="Calibri" w:hAnsi="Calibri" w:cs="Calibri"/>
          <w:sz w:val="16"/>
          <w:szCs w:val="16"/>
        </w:rPr>
        <w:t xml:space="preserve">For Bioconductor packages, always install </w:t>
      </w:r>
      <w:proofErr w:type="spellStart"/>
      <w:r w:rsidRPr="00276B17">
        <w:rPr>
          <w:rStyle w:val="Emphasis"/>
          <w:rFonts w:ascii="Calibri" w:hAnsi="Calibri" w:cs="Calibri"/>
          <w:sz w:val="16"/>
          <w:szCs w:val="16"/>
        </w:rPr>
        <w:t>BiocManager</w:t>
      </w:r>
      <w:proofErr w:type="spellEnd"/>
      <w:r w:rsidRPr="00276B17">
        <w:rPr>
          <w:rFonts w:ascii="Calibri" w:hAnsi="Calibri" w:cs="Calibri"/>
          <w:sz w:val="16"/>
          <w:szCs w:val="16"/>
        </w:rPr>
        <w:t xml:space="preserve"> first, then </w:t>
      </w:r>
      <w:proofErr w:type="spellStart"/>
      <w:proofErr w:type="gramStart"/>
      <w:r w:rsidRPr="00276B17">
        <w:rPr>
          <w:rStyle w:val="HTMLCode"/>
          <w:rFonts w:ascii="Calibri" w:hAnsi="Calibri" w:cs="Calibri"/>
          <w:sz w:val="16"/>
          <w:szCs w:val="16"/>
        </w:rPr>
        <w:t>BiocManager</w:t>
      </w:r>
      <w:proofErr w:type="spellEnd"/>
      <w:r w:rsidRPr="00276B17">
        <w:rPr>
          <w:rStyle w:val="HTMLCode"/>
          <w:rFonts w:ascii="Calibri" w:hAnsi="Calibri" w:cs="Calibri"/>
          <w:sz w:val="16"/>
          <w:szCs w:val="16"/>
        </w:rPr>
        <w:t>::</w:t>
      </w:r>
      <w:proofErr w:type="gramEnd"/>
      <w:r w:rsidRPr="00276B17">
        <w:rPr>
          <w:rStyle w:val="HTMLCode"/>
          <w:rFonts w:ascii="Calibri" w:hAnsi="Calibri" w:cs="Calibri"/>
          <w:sz w:val="16"/>
          <w:szCs w:val="16"/>
        </w:rPr>
        <w:t>install("</w:t>
      </w:r>
      <w:proofErr w:type="spellStart"/>
      <w:r w:rsidRPr="00276B17">
        <w:rPr>
          <w:rStyle w:val="HTMLCode"/>
          <w:rFonts w:ascii="Calibri" w:hAnsi="Calibri" w:cs="Calibri"/>
          <w:sz w:val="16"/>
          <w:szCs w:val="16"/>
        </w:rPr>
        <w:t>Biobase</w:t>
      </w:r>
      <w:proofErr w:type="spellEnd"/>
      <w:r w:rsidRPr="00276B17">
        <w:rPr>
          <w:rStyle w:val="HTMLCode"/>
          <w:rFonts w:ascii="Calibri" w:hAnsi="Calibri" w:cs="Calibri"/>
          <w:sz w:val="16"/>
          <w:szCs w:val="16"/>
        </w:rPr>
        <w:t>")</w:t>
      </w:r>
      <w:r w:rsidRPr="00276B17">
        <w:rPr>
          <w:rFonts w:ascii="Calibri" w:hAnsi="Calibri" w:cs="Calibri"/>
          <w:sz w:val="16"/>
          <w:szCs w:val="16"/>
        </w:rPr>
        <w:t>.</w:t>
      </w:r>
    </w:p>
    <w:p w14:paraId="100BB52D" w14:textId="201D91AC" w:rsidR="007F6686" w:rsidRDefault="007F6686" w:rsidP="007F6686">
      <w:pPr>
        <w:pStyle w:val="Heading2"/>
      </w:pPr>
      <w:r>
        <w:t>Why Write Functions?</w:t>
      </w:r>
    </w:p>
    <w:p w14:paraId="6F5DFB6D" w14:textId="77777777" w:rsidR="00140907" w:rsidRDefault="007F6686" w:rsidP="00140907">
      <w:pPr>
        <w:spacing w:after="0" w:line="240" w:lineRule="auto"/>
        <w:contextualSpacing/>
        <w:rPr>
          <w:rFonts w:ascii="Calibri" w:hAnsi="Calibri" w:cs="Calibri"/>
          <w:i w:val="0"/>
          <w:iCs w:val="0"/>
          <w:sz w:val="16"/>
          <w:szCs w:val="16"/>
        </w:rPr>
      </w:pPr>
      <w:r w:rsidRPr="000436CB">
        <w:rPr>
          <w:rFonts w:ascii="Calibri" w:hAnsi="Calibri" w:cs="Calibri"/>
          <w:i w:val="0"/>
          <w:iCs w:val="0"/>
          <w:sz w:val="16"/>
          <w:szCs w:val="16"/>
        </w:rPr>
        <w:t>Most of the time, existing functions in R already exist and have been tested. But if you repeat the same task many times, it makes sense to write a function:</w:t>
      </w:r>
      <w:r w:rsidRPr="000436CB">
        <w:rPr>
          <w:rFonts w:ascii="Calibri" w:hAnsi="Calibri" w:cs="Calibri"/>
          <w:i w:val="0"/>
          <w:iCs w:val="0"/>
          <w:sz w:val="16"/>
          <w:szCs w:val="16"/>
        </w:rPr>
        <w:br/>
        <w:t>- Saves time</w:t>
      </w:r>
      <w:r w:rsidRPr="000436CB">
        <w:rPr>
          <w:rFonts w:ascii="Calibri" w:hAnsi="Calibri" w:cs="Calibri"/>
          <w:i w:val="0"/>
          <w:iCs w:val="0"/>
          <w:sz w:val="16"/>
          <w:szCs w:val="16"/>
        </w:rPr>
        <w:br/>
        <w:t>- Improves reproducibility</w:t>
      </w:r>
      <w:r w:rsidRPr="000436CB">
        <w:rPr>
          <w:rFonts w:ascii="Calibri" w:hAnsi="Calibri" w:cs="Calibri"/>
          <w:i w:val="0"/>
          <w:iCs w:val="0"/>
          <w:sz w:val="16"/>
          <w:szCs w:val="16"/>
        </w:rPr>
        <w:br/>
        <w:t>- Reduces errors</w:t>
      </w:r>
    </w:p>
    <w:p w14:paraId="2FCD3B28" w14:textId="1FD828AF" w:rsidR="007414E0" w:rsidRPr="00140907" w:rsidRDefault="00140907" w:rsidP="00140907">
      <w:pPr>
        <w:spacing w:after="0" w:line="240" w:lineRule="auto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140907"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  <w:t>👉</w:t>
      </w:r>
      <w:r w:rsidRPr="00140907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Rule of thumb: if you’ve copied code </w:t>
      </w:r>
      <w:r w:rsidRPr="00140907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more than twice</w:t>
      </w:r>
      <w:r w:rsidRPr="00140907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, make it a function.</w:t>
      </w:r>
      <w:r w:rsidR="007F6686" w:rsidRPr="000436CB">
        <w:rPr>
          <w:rFonts w:ascii="Calibri" w:hAnsi="Calibri" w:cs="Calibri"/>
          <w:i w:val="0"/>
          <w:iCs w:val="0"/>
          <w:sz w:val="16"/>
          <w:szCs w:val="16"/>
        </w:rPr>
        <w:br/>
      </w:r>
      <w:r w:rsidR="007F6686" w:rsidRPr="000436CB">
        <w:rPr>
          <w:rFonts w:ascii="Apple Color Emoji" w:hAnsi="Apple Color Emoji" w:cs="Apple Color Emoji"/>
          <w:i w:val="0"/>
          <w:iCs w:val="0"/>
          <w:sz w:val="16"/>
          <w:szCs w:val="16"/>
        </w:rPr>
        <w:t>👉</w:t>
      </w:r>
      <w:r w:rsidR="007F6686" w:rsidRPr="000436CB">
        <w:rPr>
          <w:rFonts w:ascii="Calibri" w:hAnsi="Calibri" w:cs="Calibri"/>
          <w:i w:val="0"/>
          <w:iCs w:val="0"/>
          <w:sz w:val="16"/>
          <w:szCs w:val="16"/>
        </w:rPr>
        <w:t xml:space="preserve"> Functions should do one clear job and have meaningful names.</w:t>
      </w:r>
      <w:r w:rsidR="007F6686" w:rsidRPr="000436CB">
        <w:rPr>
          <w:rFonts w:ascii="Calibri" w:hAnsi="Calibri" w:cs="Calibri"/>
          <w:i w:val="0"/>
          <w:iCs w:val="0"/>
          <w:sz w:val="16"/>
          <w:szCs w:val="16"/>
        </w:rPr>
        <w:br/>
        <w:t>Bad: Function4_secondtry_final</w:t>
      </w:r>
      <w:r w:rsidR="007F6686" w:rsidRPr="000436CB">
        <w:rPr>
          <w:rFonts w:ascii="Calibri" w:hAnsi="Calibri" w:cs="Calibri"/>
          <w:i w:val="0"/>
          <w:iCs w:val="0"/>
          <w:sz w:val="16"/>
          <w:szCs w:val="16"/>
        </w:rPr>
        <w:br/>
        <w:t xml:space="preserve">Good: </w:t>
      </w:r>
      <w:proofErr w:type="spellStart"/>
      <w:r w:rsidR="007F6686" w:rsidRPr="000436CB">
        <w:rPr>
          <w:rFonts w:ascii="Calibri" w:hAnsi="Calibri" w:cs="Calibri"/>
          <w:i w:val="0"/>
          <w:iCs w:val="0"/>
          <w:sz w:val="16"/>
          <w:szCs w:val="16"/>
        </w:rPr>
        <w:t>RenameFileHeader</w:t>
      </w:r>
      <w:proofErr w:type="spellEnd"/>
    </w:p>
    <w:p w14:paraId="2A6DF17C" w14:textId="77777777" w:rsidR="00276B17" w:rsidRDefault="00276B17" w:rsidP="00276B17">
      <w:pPr>
        <w:pStyle w:val="Heading2"/>
      </w:pPr>
      <w:r>
        <w:t>Functional vs Object-Oriented Programming</w:t>
      </w:r>
    </w:p>
    <w:p w14:paraId="2125ABCA" w14:textId="77777777" w:rsidR="00CB529B" w:rsidRDefault="00CB529B" w:rsidP="00E42007">
      <w:pPr>
        <w:rPr>
          <w:rFonts w:ascii="Calibri" w:hAnsi="Calibri" w:cs="Calibri"/>
          <w:b/>
          <w:bCs/>
          <w:sz w:val="16"/>
          <w:szCs w:val="16"/>
          <w:highlight w:val="yellow"/>
        </w:rPr>
        <w:sectPr w:rsidR="00CB529B" w:rsidSect="00E316CE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</w:p>
    <w:p w14:paraId="15DDE81D" w14:textId="7D1E5595" w:rsidR="00CB529B" w:rsidRPr="00E42007" w:rsidRDefault="00276B17" w:rsidP="00E42007">
      <w:pPr>
        <w:rPr>
          <w:rFonts w:ascii="Calibri" w:hAnsi="Calibri" w:cs="Calibri"/>
          <w:sz w:val="16"/>
          <w:szCs w:val="16"/>
        </w:rPr>
      </w:pPr>
      <w:r w:rsidRPr="00E42007">
        <w:rPr>
          <w:rFonts w:ascii="Calibri" w:hAnsi="Calibri" w:cs="Calibri"/>
          <w:b/>
          <w:bCs/>
          <w:sz w:val="16"/>
          <w:szCs w:val="16"/>
          <w:highlight w:val="yellow"/>
        </w:rPr>
        <w:t>Functional programming</w:t>
      </w:r>
      <w:r w:rsidR="00E42007" w:rsidRPr="00E42007">
        <w:rPr>
          <w:rFonts w:ascii="Calibri" w:hAnsi="Calibri" w:cs="Calibri"/>
          <w:b/>
          <w:bCs/>
          <w:sz w:val="16"/>
          <w:szCs w:val="16"/>
          <w:highlight w:val="yellow"/>
        </w:rPr>
        <w:t xml:space="preserve"> </w:t>
      </w:r>
      <w:proofErr w:type="gramStart"/>
      <w:r w:rsidR="00E42007" w:rsidRPr="00E42007">
        <w:rPr>
          <w:rFonts w:ascii="Calibri" w:hAnsi="Calibri" w:cs="Calibri"/>
          <w:b/>
          <w:bCs/>
          <w:sz w:val="16"/>
          <w:szCs w:val="16"/>
          <w:highlight w:val="yellow"/>
        </w:rPr>
        <w:t>( R</w:t>
      </w:r>
      <w:proofErr w:type="gramEnd"/>
      <w:r w:rsidR="00E42007" w:rsidRPr="00E42007">
        <w:rPr>
          <w:rFonts w:ascii="Calibri" w:hAnsi="Calibri" w:cs="Calibri"/>
          <w:b/>
          <w:bCs/>
          <w:sz w:val="16"/>
          <w:szCs w:val="16"/>
          <w:highlight w:val="yellow"/>
        </w:rPr>
        <w:t xml:space="preserve"> ):</w:t>
      </w:r>
      <w:r w:rsidRPr="00E42007">
        <w:rPr>
          <w:rFonts w:ascii="Calibri" w:hAnsi="Calibri" w:cs="Calibri"/>
          <w:b/>
          <w:bCs/>
          <w:sz w:val="16"/>
          <w:szCs w:val="16"/>
          <w:highlight w:val="yellow"/>
        </w:rPr>
        <w:br/>
      </w:r>
      <w:r w:rsidRPr="00E42007">
        <w:rPr>
          <w:rFonts w:ascii="Calibri" w:hAnsi="Calibri" w:cs="Calibri"/>
          <w:sz w:val="16"/>
          <w:szCs w:val="16"/>
          <w:highlight w:val="yellow"/>
        </w:rPr>
        <w:t>- A function only affects its return value</w:t>
      </w:r>
      <w:r w:rsidRPr="00E42007">
        <w:rPr>
          <w:rFonts w:ascii="Calibri" w:hAnsi="Calibri" w:cs="Calibri"/>
          <w:sz w:val="16"/>
          <w:szCs w:val="16"/>
          <w:highlight w:val="yellow"/>
        </w:rPr>
        <w:br/>
        <w:t>- No side effects (don’t rely on outside variables)</w:t>
      </w:r>
      <w:r w:rsidRPr="00E42007">
        <w:rPr>
          <w:rFonts w:ascii="Calibri" w:hAnsi="Calibri" w:cs="Calibri"/>
          <w:sz w:val="16"/>
          <w:szCs w:val="16"/>
          <w:highlight w:val="yellow"/>
        </w:rPr>
        <w:br/>
      </w:r>
      <w:r w:rsidRPr="00E42007">
        <w:rPr>
          <w:rFonts w:ascii="Calibri" w:hAnsi="Calibri" w:cs="Calibri"/>
          <w:sz w:val="16"/>
          <w:szCs w:val="16"/>
          <w:highlight w:val="yellow"/>
        </w:rPr>
        <w:br/>
      </w:r>
      <w:r w:rsidRPr="00E42007">
        <w:rPr>
          <w:rFonts w:ascii="Calibri" w:hAnsi="Calibri" w:cs="Calibri"/>
          <w:b/>
          <w:bCs/>
          <w:sz w:val="16"/>
          <w:szCs w:val="16"/>
          <w:highlight w:val="yellow"/>
        </w:rPr>
        <w:t>Object-oriented programming</w:t>
      </w:r>
      <w:r w:rsidR="00E42007" w:rsidRPr="00E42007">
        <w:rPr>
          <w:rFonts w:ascii="Calibri" w:hAnsi="Calibri" w:cs="Calibri"/>
          <w:b/>
          <w:bCs/>
          <w:sz w:val="16"/>
          <w:szCs w:val="16"/>
          <w:highlight w:val="yellow"/>
        </w:rPr>
        <w:t xml:space="preserve"> (Python):</w:t>
      </w:r>
      <w:r w:rsidRPr="00E42007">
        <w:rPr>
          <w:rFonts w:ascii="Calibri" w:hAnsi="Calibri" w:cs="Calibri"/>
          <w:b/>
          <w:bCs/>
          <w:sz w:val="16"/>
          <w:szCs w:val="16"/>
          <w:highlight w:val="yellow"/>
        </w:rPr>
        <w:br/>
      </w:r>
      <w:r w:rsidRPr="00E42007">
        <w:rPr>
          <w:rFonts w:ascii="Calibri" w:hAnsi="Calibri" w:cs="Calibri"/>
          <w:sz w:val="16"/>
          <w:szCs w:val="16"/>
          <w:highlight w:val="yellow"/>
        </w:rPr>
        <w:t>- Objects contain both values and functions</w:t>
      </w:r>
      <w:r w:rsidRPr="00E42007">
        <w:rPr>
          <w:rFonts w:ascii="Calibri" w:hAnsi="Calibri" w:cs="Calibri"/>
          <w:sz w:val="16"/>
          <w:szCs w:val="16"/>
          <w:highlight w:val="yellow"/>
        </w:rPr>
        <w:br/>
        <w:t>- Objects inherit from a blueprint (class)</w:t>
      </w:r>
      <w:r w:rsidRPr="00E42007">
        <w:rPr>
          <w:rFonts w:ascii="Calibri" w:hAnsi="Calibri" w:cs="Calibri"/>
          <w:sz w:val="16"/>
          <w:szCs w:val="16"/>
          <w:highlight w:val="yellow"/>
        </w:rPr>
        <w:br/>
        <w:t>- Used for specific data types/tasks</w:t>
      </w:r>
    </w:p>
    <w:p w14:paraId="3D3C2EC9" w14:textId="77777777" w:rsidR="00CB529B" w:rsidRDefault="00CB529B" w:rsidP="007B1BF1">
      <w:pPr>
        <w:pStyle w:val="Heading1"/>
        <w:sectPr w:rsidR="00CB529B" w:rsidSect="00CB529B">
          <w:type w:val="continuous"/>
          <w:pgSz w:w="12240" w:h="15840"/>
          <w:pgMar w:top="1440" w:right="1800" w:bottom="1440" w:left="1800" w:header="720" w:footer="720" w:gutter="0"/>
          <w:pgNumType w:start="1"/>
          <w:cols w:num="2" w:space="720"/>
          <w:docGrid w:linePitch="360"/>
        </w:sectPr>
      </w:pPr>
    </w:p>
    <w:p w14:paraId="1516AD40" w14:textId="122AE0EF" w:rsidR="00F81187" w:rsidRDefault="00396160" w:rsidP="007B1BF1">
      <w:pPr>
        <w:pStyle w:val="Heading1"/>
      </w:pPr>
      <w:r>
        <w:t xml:space="preserve">Step 1: </w:t>
      </w:r>
      <w:r w:rsidR="00F81187">
        <w:t>Writing Functions</w:t>
      </w:r>
    </w:p>
    <w:p w14:paraId="1203EB32" w14:textId="76E7ED77" w:rsidR="00FC71AC" w:rsidRPr="00FC71AC" w:rsidRDefault="009E28EB" w:rsidP="00FC71AC">
      <w:r>
        <w:rPr>
          <w:rFonts w:ascii="Calibri" w:hAnsi="Calibri" w:cs="Calibri"/>
          <w:sz w:val="16"/>
          <w:szCs w:val="16"/>
        </w:rPr>
        <w:t xml:space="preserve">A </w:t>
      </w:r>
      <w:r w:rsidRPr="00F81187">
        <w:rPr>
          <w:rFonts w:ascii="Calibri" w:hAnsi="Calibri" w:cs="Calibri"/>
          <w:sz w:val="16"/>
          <w:szCs w:val="16"/>
        </w:rPr>
        <w:t>function is a tiny machine: you give it inputs (</w:t>
      </w:r>
      <w:r w:rsidRPr="00F81187">
        <w:rPr>
          <w:rStyle w:val="Strong"/>
          <w:rFonts w:ascii="Calibri" w:hAnsi="Calibri" w:cs="Calibri"/>
          <w:sz w:val="16"/>
          <w:szCs w:val="16"/>
        </w:rPr>
        <w:t>arguments</w:t>
      </w:r>
      <w:r w:rsidRPr="00F81187">
        <w:rPr>
          <w:rFonts w:ascii="Calibri" w:hAnsi="Calibri" w:cs="Calibri"/>
          <w:sz w:val="16"/>
          <w:szCs w:val="16"/>
        </w:rPr>
        <w:t xml:space="preserve">) → it does work → it returns exactly </w:t>
      </w:r>
      <w:r w:rsidRPr="00F81187">
        <w:rPr>
          <w:rStyle w:val="Strong"/>
          <w:rFonts w:ascii="Calibri" w:hAnsi="Calibri" w:cs="Calibri"/>
          <w:sz w:val="16"/>
          <w:szCs w:val="16"/>
        </w:rPr>
        <w:t>one</w:t>
      </w:r>
      <w:r w:rsidRPr="00F81187">
        <w:rPr>
          <w:rFonts w:ascii="Calibri" w:hAnsi="Calibri" w:cs="Calibri"/>
          <w:sz w:val="16"/>
          <w:szCs w:val="16"/>
        </w:rPr>
        <w:t xml:space="preserve"> output.</w:t>
      </w:r>
    </w:p>
    <w:p w14:paraId="295224A2" w14:textId="2088F1F8" w:rsidR="00CB529B" w:rsidRPr="00CB529B" w:rsidRDefault="00CB529B" w:rsidP="00BC40BF">
      <w:pPr>
        <w:pStyle w:val="Heading2"/>
        <w:sectPr w:rsidR="00CB529B" w:rsidRPr="00CB529B" w:rsidSect="00E316CE">
          <w:type w:val="continuous"/>
          <w:pgSz w:w="12240" w:h="15840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r>
        <w:t xml:space="preserve">Functions: </w:t>
      </w:r>
      <w:r w:rsidR="0020100F">
        <w:t>Vector Functions</w:t>
      </w:r>
    </w:p>
    <w:p w14:paraId="195BB067" w14:textId="522B5C41" w:rsidR="00CB529B" w:rsidRDefault="00054F18" w:rsidP="00CB529B">
      <w:r>
        <w:rPr>
          <w:rFonts w:ascii="Calibri" w:hAnsi="Calibri" w:cs="Calibri"/>
          <w:sz w:val="16"/>
          <w:szCs w:val="16"/>
        </w:rPr>
        <w:t xml:space="preserve">Use a vector function when you’re given a vector and are plugging items/numbers from it into calculations. </w:t>
      </w:r>
    </w:p>
    <w:p w14:paraId="1FE3A2BC" w14:textId="78957C3E" w:rsidR="00265530" w:rsidRDefault="0002029D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9CC43B3" wp14:editId="72D8D38D">
                <wp:simplePos x="0" y="0"/>
                <wp:positionH relativeFrom="column">
                  <wp:posOffset>2599270</wp:posOffset>
                </wp:positionH>
                <wp:positionV relativeFrom="paragraph">
                  <wp:posOffset>1156970</wp:posOffset>
                </wp:positionV>
                <wp:extent cx="1252800" cy="230210"/>
                <wp:effectExtent l="0" t="0" r="0" b="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00" cy="23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F3A62A" w14:textId="7B9F3ABF" w:rsidR="0002029D" w:rsidRPr="0002029D" w:rsidRDefault="0002029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2029D">
                              <w:rPr>
                                <w:rFonts w:ascii="Calibri" w:hAnsi="Calibri" w:cs="Calibri"/>
                                <w:b/>
                                <w:bCs/>
                                <w:sz w:val="18"/>
                                <w:szCs w:val="18"/>
                                <w:lang w:val="en-GB"/>
                              </w:rPr>
                              <w:t>Turn it into a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C43B3" id="Text Box 251" o:spid="_x0000_s1094" type="#_x0000_t202" style="position:absolute;margin-left:204.65pt;margin-top:91.1pt;width:98.65pt;height:18.1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" filled="f" stroked="f" strokeweight=".5pt">
                <v:textbox>
                  <w:txbxContent>
                    <w:p w14:paraId="26F3A62A" w14:textId="7B9F3ABF" w:rsidR="0002029D" w:rsidRPr="0002029D" w:rsidRDefault="0002029D">
                      <w:pPr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  <w:lang w:val="en-GB"/>
                        </w:rPr>
                      </w:pPr>
                      <w:r w:rsidRPr="0002029D">
                        <w:rPr>
                          <w:rFonts w:ascii="Calibri" w:hAnsi="Calibri" w:cs="Calibri"/>
                          <w:b/>
                          <w:bCs/>
                          <w:sz w:val="18"/>
                          <w:szCs w:val="18"/>
                          <w:lang w:val="en-GB"/>
                        </w:rPr>
                        <w:t>Turn it into a function</w:t>
                      </w:r>
                    </w:p>
                  </w:txbxContent>
                </v:textbox>
              </v:shape>
            </w:pict>
          </mc:Fallback>
        </mc:AlternateContent>
      </w:r>
      <w:r w:rsidR="00265530"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60A3A17" wp14:editId="6BA091A2">
                <wp:simplePos x="0" y="0"/>
                <wp:positionH relativeFrom="column">
                  <wp:posOffset>2457000</wp:posOffset>
                </wp:positionH>
                <wp:positionV relativeFrom="paragraph">
                  <wp:posOffset>1395700</wp:posOffset>
                </wp:positionV>
                <wp:extent cx="1555200" cy="0"/>
                <wp:effectExtent l="0" t="63500" r="6985" b="101600"/>
                <wp:wrapNone/>
                <wp:docPr id="250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CD633F" id="Straight Arrow Connector 250" o:spid="_x0000_s1026" type="#_x0000_t32" style="position:absolute;margin-left:193.45pt;margin-top:109.9pt;width:122.45pt;height:0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&#13;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65530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D465226" wp14:editId="67B69766">
            <wp:extent cx="2142235" cy="2275200"/>
            <wp:effectExtent l="0" t="0" r="4445" b="0"/>
            <wp:docPr id="249" name="Picture 24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 descr="A screenshot of a computer program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75201" cy="231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43A5" w14:textId="647F0D0B" w:rsidR="009E28EB" w:rsidRDefault="00265530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5324D9C" wp14:editId="1F585B95">
                <wp:simplePos x="0" y="0"/>
                <wp:positionH relativeFrom="column">
                  <wp:posOffset>-132715</wp:posOffset>
                </wp:positionH>
                <wp:positionV relativeFrom="paragraph">
                  <wp:posOffset>8668</wp:posOffset>
                </wp:positionV>
                <wp:extent cx="2707005" cy="284290"/>
                <wp:effectExtent l="0" t="0" r="10795" b="825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005" cy="284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30F39" w14:textId="77777777" w:rsidR="00CB529B" w:rsidRPr="00F90278" w:rsidRDefault="00CB529B" w:rsidP="00CB529B">
                            <w:pPr>
                              <w:pStyle w:val="Subtitle"/>
                              <w:jc w:val="left"/>
                              <w:rPr>
                                <w:rStyle w:val="BookTitle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F90278">
                              <w:rPr>
                                <w:rStyle w:val="BookTitle"/>
                                <w:sz w:val="18"/>
                                <w:szCs w:val="18"/>
                                <w:u w:val="none"/>
                              </w:rPr>
                              <w:t>Example: Using a built-in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24D9C" id="Text Box 33" o:spid="_x0000_s1095" type="#_x0000_t202" style="position:absolute;margin-left:-10.45pt;margin-top:.7pt;width:213.15pt;height:22.4pt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" filled="f" stroked="f">
                <v:textbox inset="0,0,0,0">
                  <w:txbxContent>
                    <w:p w14:paraId="2AA30F39" w14:textId="77777777" w:rsidR="00CB529B" w:rsidRPr="00F90278" w:rsidRDefault="00CB529B" w:rsidP="00CB529B">
                      <w:pPr>
                        <w:pStyle w:val="Subtitle"/>
                        <w:jc w:val="left"/>
                        <w:rPr>
                          <w:rStyle w:val="BookTitle"/>
                          <w:sz w:val="18"/>
                          <w:szCs w:val="18"/>
                          <w:u w:val="none"/>
                        </w:rPr>
                      </w:pPr>
                      <w:r w:rsidRPr="00F90278">
                        <w:rPr>
                          <w:rStyle w:val="BookTitle"/>
                          <w:sz w:val="18"/>
                          <w:szCs w:val="18"/>
                          <w:u w:val="none"/>
                        </w:rPr>
                        <w:t>Example: Using a built-in 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75BBF5C" wp14:editId="60AF9C75">
                <wp:simplePos x="0" y="0"/>
                <wp:positionH relativeFrom="column">
                  <wp:posOffset>1877605</wp:posOffset>
                </wp:positionH>
                <wp:positionV relativeFrom="paragraph">
                  <wp:posOffset>20715</wp:posOffset>
                </wp:positionV>
                <wp:extent cx="3138805" cy="243840"/>
                <wp:effectExtent l="0" t="0" r="10795" b="1016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05" cy="24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BC6B0" w14:textId="77777777" w:rsidR="00CB529B" w:rsidRPr="00F90278" w:rsidRDefault="00CB529B" w:rsidP="00CB529B">
                            <w:pPr>
                              <w:pStyle w:val="Subtitle"/>
                              <w:jc w:val="left"/>
                              <w:rPr>
                                <w:rStyle w:val="BookTitle"/>
                                <w:sz w:val="18"/>
                                <w:szCs w:val="18"/>
                                <w:u w:val="none"/>
                              </w:rPr>
                            </w:pPr>
                            <w:r w:rsidRPr="00F90278">
                              <w:rPr>
                                <w:rStyle w:val="BookTitle"/>
                                <w:sz w:val="18"/>
                                <w:szCs w:val="18"/>
                                <w:u w:val="none"/>
                              </w:rPr>
                              <w:t>Example: Writing your own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BBF5C" id="Text Box 35" o:spid="_x0000_s1096" type="#_x0000_t202" style="position:absolute;margin-left:147.85pt;margin-top:1.65pt;width:247.15pt;height:19.2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" filled="f" stroked="f">
                <v:textbox inset="0,0,0,0">
                  <w:txbxContent>
                    <w:p w14:paraId="4C8BC6B0" w14:textId="77777777" w:rsidR="00CB529B" w:rsidRPr="00F90278" w:rsidRDefault="00CB529B" w:rsidP="00CB529B">
                      <w:pPr>
                        <w:pStyle w:val="Subtitle"/>
                        <w:jc w:val="left"/>
                        <w:rPr>
                          <w:rStyle w:val="BookTitle"/>
                          <w:sz w:val="18"/>
                          <w:szCs w:val="18"/>
                          <w:u w:val="none"/>
                        </w:rPr>
                      </w:pPr>
                      <w:r w:rsidRPr="00F90278">
                        <w:rPr>
                          <w:rStyle w:val="BookTitle"/>
                          <w:sz w:val="18"/>
                          <w:szCs w:val="18"/>
                          <w:u w:val="none"/>
                        </w:rPr>
                        <w:t>Example: Writing your own function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A08804" w14:textId="6EA49D40" w:rsidR="00CB529B" w:rsidRDefault="00CA7400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3F450286" wp14:editId="342570C3">
                <wp:simplePos x="0" y="0"/>
                <wp:positionH relativeFrom="column">
                  <wp:posOffset>86360</wp:posOffset>
                </wp:positionH>
                <wp:positionV relativeFrom="paragraph">
                  <wp:posOffset>40855</wp:posOffset>
                </wp:positionV>
                <wp:extent cx="6459855" cy="1952625"/>
                <wp:effectExtent l="12700" t="12700" r="17145" b="15875"/>
                <wp:wrapNone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9855" cy="1952625"/>
                          <a:chOff x="0" y="0"/>
                          <a:chExt cx="6460100" cy="1952900"/>
                        </a:xfrm>
                      </wpg:grpSpPr>
                      <wps:wsp>
                        <wps:cNvPr id="203" name="Text Box 203"/>
                        <wps:cNvSpPr txBox="1"/>
                        <wps:spPr>
                          <a:xfrm>
                            <a:off x="2039300" y="1326500"/>
                            <a:ext cx="1223010" cy="2320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B0B0B9B" w14:textId="77777777" w:rsidR="00CB529B" w:rsidRPr="00844CDC" w:rsidRDefault="00CB529B" w:rsidP="00CB529B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 w:rsidRPr="00844CDC">
                                <w:rPr>
                                  <w:rFonts w:ascii="Calibri" w:hAnsi="Calibri" w:cs="Calibri"/>
                                  <w:b/>
                                  <w:bCs/>
                                  <w:sz w:val="16"/>
                                  <w:szCs w:val="16"/>
                                  <w:lang w:val="en-GB"/>
                                </w:rPr>
                                <w:t>Now you can reuse it: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2046500" y="1571300"/>
                            <a:ext cx="1473200" cy="29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Rounded Rectangle 208"/>
                        <wps:cNvSpPr/>
                        <wps:spPr>
                          <a:xfrm>
                            <a:off x="2017700" y="318500"/>
                            <a:ext cx="583005" cy="129600"/>
                          </a:xfrm>
                          <a:prstGeom prst="round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Straight Arrow Connector 210"/>
                        <wps:cNvCnPr/>
                        <wps:spPr>
                          <a:xfrm flipH="1" flipV="1">
                            <a:off x="2597500" y="448500"/>
                            <a:ext cx="1292200" cy="23170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Text Box 211"/>
                        <wps:cNvSpPr txBox="1"/>
                        <wps:spPr>
                          <a:xfrm>
                            <a:off x="3888000" y="633600"/>
                            <a:ext cx="2233595" cy="36894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C92342" w14:textId="77777777" w:rsidR="00CB529B" w:rsidRPr="002C5294" w:rsidRDefault="00CB529B" w:rsidP="00CB529B">
                              <w:pPr>
                                <w:spacing w:after="0" w:line="240" w:lineRule="auto"/>
                                <w:contextualSpacing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Name of your function</w:t>
                              </w:r>
                            </w:p>
                            <w:p w14:paraId="3C5A6ED2" w14:textId="77777777" w:rsidR="00CB529B" w:rsidRPr="00933852" w:rsidRDefault="00CB529B" w:rsidP="00CB529B">
                              <w:pP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</w:rPr>
                              </w:pPr>
                              <w:r w:rsidRPr="00933852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</w:rPr>
                                <w:t>&lt;- stores what comes after it under this name</w:t>
                              </w: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Straight Arrow Connector 213"/>
                        <wps:cNvCnPr/>
                        <wps:spPr>
                          <a:xfrm flipH="1">
                            <a:off x="3326400" y="252000"/>
                            <a:ext cx="647700" cy="67381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2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Text Box 214"/>
                        <wps:cNvSpPr txBox="1"/>
                        <wps:spPr>
                          <a:xfrm>
                            <a:off x="3909600" y="0"/>
                            <a:ext cx="2485700" cy="6047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5A51F1" w14:textId="77777777" w:rsidR="00CB529B" w:rsidRDefault="00CB529B" w:rsidP="00CB529B">
                              <w:pPr>
                                <w:spacing w:after="0" w:line="240" w:lineRule="auto"/>
                                <w:contextualSpacing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952052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Function</w:t>
                              </w: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 xml:space="preserve"> tells R: I’m making a function here.</w:t>
                              </w:r>
                            </w:p>
                            <w:p w14:paraId="48067AB8" w14:textId="77777777" w:rsidR="00CB529B" w:rsidRPr="00952052" w:rsidRDefault="00CB529B" w:rsidP="00CB529B">
                              <w:pPr>
                                <w:spacing w:after="0" w:line="240" w:lineRule="auto"/>
                                <w:contextualSpacing/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(a, b) are inputs/arguments. When you call the function, you replace them with real values as seen below (see “</w:t>
                              </w:r>
                              <w:r w:rsidRPr="00952052">
                                <w:rPr>
                                  <w:rFonts w:ascii="Calibri" w:hAnsi="Calibri" w:cs="Calibri"/>
                                  <w:b/>
                                  <w:bCs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Now you can reuse it”.</w:t>
                              </w:r>
                              <w:r w:rsidRPr="00952052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Rounded Rectangle 215"/>
                        <wps:cNvSpPr/>
                        <wps:spPr>
                          <a:xfrm>
                            <a:off x="2039300" y="678500"/>
                            <a:ext cx="126200" cy="151200"/>
                          </a:xfrm>
                          <a:prstGeom prst="round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3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3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Straight Arrow Connector 216"/>
                        <wps:cNvCnPr/>
                        <wps:spPr>
                          <a:xfrm flipH="1" flipV="1">
                            <a:off x="3439900" y="444700"/>
                            <a:ext cx="444335" cy="69490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3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17"/>
                        <wps:cNvSpPr txBox="1"/>
                        <wps:spPr>
                          <a:xfrm>
                            <a:off x="3888000" y="1036800"/>
                            <a:ext cx="1913015" cy="3459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9EBB89" w14:textId="77777777" w:rsidR="00CB529B" w:rsidRPr="00EF516B" w:rsidRDefault="00CB529B" w:rsidP="00CB529B">
                              <w:pP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EF516B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The curly braces hold the code block that will run when the function is called.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Rounded Rectangle 219"/>
                        <wps:cNvSpPr/>
                        <wps:spPr>
                          <a:xfrm>
                            <a:off x="2154500" y="448100"/>
                            <a:ext cx="623070" cy="120660"/>
                          </a:xfrm>
                          <a:prstGeom prst="round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6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Straight Arrow Connector 220"/>
                        <wps:cNvCnPr/>
                        <wps:spPr>
                          <a:xfrm flipH="1" flipV="1">
                            <a:off x="2786400" y="523900"/>
                            <a:ext cx="418745" cy="35608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Text Box 221"/>
                        <wps:cNvSpPr txBox="1"/>
                        <wps:spPr>
                          <a:xfrm>
                            <a:off x="1936800" y="864000"/>
                            <a:ext cx="1566035" cy="397700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D56AD" w14:textId="77777777" w:rsidR="00CB529B" w:rsidRPr="00F362F7" w:rsidRDefault="00CB529B" w:rsidP="00CB529B">
                              <w:pPr>
                                <w:jc w:val="center"/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</w:rPr>
                              </w:pPr>
                              <w:r w:rsidRPr="00F362F7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Task of the input/arguments in the function.</w:t>
                              </w: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Ie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. adds a + b together.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Rounded Rectangle 222"/>
                        <wps:cNvSpPr/>
                        <wps:spPr>
                          <a:xfrm>
                            <a:off x="2104100" y="570500"/>
                            <a:ext cx="673335" cy="110890"/>
                          </a:xfrm>
                          <a:prstGeom prst="round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Straight Arrow Connector 223"/>
                        <wps:cNvCnPr/>
                        <wps:spPr>
                          <a:xfrm flipV="1">
                            <a:off x="1189700" y="610300"/>
                            <a:ext cx="913915" cy="89450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Text Box 224"/>
                        <wps:cNvSpPr txBox="1"/>
                        <wps:spPr>
                          <a:xfrm>
                            <a:off x="0" y="1468800"/>
                            <a:ext cx="1939925" cy="41023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4317DE" w14:textId="77777777" w:rsidR="00CB529B" w:rsidRPr="006757DD" w:rsidRDefault="00CB529B" w:rsidP="00CB529B">
                              <w:pP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6757DD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Returns the output of the sum back to you- not just run it and store inside function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Straight Arrow Connector 225"/>
                        <wps:cNvCnPr/>
                        <wps:spPr>
                          <a:xfrm flipH="1" flipV="1">
                            <a:off x="3519100" y="1686900"/>
                            <a:ext cx="248010" cy="45719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5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Right Bracket 226"/>
                        <wps:cNvSpPr/>
                        <wps:spPr>
                          <a:xfrm>
                            <a:off x="3428900" y="1556900"/>
                            <a:ext cx="68775" cy="318890"/>
                          </a:xfrm>
                          <a:prstGeom prst="rightBracke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 Box 227"/>
                        <wps:cNvSpPr txBox="1"/>
                        <wps:spPr>
                          <a:xfrm>
                            <a:off x="3736800" y="1440000"/>
                            <a:ext cx="2723300" cy="51290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78480" w14:textId="77777777" w:rsidR="00CB529B" w:rsidRPr="00A46FA2" w:rsidRDefault="00CB529B" w:rsidP="00CB529B">
                              <w:pP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</w:pPr>
                              <w:r w:rsidRPr="00A46FA2"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‘Call’ the function</w:t>
                              </w:r>
                              <w:r>
                                <w:rPr>
                                  <w:rFonts w:ascii="Calibri" w:hAnsi="Calibri" w:cs="Calibri"/>
                                  <w:i w:val="0"/>
                                  <w:iCs w:val="0"/>
                                  <w:sz w:val="15"/>
                                  <w:szCs w:val="15"/>
                                  <w:lang w:val="en-GB"/>
                                </w:rPr>
                                <w:t>: tell the function what you want to input. In future, call only this block; you no longer need to write the entire function out.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50286" id="Group 228" o:spid="_x0000_s1097" style="position:absolute;margin-left:6.8pt;margin-top:3.2pt;width:508.65pt;height:153.75pt;z-index:251845632" coordsize="64601,1952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">
                <v:shape id="Text Box 203" o:spid="_x0000_s1098" type="#_x0000_t202" style="position:absolute;left:20393;top:13265;width:12230;height:23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" fillcolor="white [3201]" stroked="f" strokeweight=".5pt">
                  <v:textbox>
                    <w:txbxContent>
                      <w:p w14:paraId="6B0B0B9B" w14:textId="77777777" w:rsidR="00CB529B" w:rsidRPr="00844CDC" w:rsidRDefault="00CB529B" w:rsidP="00CB529B">
                        <w:pPr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  <w:lang w:val="en-GB"/>
                          </w:rPr>
                        </w:pPr>
                        <w:r w:rsidRPr="00844CDC">
                          <w:rPr>
                            <w:rFonts w:ascii="Calibri" w:hAnsi="Calibri" w:cs="Calibri"/>
                            <w:b/>
                            <w:bCs/>
                            <w:sz w:val="16"/>
                            <w:szCs w:val="16"/>
                            <w:lang w:val="en-GB"/>
                          </w:rPr>
                          <w:t>Now you can reuse it:</w:t>
                        </w:r>
                      </w:p>
                    </w:txbxContent>
                  </v:textbox>
                </v:shape>
                <v:shape id="Picture 202" o:spid="_x0000_s1099" type="#_x0000_t75" style="position:absolute;left:20465;top:15713;width:14732;height:29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">
                  <v:imagedata r:id="rId73" o:title=""/>
                </v:shape>
                <v:roundrect id="Rounded Rectangle 208" o:spid="_x0000_s1100" style="position:absolute;left:20177;top:3185;width:5830;height:129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" filled="f" strokecolor="#4f81bd [3204]"/>
                <v:shape id="Straight Arrow Connector 210" o:spid="_x0000_s1101" type="#_x0000_t32" style="position:absolute;left:25975;top:4485;width:12922;height:231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" strokecolor="#4f81bd [3204]">
                  <v:stroke endarrow="open"/>
                </v:shape>
                <v:shape id="Text Box 211" o:spid="_x0000_s1102" type="#_x0000_t202" style="position:absolute;left:38880;top:6336;width:22335;height:3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" fillcolor="white [3201]" strokecolor="#4f81bd [3204]" strokeweight="2pt">
                  <v:textbox>
                    <w:txbxContent>
                      <w:p w14:paraId="21C92342" w14:textId="77777777" w:rsidR="00CB529B" w:rsidRPr="002C5294" w:rsidRDefault="00CB529B" w:rsidP="00CB529B">
                        <w:pPr>
                          <w:spacing w:after="0" w:line="240" w:lineRule="auto"/>
                          <w:contextualSpacing/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</w:pP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Name of your function</w:t>
                        </w:r>
                      </w:p>
                      <w:p w14:paraId="3C5A6ED2" w14:textId="77777777" w:rsidR="00CB529B" w:rsidRPr="00933852" w:rsidRDefault="00CB529B" w:rsidP="00CB529B">
                        <w:pP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</w:rPr>
                        </w:pPr>
                        <w:r w:rsidRPr="00933852"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</w:rPr>
                          <w:t>&lt;- stores what comes after it under this name</w:t>
                        </w: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</w:rPr>
                          <w:t>.</w:t>
                        </w:r>
                      </w:p>
                    </w:txbxContent>
                  </v:textbox>
                </v:shape>
                <v:shape id="Straight Arrow Connector 213" o:spid="_x0000_s1103" type="#_x0000_t32" style="position:absolute;left:33264;top:2520;width:6477;height:673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" strokecolor="#c0504d [3205]">
                  <v:stroke endarrow="open"/>
                </v:shape>
                <v:shape id="Text Box 214" o:spid="_x0000_s1104" type="#_x0000_t202" style="position:absolute;left:39096;width:24857;height:60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" fillcolor="white [3201]" strokecolor="#c0504d [3205]" strokeweight="2pt">
                  <v:textbox>
                    <w:txbxContent>
                      <w:p w14:paraId="745A51F1" w14:textId="77777777" w:rsidR="00CB529B" w:rsidRDefault="00CB529B" w:rsidP="00CB529B">
                        <w:pPr>
                          <w:spacing w:after="0" w:line="240" w:lineRule="auto"/>
                          <w:contextualSpacing/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</w:pPr>
                        <w:r w:rsidRPr="00952052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Function</w:t>
                        </w: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 xml:space="preserve"> tells R: I’m making a function here.</w:t>
                        </w:r>
                      </w:p>
                      <w:p w14:paraId="48067AB8" w14:textId="77777777" w:rsidR="00CB529B" w:rsidRPr="00952052" w:rsidRDefault="00CB529B" w:rsidP="00CB529B">
                        <w:pPr>
                          <w:spacing w:after="0" w:line="240" w:lineRule="auto"/>
                          <w:contextualSpacing/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</w:pP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(a, b) are inputs/arguments. When you call the function, you replace them with real values as seen below (see “</w:t>
                        </w:r>
                        <w:r w:rsidRPr="00952052">
                          <w:rPr>
                            <w:rFonts w:ascii="Calibri" w:hAnsi="Calibri" w:cs="Calibri"/>
                            <w:b/>
                            <w:bCs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Now you can reuse it”.</w:t>
                        </w:r>
                        <w:r w:rsidRPr="00952052"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roundrect id="Rounded Rectangle 215" o:spid="_x0000_s1105" style="position:absolute;left:20393;top:6785;width:1262;height:151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" filled="f" strokecolor="#9bbb59 [3206]"/>
                <v:shape id="Straight Arrow Connector 216" o:spid="_x0000_s1106" type="#_x0000_t32" style="position:absolute;left:34399;top:4447;width:4443;height:6949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" strokecolor="#9bbb59 [3206]">
                  <v:stroke endarrow="open"/>
                </v:shape>
                <v:shape id="Text Box 217" o:spid="_x0000_s1107" type="#_x0000_t202" style="position:absolute;left:38880;top:10368;width:19130;height:34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" fillcolor="white [3201]" strokecolor="#9bbb59 [3206]" strokeweight="2pt">
                  <v:textbox>
                    <w:txbxContent>
                      <w:p w14:paraId="3B9EBB89" w14:textId="77777777" w:rsidR="00CB529B" w:rsidRPr="00EF516B" w:rsidRDefault="00CB529B" w:rsidP="00CB529B">
                        <w:pP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</w:pPr>
                        <w:r w:rsidRPr="00EF516B"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The curly braces hold the code block that will run when the function is called.</w:t>
                        </w:r>
                      </w:p>
                    </w:txbxContent>
                  </v:textbox>
                </v:shape>
                <v:roundrect id="Rounded Rectangle 219" o:spid="_x0000_s1108" style="position:absolute;left:21545;top:4481;width:6230;height:120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" filled="f" strokecolor="#f79646 [3209]"/>
                <v:shape id="Straight Arrow Connector 220" o:spid="_x0000_s1109" type="#_x0000_t32" style="position:absolute;left:27864;top:5239;width:4187;height:3560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" strokecolor="#f79646 [3209]">
                  <v:stroke endarrow="open"/>
                </v:shape>
                <v:shape id="Text Box 221" o:spid="_x0000_s1110" type="#_x0000_t202" style="position:absolute;left:19368;top:8640;width:15660;height:39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" fillcolor="white [3201]" strokecolor="#f79646 [3209]" strokeweight="2pt">
                  <v:textbox>
                    <w:txbxContent>
                      <w:p w14:paraId="538D56AD" w14:textId="77777777" w:rsidR="00CB529B" w:rsidRPr="00F362F7" w:rsidRDefault="00CB529B" w:rsidP="00CB529B">
                        <w:pPr>
                          <w:jc w:val="center"/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</w:rPr>
                        </w:pPr>
                        <w:r w:rsidRPr="00F362F7"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Task of the input/arguments in the function.</w:t>
                        </w: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Ie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. adds a + b together.</w:t>
                        </w:r>
                      </w:p>
                    </w:txbxContent>
                  </v:textbox>
                </v:shape>
                <v:roundrect id="Rounded Rectangle 222" o:spid="_x0000_s1111" style="position:absolute;left:21041;top:5705;width:6733;height:110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" filled="f" strokecolor="#8064a2 [3207]"/>
                <v:shape id="Straight Arrow Connector 223" o:spid="_x0000_s1112" type="#_x0000_t32" style="position:absolute;left:11897;top:6103;width:9139;height:8945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" strokecolor="#8064a2 [3207]">
                  <v:stroke endarrow="open"/>
                </v:shape>
                <v:shape id="Text Box 224" o:spid="_x0000_s1113" type="#_x0000_t202" style="position:absolute;top:14688;width:19399;height:41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" fillcolor="white [3201]" strokecolor="#8064a2 [3207]" strokeweight="2pt">
                  <v:textbox>
                    <w:txbxContent>
                      <w:p w14:paraId="704317DE" w14:textId="77777777" w:rsidR="00CB529B" w:rsidRPr="006757DD" w:rsidRDefault="00CB529B" w:rsidP="00CB529B">
                        <w:pP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</w:pPr>
                        <w:r w:rsidRPr="006757DD"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Returns the output of the sum back to you- not just run it and store inside function</w:t>
                        </w:r>
                      </w:p>
                    </w:txbxContent>
                  </v:textbox>
                </v:shape>
                <v:shape id="Straight Arrow Connector 225" o:spid="_x0000_s1114" type="#_x0000_t32" style="position:absolute;left:35191;top:16869;width:2480;height:45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" strokecolor="#4bacc6 [3208]">
                  <v:stroke endarrow="open"/>
                </v:shape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Right Bracket 226" o:spid="_x0000_s1115" type="#_x0000_t86" style="position:absolute;left:34289;top:15569;width:687;height:3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" adj="388" strokecolor="#40a7c2 [3048]"/>
                <v:shape id="Text Box 227" o:spid="_x0000_s1116" type="#_x0000_t202" style="position:absolute;left:37368;top:14400;width:27233;height:51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" fillcolor="white [3201]" strokecolor="#4bacc6 [3208]" strokeweight="2pt">
                  <v:textbox>
                    <w:txbxContent>
                      <w:p w14:paraId="58F78480" w14:textId="77777777" w:rsidR="00CB529B" w:rsidRPr="00A46FA2" w:rsidRDefault="00CB529B" w:rsidP="00CB529B">
                        <w:pP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</w:pPr>
                        <w:r w:rsidRPr="00A46FA2"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‘Call’ the function</w:t>
                        </w:r>
                        <w:r>
                          <w:rPr>
                            <w:rFonts w:ascii="Calibri" w:hAnsi="Calibri" w:cs="Calibri"/>
                            <w:i w:val="0"/>
                            <w:iCs w:val="0"/>
                            <w:sz w:val="15"/>
                            <w:szCs w:val="15"/>
                            <w:lang w:val="en-GB"/>
                          </w:rPr>
                          <w:t>: tell the function what you want to input. In future, call only this block; you no longer need to write the entire function out.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9F53B6" w14:textId="097AA6DA" w:rsidR="00CB529B" w:rsidRDefault="00CB529B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665B51F8" w14:textId="610BA93F" w:rsidR="00CB529B" w:rsidRDefault="00CB529B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62D2DBA9" wp14:editId="7FE956CD">
                <wp:simplePos x="0" y="0"/>
                <wp:positionH relativeFrom="column">
                  <wp:posOffset>-48600</wp:posOffset>
                </wp:positionH>
                <wp:positionV relativeFrom="paragraph">
                  <wp:posOffset>35880</wp:posOffset>
                </wp:positionV>
                <wp:extent cx="1612265" cy="1228100"/>
                <wp:effectExtent l="0" t="0" r="635" b="3810"/>
                <wp:wrapNone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2265" cy="1228100"/>
                          <a:chOff x="0" y="0"/>
                          <a:chExt cx="1612265" cy="1228100"/>
                        </a:xfrm>
                      </wpg:grpSpPr>
                      <pic:pic xmlns:pic="http://schemas.openxmlformats.org/drawingml/2006/picture">
                        <pic:nvPicPr>
                          <pic:cNvPr id="19" name="Picture 19" descr="A screenshot of a computer cod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4"/>
                          <a:srcRect t="15836" b="59837"/>
                          <a:stretch/>
                        </pic:blipFill>
                        <pic:spPr bwMode="auto">
                          <a:xfrm>
                            <a:off x="0" y="0"/>
                            <a:ext cx="1612265" cy="51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" name="Picture 205" descr="A close up of numbers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7200" y="561600"/>
                            <a:ext cx="508000" cy="31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Picture 206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619200" y="561600"/>
                            <a:ext cx="914400" cy="266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Picture 207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7200" y="936000"/>
                            <a:ext cx="787400" cy="292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829F9D" id="Group 229" o:spid="_x0000_s1026" style="position:absolute;margin-left:-3.85pt;margin-top:2.85pt;width:126.95pt;height:96.7pt;z-index:251842560" coordsize="16122,1228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">
                <v:shape id="Picture 19" o:spid="_x0000_s1027" type="#_x0000_t75" alt="A screenshot of a computer code&#10;&#10;Description automatically generated" style="position:absolute;width:16122;height:51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">
                  <v:imagedata r:id="rId78" o:title="A screenshot of a computer code&#10;&#10;Description automatically generated" croptop="10378f" cropbottom="39215f"/>
                </v:shape>
                <v:shape id="Picture 205" o:spid="_x0000_s1028" type="#_x0000_t75" alt="A close up of numbers&#10;&#10;Description automatically generated" style="position:absolute;left:72;top:5616;width:5080;height:31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">
                  <v:imagedata r:id="rId79" o:title="A close up of numbers&#10;&#10;Description automatically generated"/>
                </v:shape>
                <v:shape id="Picture 206" o:spid="_x0000_s1029" type="#_x0000_t75" style="position:absolute;left:6192;top:5616;width:9144;height:2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">
                  <v:imagedata r:id="rId80" o:title=""/>
                </v:shape>
                <v:shape id="Picture 207" o:spid="_x0000_s1030" type="#_x0000_t75" style="position:absolute;left:72;top:9360;width:7874;height:29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">
                  <v:imagedata r:id="rId81" o:title=""/>
                </v:shape>
              </v:group>
            </w:pict>
          </mc:Fallback>
        </mc:AlternateContent>
      </w: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BB6B1C5" wp14:editId="3ACEA9C9">
                <wp:simplePos x="0" y="0"/>
                <wp:positionH relativeFrom="column">
                  <wp:posOffset>3413645</wp:posOffset>
                </wp:positionH>
                <wp:positionV relativeFrom="paragraph">
                  <wp:posOffset>87780</wp:posOffset>
                </wp:positionV>
                <wp:extent cx="126200" cy="151200"/>
                <wp:effectExtent l="0" t="0" r="13970" b="13970"/>
                <wp:wrapNone/>
                <wp:docPr id="218" name="Rounded 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0" cy="151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4B95B9" id="Rounded Rectangle 218" o:spid="_x0000_s1026" style="position:absolute;margin-left:268.8pt;margin-top:6.9pt;width:9.95pt;height:11.9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" filled="f" strokecolor="#9bbb59 [3206]"/>
            </w:pict>
          </mc:Fallback>
        </mc:AlternateContent>
      </w:r>
      <w:r>
        <w:rPr>
          <w:rFonts w:ascii="Calibri" w:hAnsi="Calibri" w:cs="Calibri"/>
          <w:noProof/>
          <w:sz w:val="18"/>
          <w:szCs w:val="18"/>
        </w:rPr>
        <w:drawing>
          <wp:anchor distT="0" distB="0" distL="114300" distR="114300" simplePos="0" relativeHeight="251841536" behindDoc="0" locked="0" layoutInCell="1" allowOverlap="1" wp14:anchorId="255447FB" wp14:editId="2D5A385C">
            <wp:simplePos x="0" y="0"/>
            <wp:positionH relativeFrom="column">
              <wp:posOffset>2104200</wp:posOffset>
            </wp:positionH>
            <wp:positionV relativeFrom="paragraph">
              <wp:posOffset>86280</wp:posOffset>
            </wp:positionV>
            <wp:extent cx="1422400" cy="508000"/>
            <wp:effectExtent l="0" t="0" r="0" b="0"/>
            <wp:wrapNone/>
            <wp:docPr id="201" name="Picture 201" descr="A close-up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A close-up of a math equ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930E288" wp14:editId="636F75B0">
                <wp:simplePos x="0" y="0"/>
                <wp:positionH relativeFrom="column">
                  <wp:posOffset>2809800</wp:posOffset>
                </wp:positionH>
                <wp:positionV relativeFrom="paragraph">
                  <wp:posOffset>86280</wp:posOffset>
                </wp:positionV>
                <wp:extent cx="603100" cy="129540"/>
                <wp:effectExtent l="0" t="0" r="6985" b="10160"/>
                <wp:wrapNone/>
                <wp:docPr id="212" name="Rounded 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00" cy="1295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3E08A" id="Rounded Rectangle 212" o:spid="_x0000_s1026" style="position:absolute;margin-left:221.25pt;margin-top:6.8pt;width:47.5pt;height:10.2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" filled="f" strokecolor="#c0504d [3205]"/>
            </w:pict>
          </mc:Fallback>
        </mc:AlternateContent>
      </w:r>
    </w:p>
    <w:p w14:paraId="586483AA" w14:textId="071EB43A" w:rsidR="00CB529B" w:rsidRDefault="00CB529B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231BF22B" w14:textId="1DF2D0B0" w:rsidR="00CB529B" w:rsidRDefault="00CB529B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02261432" w14:textId="50711256" w:rsidR="00CB529B" w:rsidRDefault="00CB529B" w:rsidP="00CB529B">
      <w:pPr>
        <w:spacing w:after="0" w:line="240" w:lineRule="auto"/>
        <w:contextualSpacing/>
        <w:rPr>
          <w:rFonts w:ascii="Calibri" w:hAnsi="Calibri" w:cs="Calibri"/>
          <w:sz w:val="18"/>
          <w:szCs w:val="18"/>
        </w:rPr>
      </w:pPr>
    </w:p>
    <w:p w14:paraId="09E17AF7" w14:textId="17A88BFD" w:rsidR="00CB529B" w:rsidRDefault="00CB529B" w:rsidP="00CB529B">
      <w:pPr>
        <w:pStyle w:val="NormalWeb"/>
        <w:rPr>
          <w:rFonts w:ascii="Calibri" w:hAnsi="Calibri" w:cs="Calibri"/>
          <w:sz w:val="16"/>
          <w:szCs w:val="16"/>
        </w:rPr>
      </w:pPr>
    </w:p>
    <w:p w14:paraId="2A36FD12" w14:textId="77777777" w:rsidR="00CB529B" w:rsidRDefault="00CB529B" w:rsidP="00CB529B">
      <w:pPr>
        <w:pStyle w:val="NormalWeb"/>
        <w:rPr>
          <w:rFonts w:ascii="Calibri" w:hAnsi="Calibri" w:cs="Calibri"/>
          <w:sz w:val="16"/>
          <w:szCs w:val="16"/>
        </w:rPr>
      </w:pPr>
    </w:p>
    <w:p w14:paraId="1A9773DF" w14:textId="77777777" w:rsidR="00CB529B" w:rsidRDefault="00CB529B" w:rsidP="00CB529B">
      <w:pPr>
        <w:pStyle w:val="NormalWeb"/>
        <w:rPr>
          <w:rFonts w:ascii="Calibri" w:hAnsi="Calibri" w:cs="Calibri"/>
          <w:sz w:val="16"/>
          <w:szCs w:val="16"/>
        </w:rPr>
      </w:pPr>
    </w:p>
    <w:p w14:paraId="705DFD8C" w14:textId="46792F3E" w:rsidR="00CB529B" w:rsidRDefault="00CB529B" w:rsidP="00CB529B"/>
    <w:p w14:paraId="00051194" w14:textId="4BA82609" w:rsidR="00CB529B" w:rsidRDefault="00CB529B" w:rsidP="00CA7400">
      <w:pPr>
        <w:pStyle w:val="Heading2"/>
        <w:ind w:left="0"/>
      </w:pPr>
      <w:r>
        <w:t xml:space="preserve">Functions: </w:t>
      </w:r>
      <w:r w:rsidR="00A96CFA">
        <w:t>Logical</w:t>
      </w:r>
      <w:r w:rsidR="002603F2">
        <w:t xml:space="preserve"> (</w:t>
      </w:r>
      <w:r w:rsidR="00BC40BF">
        <w:t>“</w:t>
      </w:r>
      <w:r w:rsidR="002603F2">
        <w:t>If</w:t>
      </w:r>
      <w:r w:rsidR="00BC40BF">
        <w:t xml:space="preserve">” minus the word “and” “or” “reminder” “even” </w:t>
      </w:r>
      <w:proofErr w:type="spellStart"/>
      <w:r w:rsidR="00BC40BF">
        <w:t>etc</w:t>
      </w:r>
      <w:proofErr w:type="spellEnd"/>
      <w:r w:rsidR="00BC40BF">
        <w:t xml:space="preserve"> in question</w:t>
      </w:r>
    </w:p>
    <w:p w14:paraId="681EDDE4" w14:textId="68AE2CA5" w:rsidR="00CB529B" w:rsidRDefault="00CB529B" w:rsidP="00CB529B"/>
    <w:p w14:paraId="641D34EF" w14:textId="77777777" w:rsidR="00CB529B" w:rsidRPr="00CB529B" w:rsidRDefault="00CB529B" w:rsidP="00CB529B"/>
    <w:p w14:paraId="22CBE204" w14:textId="60EC7EB5" w:rsidR="00F81187" w:rsidRPr="00F81187" w:rsidRDefault="00CB529B" w:rsidP="00F81187">
      <w:pPr>
        <w:pStyle w:val="NormalWeb"/>
        <w:spacing w:before="0" w:beforeAutospacing="0" w:afterAutospacing="0"/>
        <w:contextualSpacing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b/>
          <w:bCs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2A420544" wp14:editId="7FE0569B">
                <wp:simplePos x="0" y="0"/>
                <wp:positionH relativeFrom="column">
                  <wp:posOffset>-302105</wp:posOffset>
                </wp:positionH>
                <wp:positionV relativeFrom="paragraph">
                  <wp:posOffset>-665695</wp:posOffset>
                </wp:positionV>
                <wp:extent cx="6438500" cy="3182065"/>
                <wp:effectExtent l="12700" t="12700" r="13335" b="5715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500" cy="3182065"/>
                          <a:chOff x="0" y="0"/>
                          <a:chExt cx="6438500" cy="3182065"/>
                        </a:xfrm>
                      </wpg:grpSpPr>
                      <pic:pic xmlns:pic="http://schemas.openxmlformats.org/drawingml/2006/picture">
                        <pic:nvPicPr>
                          <pic:cNvPr id="53" name="Picture 53" descr="A computer screen shot of a numb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1067300" y="1002500"/>
                            <a:ext cx="2339975" cy="8794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00" name="Group 100"/>
                        <wpg:cNvGrpSpPr/>
                        <wpg:grpSpPr>
                          <a:xfrm>
                            <a:off x="0" y="0"/>
                            <a:ext cx="6438500" cy="3182065"/>
                            <a:chOff x="0" y="0"/>
                            <a:chExt cx="6438500" cy="3182065"/>
                          </a:xfrm>
                        </wpg:grpSpPr>
                        <wpg:grpSp>
                          <wpg:cNvPr id="92" name="Group 92"/>
                          <wpg:cNvGrpSpPr/>
                          <wpg:grpSpPr>
                            <a:xfrm>
                              <a:off x="0" y="0"/>
                              <a:ext cx="6438500" cy="2518299"/>
                              <a:chOff x="0" y="-211238"/>
                              <a:chExt cx="6546500" cy="2683959"/>
                            </a:xfrm>
                          </wpg:grpSpPr>
                          <wps:wsp>
                            <wps:cNvPr id="55" name="Rounded Rectangle 55"/>
                            <wps:cNvSpPr/>
                            <wps:spPr>
                              <a:xfrm>
                                <a:off x="1118425" y="872900"/>
                                <a:ext cx="583200" cy="1656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Text Box 62"/>
                            <wps:cNvSpPr txBox="1"/>
                            <wps:spPr>
                              <a:xfrm>
                                <a:off x="0" y="-211238"/>
                                <a:ext cx="972000" cy="1262006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A6B232" w14:textId="05D7F532" w:rsidR="00F81187" w:rsidRPr="00F81187" w:rsidRDefault="00F81187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F81187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  <w:t>Name of function-</w:t>
                                  </w:r>
                                </w:p>
                                <w:p w14:paraId="48E62EBE" w14:textId="43D04C04" w:rsidR="00F81187" w:rsidRPr="00F81187" w:rsidRDefault="00F81187">
                                  <w:pPr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Pick clear names; avoid clashing with existing functions like mean, sum, vector, numeric, etc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" name="Straight Arrow Connector 56"/>
                            <wps:cNvCnPr/>
                            <wps:spPr>
                              <a:xfrm>
                                <a:off x="872900" y="707300"/>
                                <a:ext cx="201315" cy="20875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9" name="Rounded Rectangle 79"/>
                            <wps:cNvSpPr/>
                            <wps:spPr>
                              <a:xfrm>
                                <a:off x="2176825" y="880100"/>
                                <a:ext cx="1152000" cy="1584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4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" name="Straight Arrow Connector 80"/>
                            <wps:cNvCnPr/>
                            <wps:spPr>
                              <a:xfrm flipH="1" flipV="1">
                                <a:off x="3231100" y="1037200"/>
                                <a:ext cx="484100" cy="6270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accent4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" name="Rectangle 82"/>
                            <wps:cNvSpPr/>
                            <wps:spPr>
                              <a:xfrm>
                                <a:off x="3715200" y="856800"/>
                                <a:ext cx="2831300" cy="484100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532468" w14:textId="1F952546" w:rsidR="00B30996" w:rsidRPr="00B544FB" w:rsidRDefault="00B30996" w:rsidP="00C462AE">
                                  <w:pPr>
                                    <w:spacing w:line="240" w:lineRule="auto"/>
                                    <w:contextualSpacing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B544F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  <w:t>Arguments-</w:t>
                                  </w:r>
                                </w:p>
                                <w:p w14:paraId="37C3A919" w14:textId="5B401C78" w:rsidR="00B30996" w:rsidRPr="00B544FB" w:rsidRDefault="00B30996" w:rsidP="00C462AE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highlight w:val="lightGray"/>
                                      <w:lang w:val="en-GB"/>
                                    </w:rPr>
                                    <w:t>Numbers</w:t>
                                  </w: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; expected to be numeric (vector like</w:t>
                                  </w:r>
                                  <w:r w:rsidR="00C462AE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</w:t>
                                  </w:r>
                                  <w:proofErr w:type="gramStart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c(</w:t>
                                  </w:r>
                                  <w:proofErr w:type="gramEnd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1,2,3).</w:t>
                                  </w:r>
                                </w:p>
                                <w:p w14:paraId="09693B66" w14:textId="44742B63" w:rsidR="00B30996" w:rsidRPr="00B544FB" w:rsidRDefault="00C462AE" w:rsidP="00C462AE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proofErr w:type="spellStart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highlight w:val="lightGray"/>
                                      <w:lang w:val="en-GB"/>
                                    </w:rPr>
                                    <w:t>returnLog</w:t>
                                  </w:r>
                                  <w:proofErr w:type="spellEnd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highlight w:val="lightGray"/>
                                      <w:lang w:val="en-GB"/>
                                    </w:rPr>
                                    <w:t xml:space="preserve"> = FALSE</w:t>
                                  </w: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-&gt; default value (if you don’t pass </w:t>
                                  </w:r>
                                  <w:proofErr w:type="gramStart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it</w:t>
                                  </w:r>
                                  <w:proofErr w:type="gramEnd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it’s FALSE).</w:t>
                                  </w:r>
                                </w:p>
                                <w:p w14:paraId="37B143CA" w14:textId="77777777" w:rsidR="00C462AE" w:rsidRPr="00B544FB" w:rsidRDefault="00C462AE" w:rsidP="00B30996">
                                  <w:p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" name="Rounded Rectangle 83"/>
                            <wps:cNvSpPr/>
                            <wps:spPr>
                              <a:xfrm>
                                <a:off x="1196900" y="1038500"/>
                                <a:ext cx="806400" cy="847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" name="Rectangle 85"/>
                            <wps:cNvSpPr/>
                            <wps:spPr>
                              <a:xfrm>
                                <a:off x="0" y="1123200"/>
                                <a:ext cx="971550" cy="52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12754C" w14:textId="6BA9DD24" w:rsidR="00DB30B7" w:rsidRPr="00DF09F8" w:rsidRDefault="00DF09F8" w:rsidP="00DF09F8">
                                  <w:pPr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DF09F8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Stores the sum in a variable named </w:t>
                                  </w:r>
                                  <w:proofErr w:type="spellStart"/>
                                  <w:r w:rsidRPr="00DF09F8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rv</w:t>
                                  </w:r>
                                  <w:proofErr w:type="spellEnd"/>
                                  <w:r w:rsidRPr="00DF09F8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(“return value”)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" name="Straight Arrow Connector 84"/>
                            <wps:cNvCnPr/>
                            <wps:spPr>
                              <a:xfrm flipV="1">
                                <a:off x="872900" y="1098200"/>
                                <a:ext cx="324000" cy="13680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6" name="Rounded Rectangle 86"/>
                            <wps:cNvSpPr/>
                            <wps:spPr>
                              <a:xfrm>
                                <a:off x="1218862" y="1124900"/>
                                <a:ext cx="1036800" cy="37610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5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" name="Straight Arrow Connector 87"/>
                            <wps:cNvCnPr/>
                            <wps:spPr>
                              <a:xfrm flipH="1" flipV="1">
                                <a:off x="2230300" y="1406100"/>
                                <a:ext cx="1283300" cy="24245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accent5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" name="Rectangle 88"/>
                            <wps:cNvSpPr/>
                            <wps:spPr>
                              <a:xfrm>
                                <a:off x="3456000" y="1497600"/>
                                <a:ext cx="3090030" cy="872900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627293" w14:textId="5B55DB0E" w:rsidR="00B544FB" w:rsidRPr="00B544FB" w:rsidRDefault="00B544FB" w:rsidP="00B544FB">
                                  <w:pPr>
                                    <w:spacing w:after="0"/>
                                    <w:contextualSpacing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B544F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  <w:t>Conditional formatting the function</w:t>
                                  </w:r>
                                </w:p>
                                <w:p w14:paraId="2D623549" w14:textId="01B86CA2" w:rsidR="00572139" w:rsidRDefault="00572139" w:rsidP="00B544FB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Conditionally modifies </w:t>
                                  </w:r>
                                  <w:proofErr w:type="spellStart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rv.</w:t>
                                  </w:r>
                                  <w:proofErr w:type="spellEnd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If </w:t>
                                  </w:r>
                                  <w:proofErr w:type="spellStart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returnLog</w:t>
                                  </w:r>
                                  <w:proofErr w:type="spellEnd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is set to FALSE, the numbers are summed up </w:t>
                                  </w:r>
                                  <w:r w:rsidR="00B544FB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(</w:t>
                                  </w: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sum(numbers)</w:t>
                                  </w:r>
                                  <w:r w:rsidR="00B544FB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)</w:t>
                                  </w: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</w:t>
                                  </w: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u w:val="single"/>
                                      <w:lang w:val="en-GB"/>
                                    </w:rPr>
                                    <w:t>without</w:t>
                                  </w: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converting them into a log value.</w:t>
                                  </w:r>
                                </w:p>
                                <w:p w14:paraId="1B2C2B3E" w14:textId="77777777" w:rsidR="00B544FB" w:rsidRPr="00B544FB" w:rsidRDefault="00B544FB" w:rsidP="00B544FB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</w:p>
                                <w:p w14:paraId="72733B86" w14:textId="7F34FEB4" w:rsidR="00572139" w:rsidRPr="00B544FB" w:rsidRDefault="00572139" w:rsidP="00B544FB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If </w:t>
                                  </w:r>
                                  <w:proofErr w:type="spellStart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returnLog</w:t>
                                  </w:r>
                                  <w:proofErr w:type="spellEnd"/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is set to TRUE, </w:t>
                                  </w:r>
                                  <w:r w:rsidR="00B544FB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the numbers are </w:t>
                                  </w:r>
                                  <w:proofErr w:type="gramStart"/>
                                  <w:r w:rsidR="00B544FB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summed</w:t>
                                  </w:r>
                                  <w:proofErr w:type="gramEnd"/>
                                  <w:r w:rsidR="00B544FB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</w:t>
                                  </w:r>
                                  <w:r w:rsidR="00B544FB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u w:val="single"/>
                                      <w:lang w:val="en-GB"/>
                                    </w:rPr>
                                    <w:t>and</w:t>
                                  </w:r>
                                  <w:r w:rsidR="00B544FB"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 a </w:t>
                                  </w:r>
                                  <w:r w:rsidRPr="00B544FB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log value is created.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" name="Rounded Rectangle 89"/>
                            <wps:cNvSpPr/>
                            <wps:spPr>
                              <a:xfrm>
                                <a:off x="1218862" y="1506973"/>
                                <a:ext cx="144000" cy="10648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Rectangle 91"/>
                            <wps:cNvSpPr/>
                            <wps:spPr>
                              <a:xfrm>
                                <a:off x="1079923" y="1835790"/>
                                <a:ext cx="2291300" cy="63693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65B93C" w14:textId="71C41333" w:rsidR="00EB558F" w:rsidRDefault="00737759" w:rsidP="00737759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737759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  <w:t>Store the return</w:t>
                                  </w:r>
                                </w:p>
                                <w:p w14:paraId="0A217A33" w14:textId="77777777" w:rsidR="00737759" w:rsidRPr="00737759" w:rsidRDefault="00737759" w:rsidP="00737759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</w:p>
                                <w:p w14:paraId="1CBC336D" w14:textId="0287D0E6" w:rsidR="00EB558F" w:rsidRPr="00EB558F" w:rsidRDefault="00EB558F" w:rsidP="00737759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</w:pPr>
                                  <w:r w:rsidRPr="00EB558F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The last evaluated object in the function is returned automatically (here </w:t>
                                  </w:r>
                                  <w:proofErr w:type="spellStart"/>
                                  <w:r w:rsidRPr="00EB558F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rv</w:t>
                                  </w:r>
                                  <w:proofErr w:type="spellEnd"/>
                                  <w:r w:rsidRPr="00EB558F">
                                    <w:rPr>
                                      <w:rFonts w:ascii="Calibri" w:hAnsi="Calibri" w:cs="Calibri"/>
                                      <w:sz w:val="15"/>
                                      <w:szCs w:val="15"/>
                                      <w:lang w:val="en-GB"/>
                                    </w:rPr>
                                    <w:t>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" name="Straight Arrow Connector 90"/>
                            <wps:cNvCnPr/>
                            <wps:spPr>
                              <a:xfrm flipH="1" flipV="1">
                                <a:off x="1294300" y="1603900"/>
                                <a:ext cx="136400" cy="23380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93" name="Picture 93" descr="A screenshot of a compute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4"/>
                            <a:srcRect b="53278"/>
                            <a:stretch/>
                          </pic:blipFill>
                          <pic:spPr bwMode="auto">
                            <a:xfrm>
                              <a:off x="923300" y="2557700"/>
                              <a:ext cx="2346325" cy="2946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94" name="Picture 94" descr="A screenshot of a compute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4"/>
                            <a:srcRect t="55838"/>
                            <a:stretch/>
                          </pic:blipFill>
                          <pic:spPr bwMode="auto">
                            <a:xfrm>
                              <a:off x="923300" y="2903300"/>
                              <a:ext cx="2346325" cy="27876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98" name="Rectangle 98"/>
                          <wps:cNvSpPr/>
                          <wps:spPr>
                            <a:xfrm>
                              <a:off x="3319200" y="2577600"/>
                              <a:ext cx="2038985" cy="2317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2CA853" w14:textId="5F78A9D5" w:rsidR="00592A5D" w:rsidRPr="00592A5D" w:rsidRDefault="00592A5D" w:rsidP="00592A5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sz w:val="16"/>
                                    <w:szCs w:val="16"/>
                                    <w:lang w:val="en-GB"/>
                                  </w:rPr>
                                </w:pPr>
                                <w:r w:rsidRPr="00592A5D">
                                  <w:rPr>
                                    <w:rFonts w:ascii="Calibri" w:hAnsi="Calibri" w:cs="Calibri"/>
                                    <w:sz w:val="16"/>
                                    <w:szCs w:val="16"/>
                                    <w:lang w:val="en-GB"/>
                                  </w:rPr>
                                  <w:t xml:space="preserve">Add </w:t>
                                </w:r>
                                <w:r w:rsidRPr="000B12B3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n-GB"/>
                                  </w:rPr>
                                  <w:t>parameters</w:t>
                                </w:r>
                                <w:r w:rsidRPr="00592A5D">
                                  <w:rPr>
                                    <w:rFonts w:ascii="Calibri" w:hAnsi="Calibri" w:cs="Calibri"/>
                                    <w:sz w:val="16"/>
                                    <w:szCs w:val="16"/>
                                    <w:lang w:val="en-GB"/>
                                  </w:rPr>
                                  <w:t xml:space="preserve"> for numbers argument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Rectangle 99"/>
                          <wps:cNvSpPr/>
                          <wps:spPr>
                            <a:xfrm>
                              <a:off x="3319200" y="2901600"/>
                              <a:ext cx="2039300" cy="2304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005E1A" w14:textId="2731E663" w:rsidR="00A8436D" w:rsidRPr="00592A5D" w:rsidRDefault="00450CD6" w:rsidP="00A8436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sz w:val="16"/>
                                    <w:szCs w:val="16"/>
                                    <w:lang w:val="en-GB"/>
                                  </w:rPr>
                                </w:pPr>
                                <w:r w:rsidRPr="000B12B3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n-GB"/>
                                  </w:rPr>
                                  <w:t>Call</w:t>
                                </w:r>
                                <w:r>
                                  <w:rPr>
                                    <w:rFonts w:ascii="Calibri" w:hAnsi="Calibri" w:cs="Calibri"/>
                                    <w:sz w:val="16"/>
                                    <w:szCs w:val="16"/>
                                    <w:lang w:val="en-GB"/>
                                  </w:rPr>
                                  <w:t xml:space="preserve"> </w:t>
                                </w:r>
                                <w:r w:rsidRPr="00853D08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n-GB"/>
                                  </w:rPr>
                                  <w:t>function</w:t>
                                </w:r>
                                <w:r>
                                  <w:rPr>
                                    <w:rFonts w:ascii="Calibri" w:hAnsi="Calibri" w:cs="Calibri"/>
                                    <w:sz w:val="16"/>
                                    <w:szCs w:val="16"/>
                                    <w:lang w:val="en-GB"/>
                                  </w:rPr>
                                  <w:t xml:space="preserve"> and its log form (if stored)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420544" id="Group 101" o:spid="_x0000_s1117" style="position:absolute;margin-left:-23.8pt;margin-top:-52.4pt;width:506.95pt;height:250.55pt;z-index:251745280" coordsize="64385,3182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">
                <v:shape id="Picture 53" o:spid="_x0000_s1118" type="#_x0000_t75" alt="A computer screen shot of a number&#10;&#10;Description automatically generated" style="position:absolute;left:10673;top:10025;width:23399;height:879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">
                  <v:imagedata r:id="rId85" o:title="A computer screen shot of a number&#10;&#10;Description automatically generated"/>
                </v:shape>
                <v:group id="Group 100" o:spid="_x0000_s1119" style="position:absolute;width:64385;height:31820" coordsize="64385,31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">
                  <v:group id="Group 92" o:spid="_x0000_s1120" style="position:absolute;width:64385;height:25182" coordorigin=",-2112" coordsize="65465,268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">
                    <v:roundrect id="Rounded Rectangle 55" o:spid="_x0000_s1121" style="position:absolute;left:11184;top:8729;width:5832;height:16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" filled="f" strokecolor="#c0504d [3205]"/>
                    <v:shape id="Text Box 62" o:spid="_x0000_s1122" type="#_x0000_t202" style="position:absolute;top:-2112;width:9720;height:126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" fillcolor="white [3201]" strokecolor="#c0504d [3205]" strokeweight="2pt">
                      <v:textbox>
                        <w:txbxContent>
                          <w:p w14:paraId="2BA6B232" w14:textId="05D7F532" w:rsidR="00F81187" w:rsidRPr="00F81187" w:rsidRDefault="00F8118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F81187"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  <w:t>Name of function-</w:t>
                            </w:r>
                          </w:p>
                          <w:p w14:paraId="48E62EBE" w14:textId="43D04C04" w:rsidR="00F81187" w:rsidRPr="00F81187" w:rsidRDefault="00F81187">
                            <w:pPr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Pick clear names; avoid clashing with existing functions like mean, sum, vector, numeric, etc</w:t>
                            </w:r>
                          </w:p>
                        </w:txbxContent>
                      </v:textbox>
                    </v:shape>
                    <v:shape id="Straight Arrow Connector 56" o:spid="_x0000_s1123" type="#_x0000_t32" style="position:absolute;left:8729;top:7073;width:2013;height:208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" strokecolor="#bc4542 [3045]">
                      <v:stroke endarrow="open"/>
                    </v:shape>
                    <v:roundrect id="Rounded Rectangle 79" o:spid="_x0000_s1124" style="position:absolute;left:21768;top:8801;width:11520;height:158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" filled="f" strokecolor="#8064a2 [3207]"/>
                    <v:shape id="Straight Arrow Connector 80" o:spid="_x0000_s1125" type="#_x0000_t32" style="position:absolute;left:32311;top:10372;width:4841;height:62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" strokecolor="#8064a2 [3207]">
                      <v:stroke endarrow="open"/>
                    </v:shape>
                    <v:rect id="Rectangle 82" o:spid="_x0000_s1126" style="position:absolute;left:37152;top:8568;width:28313;height:48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" fillcolor="white [3201]" strokecolor="#8064a2 [3207]" strokeweight="2pt">
                      <v:textbox>
                        <w:txbxContent>
                          <w:p w14:paraId="39532468" w14:textId="1F952546" w:rsidR="00B30996" w:rsidRPr="00B544FB" w:rsidRDefault="00B30996" w:rsidP="00C462AE">
                            <w:pPr>
                              <w:spacing w:line="240" w:lineRule="auto"/>
                              <w:contextualSpacing/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B544FB"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  <w:t>Arguments-</w:t>
                            </w:r>
                          </w:p>
                          <w:p w14:paraId="37C3A919" w14:textId="5B401C78" w:rsidR="00B30996" w:rsidRPr="00B544FB" w:rsidRDefault="00B30996" w:rsidP="00C462AE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highlight w:val="lightGray"/>
                                <w:lang w:val="en-GB"/>
                              </w:rPr>
                              <w:t>Numbers</w:t>
                            </w: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; expected to be numeric (vector like</w:t>
                            </w:r>
                            <w:r w:rsidR="00C462AE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c(</w:t>
                            </w:r>
                            <w:proofErr w:type="gramEnd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1,2,3).</w:t>
                            </w:r>
                          </w:p>
                          <w:p w14:paraId="09693B66" w14:textId="44742B63" w:rsidR="00B30996" w:rsidRPr="00B544FB" w:rsidRDefault="00C462AE" w:rsidP="00C462AE">
                            <w:pPr>
                              <w:spacing w:after="0" w:line="240" w:lineRule="auto"/>
                              <w:contextualSpacing/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  <w:proofErr w:type="spellStart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highlight w:val="lightGray"/>
                                <w:lang w:val="en-GB"/>
                              </w:rPr>
                              <w:t>returnLog</w:t>
                            </w:r>
                            <w:proofErr w:type="spellEnd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highlight w:val="lightGray"/>
                                <w:lang w:val="en-GB"/>
                              </w:rPr>
                              <w:t xml:space="preserve"> = FALSE</w:t>
                            </w: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-&gt; default value (if you don’t pass </w:t>
                            </w:r>
                            <w:proofErr w:type="gramStart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it</w:t>
                            </w:r>
                            <w:proofErr w:type="gramEnd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it’s FALSE).</w:t>
                            </w:r>
                          </w:p>
                          <w:p w14:paraId="37B143CA" w14:textId="77777777" w:rsidR="00C462AE" w:rsidRPr="00B544FB" w:rsidRDefault="00C462AE" w:rsidP="00B3099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</w:txbxContent>
                      </v:textbox>
                    </v:rect>
                    <v:roundrect id="Rounded Rectangle 83" o:spid="_x0000_s1127" style="position:absolute;left:11969;top:10385;width:8064;height:84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" filled="f" strokecolor="#9bbb59 [3206]"/>
                    <v:rect id="Rectangle 85" o:spid="_x0000_s1128" style="position:absolute;top:11232;width:9715;height:52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" fillcolor="white [3201]" strokecolor="#9bbb59 [3206]" strokeweight="2pt">
                      <v:textbox>
                        <w:txbxContent>
                          <w:p w14:paraId="1A12754C" w14:textId="6BA9DD24" w:rsidR="00DB30B7" w:rsidRPr="00DF09F8" w:rsidRDefault="00DF09F8" w:rsidP="00DF09F8">
                            <w:pPr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DF09F8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Stores the sum in a variable named </w:t>
                            </w:r>
                            <w:proofErr w:type="spellStart"/>
                            <w:r w:rsidRPr="00DF09F8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rv</w:t>
                            </w:r>
                            <w:proofErr w:type="spellEnd"/>
                            <w:r w:rsidRPr="00DF09F8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(“return value”)</w:t>
                            </w:r>
                          </w:p>
                        </w:txbxContent>
                      </v:textbox>
                    </v:rect>
                    <v:shape id="Straight Arrow Connector 84" o:spid="_x0000_s1129" type="#_x0000_t32" style="position:absolute;left:8729;top:10982;width:3240;height:1368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" strokecolor="#9bbb59 [3206]">
                      <v:stroke endarrow="open"/>
                    </v:shape>
                    <v:roundrect id="Rounded Rectangle 86" o:spid="_x0000_s1130" style="position:absolute;left:12188;top:11249;width:10368;height:3761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" filled="f" strokecolor="#4bacc6 [3208]"/>
                    <v:shape id="Straight Arrow Connector 87" o:spid="_x0000_s1131" type="#_x0000_t32" style="position:absolute;left:22303;top:14061;width:12833;height:2424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" strokecolor="#4bacc6 [3208]">
                      <v:stroke endarrow="open"/>
                    </v:shape>
                    <v:rect id="Rectangle 88" o:spid="_x0000_s1132" style="position:absolute;left:34560;top:14976;width:30900;height:87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" fillcolor="white [3201]" strokecolor="#4bacc6 [3208]" strokeweight="2pt">
                      <v:textbox>
                        <w:txbxContent>
                          <w:p w14:paraId="1F627293" w14:textId="5B55DB0E" w:rsidR="00B544FB" w:rsidRPr="00B544FB" w:rsidRDefault="00B544FB" w:rsidP="00B544FB">
                            <w:pPr>
                              <w:spacing w:after="0"/>
                              <w:contextualSpacing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B544FB"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  <w:t>Conditional formatting the function</w:t>
                            </w:r>
                          </w:p>
                          <w:p w14:paraId="2D623549" w14:textId="01B86CA2" w:rsidR="00572139" w:rsidRDefault="00572139" w:rsidP="00B544FB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Conditionally modifies </w:t>
                            </w:r>
                            <w:proofErr w:type="spellStart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rv.</w:t>
                            </w:r>
                            <w:proofErr w:type="spellEnd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If </w:t>
                            </w:r>
                            <w:proofErr w:type="spellStart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returnLog</w:t>
                            </w:r>
                            <w:proofErr w:type="spellEnd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is set to FALSE, the numbers are summed up </w:t>
                            </w:r>
                            <w:r w:rsidR="00B544FB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(</w:t>
                            </w: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sum(numbers)</w:t>
                            </w:r>
                            <w:r w:rsidR="00B544FB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)</w:t>
                            </w: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</w:t>
                            </w: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u w:val="single"/>
                                <w:lang w:val="en-GB"/>
                              </w:rPr>
                              <w:t>without</w:t>
                            </w: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converting them into a log value.</w:t>
                            </w:r>
                          </w:p>
                          <w:p w14:paraId="1B2C2B3E" w14:textId="77777777" w:rsidR="00B544FB" w:rsidRPr="00B544FB" w:rsidRDefault="00B544FB" w:rsidP="00B544FB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  <w:p w14:paraId="72733B86" w14:textId="7F34FEB4" w:rsidR="00572139" w:rsidRPr="00B544FB" w:rsidRDefault="00572139" w:rsidP="00B544FB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If </w:t>
                            </w:r>
                            <w:proofErr w:type="spellStart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returnLog</w:t>
                            </w:r>
                            <w:proofErr w:type="spellEnd"/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is set to TRUE, </w:t>
                            </w:r>
                            <w:r w:rsidR="00B544FB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the numbers are </w:t>
                            </w:r>
                            <w:proofErr w:type="gramStart"/>
                            <w:r w:rsidR="00B544FB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summed</w:t>
                            </w:r>
                            <w:proofErr w:type="gramEnd"/>
                            <w:r w:rsidR="00B544FB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</w:t>
                            </w:r>
                            <w:r w:rsidR="00B544FB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u w:val="single"/>
                                <w:lang w:val="en-GB"/>
                              </w:rPr>
                              <w:t>and</w:t>
                            </w:r>
                            <w:r w:rsidR="00B544FB"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 a </w:t>
                            </w:r>
                            <w:r w:rsidRPr="00B544FB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log value is created. </w:t>
                            </w:r>
                          </w:p>
                        </w:txbxContent>
                      </v:textbox>
                    </v:rect>
                    <v:roundrect id="Rounded Rectangle 89" o:spid="_x0000_s1133" style="position:absolute;left:12188;top:15069;width:1440;height:1065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" filled="f" strokecolor="#c0504d [3205]"/>
                    <v:rect id="Rectangle 91" o:spid="_x0000_s1134" style="position:absolute;left:10799;top:18357;width:22913;height:637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" fillcolor="white [3201]" strokecolor="#c0504d [3205]" strokeweight="2pt">
                      <v:textbox>
                        <w:txbxContent>
                          <w:p w14:paraId="2F65B93C" w14:textId="71C41333" w:rsidR="00EB558F" w:rsidRDefault="00737759" w:rsidP="00737759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737759"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  <w:t>Store the return</w:t>
                            </w:r>
                          </w:p>
                          <w:p w14:paraId="0A217A33" w14:textId="77777777" w:rsidR="00737759" w:rsidRPr="00737759" w:rsidRDefault="00737759" w:rsidP="00737759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15"/>
                                <w:szCs w:val="15"/>
                                <w:lang w:val="en-GB"/>
                              </w:rPr>
                            </w:pPr>
                          </w:p>
                          <w:p w14:paraId="1CBC336D" w14:textId="0287D0E6" w:rsidR="00EB558F" w:rsidRPr="00EB558F" w:rsidRDefault="00EB558F" w:rsidP="00737759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</w:pPr>
                            <w:r w:rsidRPr="00EB558F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 xml:space="preserve">The last evaluated object in the function is returned automatically (here </w:t>
                            </w:r>
                            <w:proofErr w:type="spellStart"/>
                            <w:r w:rsidRPr="00EB558F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rv</w:t>
                            </w:r>
                            <w:proofErr w:type="spellEnd"/>
                            <w:r w:rsidRPr="00EB558F">
                              <w:rPr>
                                <w:rFonts w:ascii="Calibri" w:hAnsi="Calibri" w:cs="Calibri"/>
                                <w:sz w:val="15"/>
                                <w:szCs w:val="15"/>
                                <w:lang w:val="en-GB"/>
                              </w:rPr>
                              <w:t>).</w:t>
                            </w:r>
                          </w:p>
                        </w:txbxContent>
                      </v:textbox>
                    </v:rect>
                    <v:shape id="Straight Arrow Connector 90" o:spid="_x0000_s1135" type="#_x0000_t32" style="position:absolute;left:12943;top:16039;width:1364;height:2338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" strokecolor="#c0504d [3205]">
                      <v:stroke endarrow="open"/>
                    </v:shape>
                  </v:group>
                  <v:shape id="Picture 93" o:spid="_x0000_s1136" type="#_x0000_t75" alt="A screenshot of a computer&#10;&#10;Description automatically generated" style="position:absolute;left:9233;top:25577;width:23463;height:29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">
                    <v:imagedata r:id="rId86" o:title="A screenshot of a computer&#10;&#10;Description automatically generated" cropbottom="34916f"/>
                  </v:shape>
                  <v:shape id="Picture 94" o:spid="_x0000_s1137" type="#_x0000_t75" alt="A screenshot of a computer&#10;&#10;Description automatically generated" style="position:absolute;left:9233;top:29033;width:23463;height:27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">
                    <v:imagedata r:id="rId86" o:title="A screenshot of a computer&#10;&#10;Description automatically generated" croptop="36594f"/>
                  </v:shape>
                  <v:rect id="Rectangle 98" o:spid="_x0000_s1138" style="position:absolute;left:33192;top:25776;width:20389;height:231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" fillcolor="white [3201]" strokecolor="#c0504d [3205]" strokeweight="2pt">
                    <v:textbox>
                      <w:txbxContent>
                        <w:p w14:paraId="632CA853" w14:textId="5F78A9D5" w:rsidR="00592A5D" w:rsidRPr="00592A5D" w:rsidRDefault="00592A5D" w:rsidP="00592A5D">
                          <w:pPr>
                            <w:jc w:val="center"/>
                            <w:rPr>
                              <w:rFonts w:ascii="Calibri" w:hAnsi="Calibri" w:cs="Calibri"/>
                              <w:sz w:val="16"/>
                              <w:szCs w:val="16"/>
                              <w:lang w:val="en-GB"/>
                            </w:rPr>
                          </w:pPr>
                          <w:r w:rsidRPr="00592A5D">
                            <w:rPr>
                              <w:rFonts w:ascii="Calibri" w:hAnsi="Calibri" w:cs="Calibri"/>
                              <w:sz w:val="16"/>
                              <w:szCs w:val="16"/>
                              <w:lang w:val="en-GB"/>
                            </w:rPr>
                            <w:t xml:space="preserve">Add </w:t>
                          </w:r>
                          <w:r w:rsidRPr="000B12B3"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n-GB"/>
                            </w:rPr>
                            <w:t>parameters</w:t>
                          </w:r>
                          <w:r w:rsidRPr="00592A5D">
                            <w:rPr>
                              <w:rFonts w:ascii="Calibri" w:hAnsi="Calibri" w:cs="Calibri"/>
                              <w:sz w:val="16"/>
                              <w:szCs w:val="16"/>
                              <w:lang w:val="en-GB"/>
                            </w:rPr>
                            <w:t xml:space="preserve"> for numbers argument</w:t>
                          </w:r>
                        </w:p>
                      </w:txbxContent>
                    </v:textbox>
                  </v:rect>
                  <v:rect id="Rectangle 99" o:spid="_x0000_s1139" style="position:absolute;left:33192;top:29016;width:20393;height:230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" fillcolor="white [3201]" strokecolor="#c0504d [3205]" strokeweight="2pt">
                    <v:textbox>
                      <w:txbxContent>
                        <w:p w14:paraId="61005E1A" w14:textId="2731E663" w:rsidR="00A8436D" w:rsidRPr="00592A5D" w:rsidRDefault="00450CD6" w:rsidP="00A8436D">
                          <w:pPr>
                            <w:jc w:val="center"/>
                            <w:rPr>
                              <w:rFonts w:ascii="Calibri" w:hAnsi="Calibri" w:cs="Calibri"/>
                              <w:sz w:val="16"/>
                              <w:szCs w:val="16"/>
                              <w:lang w:val="en-GB"/>
                            </w:rPr>
                          </w:pPr>
                          <w:r w:rsidRPr="000B12B3"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n-GB"/>
                            </w:rPr>
                            <w:t>Call</w:t>
                          </w: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  <w:lang w:val="en-GB"/>
                            </w:rPr>
                            <w:t xml:space="preserve"> </w:t>
                          </w:r>
                          <w:r w:rsidRPr="00853D08"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n-GB"/>
                            </w:rPr>
                            <w:t>function</w:t>
                          </w:r>
                          <w:r>
                            <w:rPr>
                              <w:rFonts w:ascii="Calibri" w:hAnsi="Calibri" w:cs="Calibri"/>
                              <w:sz w:val="16"/>
                              <w:szCs w:val="16"/>
                              <w:lang w:val="en-GB"/>
                            </w:rPr>
                            <w:t xml:space="preserve"> and its log form (if stored)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F81187" w:rsidRPr="00F81187">
        <w:rPr>
          <w:rFonts w:ascii="Calibri" w:hAnsi="Calibri" w:cs="Calibri"/>
          <w:sz w:val="16"/>
          <w:szCs w:val="16"/>
        </w:rPr>
        <w:t>A</w:t>
      </w:r>
    </w:p>
    <w:p w14:paraId="203A6E74" w14:textId="11E97F7A" w:rsidR="00F81187" w:rsidRPr="00F81187" w:rsidRDefault="00F81187" w:rsidP="00F81187">
      <w:pPr>
        <w:rPr>
          <w:rFonts w:ascii="Calibri" w:hAnsi="Calibri" w:cs="Calibri"/>
          <w:i w:val="0"/>
          <w:iCs w:val="0"/>
          <w:sz w:val="16"/>
          <w:szCs w:val="16"/>
        </w:rPr>
      </w:pPr>
    </w:p>
    <w:p w14:paraId="1256E3CD" w14:textId="1DAEEF9C" w:rsidR="00276B17" w:rsidRDefault="00276B17" w:rsidP="007F6686">
      <w:pPr>
        <w:rPr>
          <w:rFonts w:ascii="Calibri" w:hAnsi="Calibri" w:cs="Calibri"/>
          <w:sz w:val="16"/>
          <w:szCs w:val="16"/>
        </w:rPr>
      </w:pPr>
    </w:p>
    <w:p w14:paraId="5B2AEDAA" w14:textId="0DDAB0FD" w:rsidR="00560B49" w:rsidRDefault="00560B49" w:rsidP="007F6686">
      <w:pPr>
        <w:rPr>
          <w:rFonts w:ascii="Calibri" w:hAnsi="Calibri" w:cs="Calibri"/>
          <w:sz w:val="16"/>
          <w:szCs w:val="16"/>
        </w:rPr>
      </w:pPr>
    </w:p>
    <w:p w14:paraId="19C47FD4" w14:textId="2268980C" w:rsidR="00560B49" w:rsidRDefault="00560B49" w:rsidP="007F6686">
      <w:pPr>
        <w:rPr>
          <w:rFonts w:ascii="Calibri" w:hAnsi="Calibri" w:cs="Calibri"/>
          <w:sz w:val="16"/>
          <w:szCs w:val="16"/>
        </w:rPr>
      </w:pPr>
    </w:p>
    <w:p w14:paraId="219DC865" w14:textId="3D1DA1D5" w:rsidR="00560B49" w:rsidRDefault="00560B49" w:rsidP="007F6686">
      <w:pPr>
        <w:rPr>
          <w:rFonts w:ascii="Calibri" w:hAnsi="Calibri" w:cs="Calibri"/>
          <w:sz w:val="16"/>
          <w:szCs w:val="16"/>
        </w:rPr>
      </w:pPr>
    </w:p>
    <w:p w14:paraId="34D64BBC" w14:textId="1C243F98" w:rsidR="00560B49" w:rsidRDefault="00560B49" w:rsidP="007F6686">
      <w:pPr>
        <w:rPr>
          <w:rFonts w:ascii="Calibri" w:hAnsi="Calibri" w:cs="Calibri"/>
          <w:sz w:val="16"/>
          <w:szCs w:val="16"/>
        </w:rPr>
      </w:pPr>
    </w:p>
    <w:p w14:paraId="35A86AF5" w14:textId="434BAB90" w:rsidR="00560B49" w:rsidRDefault="00560B49" w:rsidP="007F6686">
      <w:pPr>
        <w:rPr>
          <w:rFonts w:ascii="Calibri" w:hAnsi="Calibri" w:cs="Calibri"/>
          <w:sz w:val="16"/>
          <w:szCs w:val="16"/>
        </w:rPr>
      </w:pPr>
    </w:p>
    <w:p w14:paraId="490199F7" w14:textId="5D7C6CB9" w:rsidR="00CA7400" w:rsidRDefault="00CA7400" w:rsidP="007F6686">
      <w:pPr>
        <w:rPr>
          <w:rFonts w:ascii="Calibri" w:hAnsi="Calibri" w:cs="Calibri"/>
          <w:sz w:val="16"/>
          <w:szCs w:val="16"/>
        </w:rPr>
      </w:pPr>
    </w:p>
    <w:p w14:paraId="0963E6CD" w14:textId="6F8DBAC2" w:rsidR="00CA7400" w:rsidRDefault="00CA7400" w:rsidP="007F6686">
      <w:pPr>
        <w:rPr>
          <w:rFonts w:ascii="Calibri" w:hAnsi="Calibri" w:cs="Calibri"/>
          <w:sz w:val="16"/>
          <w:szCs w:val="16"/>
        </w:rPr>
      </w:pPr>
    </w:p>
    <w:p w14:paraId="624FA614" w14:textId="0C0DE81C" w:rsidR="00A96CFA" w:rsidRPr="00A96CFA" w:rsidRDefault="00A96CFA" w:rsidP="00A96CFA">
      <w:pPr>
        <w:pStyle w:val="Heading2"/>
        <w:rPr>
          <w:lang w:val="en-GB" w:eastAsia="en-GB"/>
        </w:rPr>
      </w:pPr>
      <w:r>
        <w:t>Functions: Operator</w:t>
      </w:r>
      <w:r w:rsidR="00515748">
        <w:t xml:space="preserve"> Expressions </w:t>
      </w:r>
      <w:proofErr w:type="gramStart"/>
      <w:r w:rsidR="00515748">
        <w:t>(</w:t>
      </w:r>
      <w:r>
        <w:t xml:space="preserve"> </w:t>
      </w:r>
      <w:r w:rsidR="00C56799">
        <w:t>%</w:t>
      </w:r>
      <w:proofErr w:type="gramEnd"/>
      <w:r w:rsidR="00C56799">
        <w:t xml:space="preserve">in%, </w:t>
      </w:r>
      <w:r w:rsidRPr="00A96CFA">
        <w:rPr>
          <w:lang w:val="en-GB" w:eastAsia="en-GB"/>
        </w:rPr>
        <w:t>%%</w:t>
      </w:r>
      <w:r>
        <w:rPr>
          <w:lang w:val="en-GB" w:eastAsia="en-GB"/>
        </w:rPr>
        <w:t xml:space="preserve">, </w:t>
      </w:r>
      <w:r w:rsidRPr="00A96CFA">
        <w:rPr>
          <w:rFonts w:ascii="Courier New" w:hAnsi="Courier New" w:cs="Courier New"/>
          <w:lang w:val="en-GB" w:eastAsia="en-GB"/>
        </w:rPr>
        <w:t>==</w:t>
      </w:r>
      <w:r w:rsidRPr="00A96CFA">
        <w:rPr>
          <w:lang w:val="en-GB" w:eastAsia="en-GB"/>
        </w:rPr>
        <w:t xml:space="preserve"> </w:t>
      </w:r>
      <w:r>
        <w:rPr>
          <w:lang w:val="en-GB" w:eastAsia="en-GB"/>
        </w:rPr>
        <w:t xml:space="preserve">, </w:t>
      </w:r>
      <w:r w:rsidRPr="00A96CFA">
        <w:rPr>
          <w:lang w:val="en-GB" w:eastAsia="en-GB"/>
        </w:rPr>
        <w:t>!=</w:t>
      </w:r>
      <w:r>
        <w:rPr>
          <w:lang w:val="en-GB" w:eastAsia="en-GB"/>
        </w:rPr>
        <w:t xml:space="preserve">, </w:t>
      </w:r>
      <w:r w:rsidRPr="00A96CFA">
        <w:rPr>
          <w:lang w:val="en-GB" w:eastAsia="en-GB"/>
        </w:rPr>
        <w:t>&gt;</w:t>
      </w:r>
      <w:r>
        <w:rPr>
          <w:lang w:val="en-GB" w:eastAsia="en-GB"/>
        </w:rPr>
        <w:t xml:space="preserve">, </w:t>
      </w:r>
      <w:r w:rsidRPr="00A96CFA">
        <w:rPr>
          <w:lang w:val="en-GB" w:eastAsia="en-GB"/>
        </w:rPr>
        <w:t>&lt;</w:t>
      </w:r>
      <w:r>
        <w:rPr>
          <w:lang w:val="en-GB" w:eastAsia="en-GB"/>
        </w:rPr>
        <w:t xml:space="preserve">, </w:t>
      </w:r>
      <w:r w:rsidRPr="00A96CFA">
        <w:rPr>
          <w:lang w:val="en-GB" w:eastAsia="en-GB"/>
        </w:rPr>
        <w:t>&gt;=</w:t>
      </w:r>
      <w:r>
        <w:rPr>
          <w:lang w:val="en-GB" w:eastAsia="en-GB"/>
        </w:rPr>
        <w:t xml:space="preserve">, </w:t>
      </w:r>
      <w:r w:rsidRPr="00A96CFA">
        <w:rPr>
          <w:lang w:val="en-GB" w:eastAsia="en-GB"/>
        </w:rPr>
        <w:t>&lt;=</w:t>
      </w:r>
      <w:r w:rsidR="00515748">
        <w:rPr>
          <w:lang w:val="en-GB" w:eastAsia="en-GB"/>
        </w:rPr>
        <w:t>)</w:t>
      </w:r>
      <w:r w:rsidR="00D97697">
        <w:rPr>
          <w:lang w:val="en-GB" w:eastAsia="en-GB"/>
        </w:rPr>
        <w:t xml:space="preserve"> “and” “or” “divisible” “remainder”</w:t>
      </w:r>
    </w:p>
    <w:p w14:paraId="0D652425" w14:textId="0FE85ADA" w:rsidR="003349BA" w:rsidRDefault="008C7173" w:rsidP="003349BA">
      <w:pPr>
        <w:spacing w:after="0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F17BDE9" wp14:editId="1EF62DF5">
                <wp:simplePos x="0" y="0"/>
                <wp:positionH relativeFrom="column">
                  <wp:posOffset>1887560</wp:posOffset>
                </wp:positionH>
                <wp:positionV relativeFrom="paragraph">
                  <wp:posOffset>211290</wp:posOffset>
                </wp:positionV>
                <wp:extent cx="1562400" cy="401985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400" cy="401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CD266" w14:textId="5EA1BA05" w:rsidR="00FD3041" w:rsidRPr="00FD3041" w:rsidRDefault="00FD3041" w:rsidP="00FD304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D3041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Check if a number is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between 10-20</w:t>
                            </w:r>
                            <w:r w:rsidR="008C7173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 &gt;= &lt;=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7BDE9" id="Text Box 234" o:spid="_x0000_s1140" type="#_x0000_t202" style="position:absolute;margin-left:148.65pt;margin-top:16.65pt;width:123pt;height:31.6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" filled="f" stroked="f" strokeweight=".5pt">
                <v:textbox>
                  <w:txbxContent>
                    <w:p w14:paraId="6C6CD266" w14:textId="5EA1BA05" w:rsidR="00FD3041" w:rsidRPr="00FD3041" w:rsidRDefault="00FD3041" w:rsidP="00FD3041">
                      <w:pP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 w:rsidRPr="00FD3041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Check if a number is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between 10-20</w:t>
                      </w:r>
                      <w:r w:rsidR="008C7173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 &gt;= &lt;=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515748" w:rsidRPr="0051574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In all these cases, the expression </w:t>
      </w:r>
      <w:r w:rsidR="00515748" w:rsidRPr="00515748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already produces TRUE or FALSE</w:t>
      </w:r>
      <w:r w:rsidR="00515748" w:rsidRPr="0051574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, so you can return it directly inside a function without wrapping it in if</w:t>
      </w:r>
      <w:r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, it will return TRUE/FALSE</w:t>
      </w:r>
      <w:r w:rsidR="00B26E19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.</w:t>
      </w:r>
    </w:p>
    <w:p w14:paraId="3DFF7BA9" w14:textId="5C735B20" w:rsidR="00A96CFA" w:rsidRPr="003349BA" w:rsidRDefault="00FD3041" w:rsidP="003349BA">
      <w:pPr>
        <w:spacing w:after="0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C57EA6F" wp14:editId="36341A7B">
                <wp:simplePos x="0" y="0"/>
                <wp:positionH relativeFrom="column">
                  <wp:posOffset>3674070</wp:posOffset>
                </wp:positionH>
                <wp:positionV relativeFrom="paragraph">
                  <wp:posOffset>14535</wp:posOffset>
                </wp:positionV>
                <wp:extent cx="2008800" cy="25200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800" cy="25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EFC639" w14:textId="3AAEF143" w:rsidR="00FD3041" w:rsidRPr="00FD3041" w:rsidRDefault="00FD3041" w:rsidP="00FD304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D3041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Check if</w:t>
                            </w:r>
                            <w:r w:rsidR="00C77542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 it is a weekend</w:t>
                            </w:r>
                            <w:r w:rsidR="008C7173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r w:rsidR="005B294C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(sat OR </w:t>
                            </w:r>
                            <w:r w:rsidR="008C7173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| </w:t>
                            </w:r>
                            <w:r w:rsidR="005B294C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sun)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7EA6F" id="Text Box 236" o:spid="_x0000_s1141" type="#_x0000_t202" style="position:absolute;margin-left:289.3pt;margin-top:1.15pt;width:158.15pt;height:19.8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" filled="f" stroked="f" strokeweight=".5pt">
                <v:textbox>
                  <w:txbxContent>
                    <w:p w14:paraId="7EEFC639" w14:textId="3AAEF143" w:rsidR="00FD3041" w:rsidRPr="00FD3041" w:rsidRDefault="00FD3041" w:rsidP="00FD3041">
                      <w:pP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 w:rsidRPr="00FD3041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Check if</w:t>
                      </w:r>
                      <w:r w:rsidR="00C77542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 it is a weekend</w:t>
                      </w:r>
                      <w:r w:rsidR="008C7173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 w:rsidR="005B294C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(sat OR </w:t>
                      </w:r>
                      <w:r w:rsidR="008C7173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| </w:t>
                      </w:r>
                      <w:r w:rsidR="005B294C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sun)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851776" behindDoc="0" locked="0" layoutInCell="1" allowOverlap="1" wp14:anchorId="62C46458" wp14:editId="67179CBC">
            <wp:simplePos x="0" y="0"/>
            <wp:positionH relativeFrom="column">
              <wp:posOffset>3759835</wp:posOffset>
            </wp:positionH>
            <wp:positionV relativeFrom="paragraph">
              <wp:posOffset>193675</wp:posOffset>
            </wp:positionV>
            <wp:extent cx="2682875" cy="1031875"/>
            <wp:effectExtent l="0" t="0" r="0" b="0"/>
            <wp:wrapThrough wrapText="bothSides">
              <wp:wrapPolygon edited="0">
                <wp:start x="0" y="0"/>
                <wp:lineTo x="0" y="21268"/>
                <wp:lineTo x="21472" y="21268"/>
                <wp:lineTo x="21472" y="0"/>
                <wp:lineTo x="0" y="0"/>
              </wp:wrapPolygon>
            </wp:wrapThrough>
            <wp:docPr id="235" name="Picture 235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A close-up of a white background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D0BB458" wp14:editId="19295B99">
                <wp:simplePos x="0" y="0"/>
                <wp:positionH relativeFrom="column">
                  <wp:posOffset>-92116</wp:posOffset>
                </wp:positionH>
                <wp:positionV relativeFrom="paragraph">
                  <wp:posOffset>13335</wp:posOffset>
                </wp:positionV>
                <wp:extent cx="2008800" cy="25200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800" cy="25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0C74EF" w14:textId="66C0E8FE" w:rsidR="00FD3041" w:rsidRPr="00FD3041" w:rsidRDefault="00FD3041" w:rsidP="00FD304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FD3041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Check if a number is divisible by 3</w:t>
                            </w:r>
                            <w:r w:rsidR="008C7173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 (%%)</w:t>
                            </w:r>
                            <w:r w:rsidRPr="00FD3041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BB458" id="Text Box 232" o:spid="_x0000_s1142" type="#_x0000_t202" style="position:absolute;margin-left:-7.25pt;margin-top:1.05pt;width:158.15pt;height:19.8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" filled="f" stroked="f" strokeweight=".5pt">
                <v:textbox>
                  <w:txbxContent>
                    <w:p w14:paraId="090C74EF" w14:textId="66C0E8FE" w:rsidR="00FD3041" w:rsidRPr="00FD3041" w:rsidRDefault="00FD3041" w:rsidP="00FD3041">
                      <w:pP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 w:rsidRPr="00FD3041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Check if a number is divisible by 3</w:t>
                      </w:r>
                      <w:r w:rsidR="008C7173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 (%%)</w:t>
                      </w:r>
                      <w:r w:rsidRPr="00FD3041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2EE8A25B" w14:textId="7680BD49" w:rsidR="00515748" w:rsidRDefault="008C7173" w:rsidP="007F6686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848704" behindDoc="0" locked="0" layoutInCell="1" allowOverlap="1" wp14:anchorId="46FD6698" wp14:editId="6701BF06">
            <wp:simplePos x="0" y="0"/>
            <wp:positionH relativeFrom="column">
              <wp:posOffset>1938661</wp:posOffset>
            </wp:positionH>
            <wp:positionV relativeFrom="paragraph">
              <wp:posOffset>182775</wp:posOffset>
            </wp:positionV>
            <wp:extent cx="1720215" cy="1031875"/>
            <wp:effectExtent l="0" t="0" r="0" b="0"/>
            <wp:wrapThrough wrapText="bothSides">
              <wp:wrapPolygon edited="0">
                <wp:start x="0" y="0"/>
                <wp:lineTo x="0" y="21268"/>
                <wp:lineTo x="21369" y="21268"/>
                <wp:lineTo x="21369" y="0"/>
                <wp:lineTo x="0" y="0"/>
              </wp:wrapPolygon>
            </wp:wrapThrough>
            <wp:docPr id="233" name="Picture 233" descr="A white background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A white background with text&#10;&#10;Description automatically generated with medium confidenc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E80BE25" wp14:editId="7DD47F91">
                <wp:simplePos x="0" y="0"/>
                <wp:positionH relativeFrom="column">
                  <wp:posOffset>-119380</wp:posOffset>
                </wp:positionH>
                <wp:positionV relativeFrom="paragraph">
                  <wp:posOffset>1215510</wp:posOffset>
                </wp:positionV>
                <wp:extent cx="2008800" cy="25200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800" cy="25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4B3F1" w14:textId="1EFB1E95" w:rsidR="008C7173" w:rsidRPr="00FD3041" w:rsidRDefault="008C7173" w:rsidP="008C717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 xml:space="preserve">Check if a number is NOT zero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(!=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=)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0BE25" id="Text Box 238" o:spid="_x0000_s1143" type="#_x0000_t202" style="position:absolute;margin-left:-9.4pt;margin-top:95.7pt;width:158.15pt;height:19.8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" filled="f" stroked="f" strokeweight=".5pt">
                <v:textbox>
                  <w:txbxContent>
                    <w:p w14:paraId="06A4B3F1" w14:textId="1EFB1E95" w:rsidR="008C7173" w:rsidRPr="00FD3041" w:rsidRDefault="008C7173" w:rsidP="008C7173">
                      <w:pP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 xml:space="preserve">Check if a number is NOT zero </w:t>
                      </w:r>
                      <w:proofErr w:type="gramStart"/>
                      <w: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(!=</w:t>
                      </w:r>
                      <w:proofErr w:type="gramEnd"/>
                      <w: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=)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854848" behindDoc="0" locked="0" layoutInCell="1" allowOverlap="1" wp14:anchorId="0A0F1068" wp14:editId="418852A1">
            <wp:simplePos x="0" y="0"/>
            <wp:positionH relativeFrom="column">
              <wp:posOffset>-20330</wp:posOffset>
            </wp:positionH>
            <wp:positionV relativeFrom="paragraph">
              <wp:posOffset>1401975</wp:posOffset>
            </wp:positionV>
            <wp:extent cx="1834515" cy="1050925"/>
            <wp:effectExtent l="0" t="0" r="0" b="3175"/>
            <wp:wrapThrough wrapText="bothSides">
              <wp:wrapPolygon edited="0">
                <wp:start x="0" y="0"/>
                <wp:lineTo x="0" y="21404"/>
                <wp:lineTo x="21383" y="21404"/>
                <wp:lineTo x="21383" y="0"/>
                <wp:lineTo x="0" y="0"/>
              </wp:wrapPolygon>
            </wp:wrapThrough>
            <wp:docPr id="237" name="Picture 237" descr="A white background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 descr="A white background with text&#10;&#10;Description automatically generated with medium confidenc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3041"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846656" behindDoc="0" locked="0" layoutInCell="1" allowOverlap="1" wp14:anchorId="511150C3" wp14:editId="298125A0">
            <wp:simplePos x="0" y="0"/>
            <wp:positionH relativeFrom="column">
              <wp:posOffset>-17250</wp:posOffset>
            </wp:positionH>
            <wp:positionV relativeFrom="paragraph">
              <wp:posOffset>69605</wp:posOffset>
            </wp:positionV>
            <wp:extent cx="1855470" cy="935990"/>
            <wp:effectExtent l="0" t="0" r="0" b="3810"/>
            <wp:wrapThrough wrapText="bothSides">
              <wp:wrapPolygon edited="0">
                <wp:start x="0" y="0"/>
                <wp:lineTo x="0" y="21395"/>
                <wp:lineTo x="21437" y="21395"/>
                <wp:lineTo x="21437" y="0"/>
                <wp:lineTo x="0" y="0"/>
              </wp:wrapPolygon>
            </wp:wrapThrough>
            <wp:docPr id="231" name="Picture 23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A math equations on a white background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C3FFE" w14:textId="453987ED" w:rsidR="00A96CFA" w:rsidRDefault="000B7C06" w:rsidP="007F6686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C192744" wp14:editId="63D42767">
                <wp:simplePos x="0" y="0"/>
                <wp:positionH relativeFrom="column">
                  <wp:posOffset>1916024</wp:posOffset>
                </wp:positionH>
                <wp:positionV relativeFrom="paragraph">
                  <wp:posOffset>970915</wp:posOffset>
                </wp:positionV>
                <wp:extent cx="1727835" cy="222230"/>
                <wp:effectExtent l="0" t="0" r="0" b="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835" cy="222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D39FF" w14:textId="440588C0" w:rsidR="000B7C06" w:rsidRPr="000B7C06" w:rsidRDefault="000B7C0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0B7C06">
                              <w:rPr>
                                <w:rFonts w:ascii="Calibri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Using a set vector in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92744" id="Text Box 241" o:spid="_x0000_s1144" type="#_x0000_t202" style="position:absolute;margin-left:150.85pt;margin-top:76.45pt;width:136.05pt;height:17.5pt;z-index:251858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" filled="f" stroked="f" strokeweight=".5pt">
                <v:textbox>
                  <w:txbxContent>
                    <w:p w14:paraId="241D39FF" w14:textId="440588C0" w:rsidR="000B7C06" w:rsidRPr="000B7C06" w:rsidRDefault="000B7C06">
                      <w:pPr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 w:rsidRPr="000B7C06">
                        <w:rPr>
                          <w:rFonts w:ascii="Calibri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Using a set vector in input</w:t>
                      </w:r>
                    </w:p>
                  </w:txbxContent>
                </v:textbox>
              </v:shape>
            </w:pict>
          </mc:Fallback>
        </mc:AlternateContent>
      </w:r>
    </w:p>
    <w:p w14:paraId="012CDF46" w14:textId="3E3FFE1A" w:rsidR="00A96CFA" w:rsidRDefault="000B7C06" w:rsidP="007F6686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803FB18" wp14:editId="135E1AA7">
                <wp:simplePos x="0" y="0"/>
                <wp:positionH relativeFrom="column">
                  <wp:posOffset>4170600</wp:posOffset>
                </wp:positionH>
                <wp:positionV relativeFrom="paragraph">
                  <wp:posOffset>224561</wp:posOffset>
                </wp:positionV>
                <wp:extent cx="1683285" cy="727200"/>
                <wp:effectExtent l="0" t="0" r="0" b="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285" cy="72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02C274" w14:textId="63BC1A2F" w:rsidR="000B7C06" w:rsidRPr="006100EB" w:rsidRDefault="000B7C06">
                            <w:pPr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6100EB">
                              <w:rPr>
                                <w:rFonts w:ascii="Calibri" w:hAnsi="Calibri" w:cs="Calibri"/>
                                <w:i w:val="0"/>
                                <w:iCs w:val="0"/>
                                <w:sz w:val="16"/>
                                <w:szCs w:val="16"/>
                                <w:lang w:val="en-GB"/>
                              </w:rPr>
                              <w:t>If you always want the same list, you can hard-code it into the function and it can be referred to in the task.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3FB18" id="Text Box 245" o:spid="_x0000_s1145" type="#_x0000_t202" style="position:absolute;margin-left:328.4pt;margin-top:17.7pt;width:132.55pt;height:57.25pt;z-index:251862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" filled="f" stroked="f" strokeweight=".5pt">
                <v:textbox>
                  <w:txbxContent>
                    <w:p w14:paraId="1902C274" w14:textId="63BC1A2F" w:rsidR="000B7C06" w:rsidRPr="006100EB" w:rsidRDefault="000B7C06">
                      <w:pPr>
                        <w:rPr>
                          <w:rFonts w:ascii="Calibri" w:hAnsi="Calibri" w:cs="Calibri"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</w:pPr>
                      <w:r w:rsidRPr="006100EB">
                        <w:rPr>
                          <w:rFonts w:ascii="Calibri" w:hAnsi="Calibri" w:cs="Calibri"/>
                          <w:i w:val="0"/>
                          <w:iCs w:val="0"/>
                          <w:sz w:val="16"/>
                          <w:szCs w:val="16"/>
                          <w:lang w:val="en-GB"/>
                        </w:rPr>
                        <w:t>If you always want the same list, you can hard-code it into the function and it can be referred to in the task.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857920" behindDoc="0" locked="0" layoutInCell="1" allowOverlap="1" wp14:anchorId="7E80ECE5" wp14:editId="3E185FD7">
            <wp:simplePos x="0" y="0"/>
            <wp:positionH relativeFrom="column">
              <wp:posOffset>1944065</wp:posOffset>
            </wp:positionH>
            <wp:positionV relativeFrom="paragraph">
              <wp:posOffset>171450</wp:posOffset>
            </wp:positionV>
            <wp:extent cx="1860550" cy="604520"/>
            <wp:effectExtent l="0" t="0" r="6350" b="5080"/>
            <wp:wrapThrough wrapText="bothSides">
              <wp:wrapPolygon edited="0">
                <wp:start x="0" y="0"/>
                <wp:lineTo x="0" y="21328"/>
                <wp:lineTo x="21526" y="21328"/>
                <wp:lineTo x="21526" y="0"/>
                <wp:lineTo x="0" y="0"/>
              </wp:wrapPolygon>
            </wp:wrapThrough>
            <wp:docPr id="240" name="Picture 240" descr="A number and numbers on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 descr="A number and numbers on a white background&#10;&#10;Description automatically generated with medium confidenc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1E92B" w14:textId="0D31E900" w:rsidR="00A96CFA" w:rsidRDefault="005B4D49" w:rsidP="007F6686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492E5CE" wp14:editId="2111D3F3">
                <wp:simplePos x="0" y="0"/>
                <wp:positionH relativeFrom="column">
                  <wp:posOffset>2795400</wp:posOffset>
                </wp:positionH>
                <wp:positionV relativeFrom="paragraph">
                  <wp:posOffset>186570</wp:posOffset>
                </wp:positionV>
                <wp:extent cx="301161" cy="149900"/>
                <wp:effectExtent l="0" t="0" r="16510" b="15240"/>
                <wp:wrapNone/>
                <wp:docPr id="246" name="Rounded 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161" cy="1499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C9907F" id="Rounded Rectangle 246" o:spid="_x0000_s1026" style="position:absolute;margin-left:220.1pt;margin-top:14.7pt;width:23.7pt;height:11.8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" filled="f" strokecolor="#f79646 [3209]"/>
            </w:pict>
          </mc:Fallback>
        </mc:AlternateContent>
      </w:r>
      <w:r w:rsidR="000B7C06"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7FB83B7" wp14:editId="1BAA6144">
                <wp:simplePos x="0" y="0"/>
                <wp:positionH relativeFrom="column">
                  <wp:posOffset>3351476</wp:posOffset>
                </wp:positionH>
                <wp:positionV relativeFrom="paragraph">
                  <wp:posOffset>128970</wp:posOffset>
                </wp:positionV>
                <wp:extent cx="819124" cy="57540"/>
                <wp:effectExtent l="25400" t="63500" r="6985" b="31750"/>
                <wp:wrapNone/>
                <wp:docPr id="244" name="Straight Arrow Connector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24" cy="5754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8B1D33" id="Straight Arrow Connector 244" o:spid="_x0000_s1026" type="#_x0000_t32" style="position:absolute;margin-left:263.9pt;margin-top:10.15pt;width:64.5pt;height:4.55pt;flip:x y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" strokecolor="#9bbb59 [3206]">
                <v:stroke endarrow="open"/>
              </v:shape>
            </w:pict>
          </mc:Fallback>
        </mc:AlternateContent>
      </w:r>
      <w:r w:rsidR="000B7C06"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D2F80B2" wp14:editId="32C308BA">
                <wp:simplePos x="0" y="0"/>
                <wp:positionH relativeFrom="column">
                  <wp:posOffset>2032200</wp:posOffset>
                </wp:positionH>
                <wp:positionV relativeFrom="paragraph">
                  <wp:posOffset>56970</wp:posOffset>
                </wp:positionV>
                <wp:extent cx="1319276" cy="129600"/>
                <wp:effectExtent l="0" t="0" r="14605" b="10160"/>
                <wp:wrapNone/>
                <wp:docPr id="242" name="Rounded 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276" cy="1296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DA6FDE" id="Rounded Rectangle 242" o:spid="_x0000_s1026" style="position:absolute;margin-left:160pt;margin-top:4.5pt;width:103.9pt;height:10.2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" filled="f" strokecolor="#9bbb59 [3206]"/>
            </w:pict>
          </mc:Fallback>
        </mc:AlternateContent>
      </w:r>
    </w:p>
    <w:p w14:paraId="1B45F24D" w14:textId="4EC46404" w:rsidR="008C7173" w:rsidRDefault="00643D6F" w:rsidP="007F6686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86DEA53" wp14:editId="39D88A64">
                <wp:simplePos x="0" y="0"/>
                <wp:positionH relativeFrom="column">
                  <wp:posOffset>3094400</wp:posOffset>
                </wp:positionH>
                <wp:positionV relativeFrom="paragraph">
                  <wp:posOffset>60245</wp:posOffset>
                </wp:positionV>
                <wp:extent cx="1306600" cy="166620"/>
                <wp:effectExtent l="25400" t="63500" r="14605" b="24130"/>
                <wp:wrapNone/>
                <wp:docPr id="248" name="Straight Arrow Connector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600" cy="16662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A788B" id="Straight Arrow Connector 248" o:spid="_x0000_s1026" type="#_x0000_t32" style="position:absolute;margin-left:243.65pt;margin-top:4.75pt;width:102.9pt;height:13.1pt;flip:x y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" strokecolor="#f79646 [3209]">
                <v:stroke endarrow="open"/>
              </v:shape>
            </w:pict>
          </mc:Fallback>
        </mc:AlternateContent>
      </w:r>
      <w:r>
        <w:rPr>
          <w:rFonts w:ascii="Calibri" w:hAnsi="Calibri" w:cs="Calibr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F0E813F" wp14:editId="7729F56A">
                <wp:simplePos x="0" y="0"/>
                <wp:positionH relativeFrom="column">
                  <wp:posOffset>4401000</wp:posOffset>
                </wp:positionH>
                <wp:positionV relativeFrom="paragraph">
                  <wp:posOffset>147945</wp:posOffset>
                </wp:positionV>
                <wp:extent cx="237600" cy="187200"/>
                <wp:effectExtent l="0" t="0" r="16510" b="16510"/>
                <wp:wrapNone/>
                <wp:docPr id="247" name="Rounded Rectangle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00" cy="187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63B28C" id="Rounded Rectangle 247" o:spid="_x0000_s1026" style="position:absolute;margin-left:346.55pt;margin-top:11.65pt;width:18.7pt;height:14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" filled="f" strokecolor="#f79646 [3209]"/>
            </w:pict>
          </mc:Fallback>
        </mc:AlternateContent>
      </w:r>
    </w:p>
    <w:p w14:paraId="2F422B88" w14:textId="77777777" w:rsidR="008C7173" w:rsidRDefault="008C7173" w:rsidP="007F6686">
      <w:pPr>
        <w:rPr>
          <w:rFonts w:ascii="Calibri" w:hAnsi="Calibri" w:cs="Calibri"/>
          <w:sz w:val="16"/>
          <w:szCs w:val="16"/>
        </w:rPr>
      </w:pPr>
    </w:p>
    <w:p w14:paraId="08BEAA45" w14:textId="77777777" w:rsidR="00A96CFA" w:rsidRDefault="00A96CFA" w:rsidP="007F6686">
      <w:pPr>
        <w:rPr>
          <w:rFonts w:ascii="Calibri" w:hAnsi="Calibri" w:cs="Calibri"/>
          <w:sz w:val="16"/>
          <w:szCs w:val="16"/>
        </w:rPr>
      </w:pPr>
    </w:p>
    <w:p w14:paraId="16FA0894" w14:textId="1ECAEAE3" w:rsidR="00820E88" w:rsidRPr="00CA11A6" w:rsidRDefault="00820E88" w:rsidP="00DA5C0B">
      <w:pPr>
        <w:pStyle w:val="Heading3"/>
        <w:spacing w:after="0"/>
        <w:ind w:left="0"/>
        <w:rPr>
          <w:i w:val="0"/>
          <w:iCs w:val="0"/>
          <w:sz w:val="20"/>
          <w:szCs w:val="20"/>
        </w:rPr>
      </w:pPr>
      <w:r w:rsidRPr="00CA11A6">
        <w:rPr>
          <w:sz w:val="20"/>
          <w:szCs w:val="20"/>
        </w:rPr>
        <w:t>Common pitfalls</w:t>
      </w:r>
    </w:p>
    <w:p w14:paraId="1127D48F" w14:textId="4034F19B" w:rsidR="00820E88" w:rsidRPr="00820E88" w:rsidRDefault="00820E88" w:rsidP="007F46DD">
      <w:pPr>
        <w:pStyle w:val="NormalWeb"/>
        <w:numPr>
          <w:ilvl w:val="0"/>
          <w:numId w:val="16"/>
        </w:numPr>
        <w:spacing w:beforeAutospacing="0" w:after="0" w:afterAutospacing="0"/>
        <w:ind w:left="357" w:hanging="357"/>
        <w:contextualSpacing/>
        <w:rPr>
          <w:rFonts w:ascii="Calibri" w:hAnsi="Calibri" w:cs="Calibri"/>
          <w:sz w:val="16"/>
          <w:szCs w:val="16"/>
        </w:rPr>
      </w:pPr>
      <w:r w:rsidRPr="00820E88">
        <w:rPr>
          <w:rStyle w:val="Strong"/>
          <w:rFonts w:ascii="Calibri" w:hAnsi="Calibri" w:cs="Calibri"/>
          <w:sz w:val="16"/>
          <w:szCs w:val="16"/>
        </w:rPr>
        <w:t>Wrong types:</w:t>
      </w:r>
      <w:r w:rsidRPr="00820E88">
        <w:rPr>
          <w:rFonts w:ascii="Calibri" w:hAnsi="Calibri" w:cs="Calibri"/>
          <w:sz w:val="16"/>
          <w:szCs w:val="16"/>
        </w:rPr>
        <w:t xml:space="preserve"> </w:t>
      </w:r>
      <w:proofErr w:type="gramStart"/>
      <w:r w:rsidRPr="00BC5B39">
        <w:rPr>
          <w:rStyle w:val="HTMLCode"/>
          <w:sz w:val="15"/>
          <w:szCs w:val="15"/>
        </w:rPr>
        <w:t>sum(</w:t>
      </w:r>
      <w:proofErr w:type="gramEnd"/>
      <w:r w:rsidRPr="00BC5B39">
        <w:rPr>
          <w:rStyle w:val="HTMLCode"/>
          <w:sz w:val="15"/>
          <w:szCs w:val="15"/>
        </w:rPr>
        <w:t>)</w:t>
      </w:r>
      <w:r w:rsidRPr="00BC5B39">
        <w:rPr>
          <w:rFonts w:ascii="Calibri" w:hAnsi="Calibri" w:cs="Calibri"/>
          <w:sz w:val="20"/>
          <w:szCs w:val="20"/>
        </w:rPr>
        <w:t xml:space="preserve"> </w:t>
      </w:r>
      <w:r w:rsidRPr="00820E88">
        <w:rPr>
          <w:rFonts w:ascii="Calibri" w:hAnsi="Calibri" w:cs="Calibri"/>
          <w:sz w:val="16"/>
          <w:szCs w:val="16"/>
        </w:rPr>
        <w:t xml:space="preserve">expects numbers; characters will coerce or error. Use </w:t>
      </w:r>
      <w:proofErr w:type="spellStart"/>
      <w:proofErr w:type="gramStart"/>
      <w:r w:rsidRPr="00820E88">
        <w:rPr>
          <w:rStyle w:val="HTMLCode"/>
          <w:sz w:val="15"/>
          <w:szCs w:val="15"/>
        </w:rPr>
        <w:t>is.numeric</w:t>
      </w:r>
      <w:proofErr w:type="spellEnd"/>
      <w:proofErr w:type="gramEnd"/>
      <w:r w:rsidRPr="00820E88">
        <w:rPr>
          <w:rStyle w:val="HTMLCode"/>
          <w:sz w:val="15"/>
          <w:szCs w:val="15"/>
        </w:rPr>
        <w:t>(numbers)</w:t>
      </w:r>
      <w:r w:rsidRPr="00820E88">
        <w:rPr>
          <w:rFonts w:ascii="Calibri" w:hAnsi="Calibri" w:cs="Calibri"/>
          <w:sz w:val="20"/>
          <w:szCs w:val="20"/>
        </w:rPr>
        <w:t xml:space="preserve"> </w:t>
      </w:r>
      <w:r w:rsidRPr="00820E88">
        <w:rPr>
          <w:rFonts w:ascii="Calibri" w:hAnsi="Calibri" w:cs="Calibri"/>
          <w:sz w:val="16"/>
          <w:szCs w:val="16"/>
        </w:rPr>
        <w:t>to guard if needed.</w:t>
      </w:r>
    </w:p>
    <w:p w14:paraId="40122DAB" w14:textId="581B7AE4" w:rsidR="00820E88" w:rsidRPr="00BC5B39" w:rsidRDefault="00820E88" w:rsidP="007F46DD">
      <w:pPr>
        <w:pStyle w:val="NormalWeb"/>
        <w:numPr>
          <w:ilvl w:val="0"/>
          <w:numId w:val="16"/>
        </w:numPr>
        <w:rPr>
          <w:rFonts w:ascii="Courier New" w:hAnsi="Courier New" w:cs="Courier New"/>
          <w:sz w:val="20"/>
          <w:szCs w:val="20"/>
        </w:rPr>
      </w:pPr>
      <w:r w:rsidRPr="00820E88">
        <w:rPr>
          <w:rStyle w:val="Strong"/>
          <w:rFonts w:ascii="Calibri" w:hAnsi="Calibri" w:cs="Calibri"/>
          <w:sz w:val="16"/>
          <w:szCs w:val="16"/>
        </w:rPr>
        <w:t>NA values:</w:t>
      </w:r>
      <w:r w:rsidRPr="00820E88">
        <w:rPr>
          <w:rFonts w:ascii="Calibri" w:hAnsi="Calibri" w:cs="Calibri"/>
          <w:sz w:val="16"/>
          <w:szCs w:val="16"/>
        </w:rPr>
        <w:t xml:space="preserve"> </w:t>
      </w:r>
      <w:proofErr w:type="gramStart"/>
      <w:r w:rsidRPr="00BC5B39">
        <w:rPr>
          <w:rStyle w:val="HTMLCode"/>
          <w:sz w:val="15"/>
          <w:szCs w:val="15"/>
        </w:rPr>
        <w:t>sum(</w:t>
      </w:r>
      <w:proofErr w:type="gramEnd"/>
      <w:r w:rsidRPr="00BC5B39">
        <w:rPr>
          <w:rStyle w:val="HTMLCode"/>
          <w:sz w:val="15"/>
          <w:szCs w:val="15"/>
        </w:rPr>
        <w:t>c(1, NA))</w:t>
      </w:r>
      <w:r w:rsidRPr="00BC5B39">
        <w:rPr>
          <w:rFonts w:ascii="Calibri" w:hAnsi="Calibri" w:cs="Calibri"/>
          <w:sz w:val="20"/>
          <w:szCs w:val="20"/>
        </w:rPr>
        <w:t xml:space="preserve"> </w:t>
      </w:r>
      <w:r w:rsidRPr="00820E88">
        <w:rPr>
          <w:rFonts w:ascii="Calibri" w:hAnsi="Calibri" w:cs="Calibri"/>
          <w:sz w:val="16"/>
          <w:szCs w:val="16"/>
        </w:rPr>
        <w:t xml:space="preserve">returns </w:t>
      </w:r>
      <w:r w:rsidRPr="00BC5B39">
        <w:rPr>
          <w:rStyle w:val="HTMLCode"/>
          <w:sz w:val="15"/>
          <w:szCs w:val="15"/>
        </w:rPr>
        <w:t>NA</w:t>
      </w:r>
      <w:r w:rsidRPr="00820E88">
        <w:rPr>
          <w:rFonts w:ascii="Calibri" w:hAnsi="Calibri" w:cs="Calibri"/>
          <w:sz w:val="16"/>
          <w:szCs w:val="16"/>
        </w:rPr>
        <w:t xml:space="preserve">. Use </w:t>
      </w:r>
      <w:r w:rsidRPr="00BC5B39">
        <w:rPr>
          <w:rStyle w:val="HTMLCode"/>
          <w:sz w:val="15"/>
          <w:szCs w:val="15"/>
        </w:rPr>
        <w:t>sum(numbers, na.rm = TRUE)</w:t>
      </w:r>
      <w:r w:rsidRPr="00BC5B39">
        <w:rPr>
          <w:rFonts w:ascii="Courier New" w:hAnsi="Courier New" w:cs="Courier New"/>
          <w:sz w:val="20"/>
          <w:szCs w:val="20"/>
        </w:rPr>
        <w:t>.</w:t>
      </w:r>
    </w:p>
    <w:p w14:paraId="146ECA0C" w14:textId="0C0B9195" w:rsidR="00820E88" w:rsidRDefault="00820E88" w:rsidP="007F46DD">
      <w:pPr>
        <w:pStyle w:val="NormalWeb"/>
        <w:numPr>
          <w:ilvl w:val="0"/>
          <w:numId w:val="16"/>
        </w:numPr>
        <w:rPr>
          <w:rFonts w:ascii="Calibri" w:hAnsi="Calibri" w:cs="Calibri"/>
          <w:sz w:val="16"/>
          <w:szCs w:val="16"/>
        </w:rPr>
      </w:pPr>
      <w:r w:rsidRPr="00820E88">
        <w:rPr>
          <w:rStyle w:val="Strong"/>
          <w:rFonts w:ascii="Calibri" w:hAnsi="Calibri" w:cs="Calibri"/>
          <w:sz w:val="16"/>
          <w:szCs w:val="16"/>
        </w:rPr>
        <w:t>Log of non-positive numbers:</w:t>
      </w:r>
      <w:r w:rsidRPr="00820E88">
        <w:rPr>
          <w:rFonts w:ascii="Calibri" w:hAnsi="Calibri" w:cs="Calibri"/>
          <w:sz w:val="16"/>
          <w:szCs w:val="16"/>
        </w:rPr>
        <w:t xml:space="preserve"> </w:t>
      </w:r>
      <w:proofErr w:type="gramStart"/>
      <w:r w:rsidRPr="00BC5B39">
        <w:rPr>
          <w:rStyle w:val="HTMLCode"/>
          <w:sz w:val="15"/>
          <w:szCs w:val="15"/>
        </w:rPr>
        <w:t>log(</w:t>
      </w:r>
      <w:proofErr w:type="gramEnd"/>
      <w:r w:rsidRPr="00BC5B39">
        <w:rPr>
          <w:rStyle w:val="HTMLCode"/>
          <w:sz w:val="15"/>
          <w:szCs w:val="15"/>
        </w:rPr>
        <w:t>0)</w:t>
      </w:r>
      <w:r w:rsidRPr="00BC5B39">
        <w:rPr>
          <w:rFonts w:ascii="Courier New" w:hAnsi="Courier New" w:cs="Courier New"/>
          <w:sz w:val="20"/>
          <w:szCs w:val="20"/>
        </w:rPr>
        <w:t xml:space="preserve"> = </w:t>
      </w:r>
      <w:r w:rsidRPr="00BC5B39">
        <w:rPr>
          <w:rStyle w:val="HTMLCode"/>
          <w:sz w:val="15"/>
          <w:szCs w:val="15"/>
        </w:rPr>
        <w:t>-Inf</w:t>
      </w:r>
      <w:r w:rsidRPr="00BC5B39">
        <w:rPr>
          <w:rFonts w:ascii="Courier New" w:hAnsi="Courier New" w:cs="Courier New"/>
          <w:sz w:val="20"/>
          <w:szCs w:val="20"/>
        </w:rPr>
        <w:t xml:space="preserve">, </w:t>
      </w:r>
      <w:r w:rsidRPr="00BC5B39">
        <w:rPr>
          <w:rStyle w:val="HTMLCode"/>
          <w:sz w:val="15"/>
          <w:szCs w:val="15"/>
        </w:rPr>
        <w:t>log(negative)</w:t>
      </w:r>
      <w:r w:rsidRPr="00BC5B3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C5B39">
        <w:rPr>
          <w:rStyle w:val="HTMLCode"/>
          <w:sz w:val="15"/>
          <w:szCs w:val="15"/>
        </w:rPr>
        <w:t>NaN</w:t>
      </w:r>
      <w:proofErr w:type="spellEnd"/>
      <w:r w:rsidRPr="00BC5B39">
        <w:rPr>
          <w:rFonts w:ascii="Courier New" w:hAnsi="Courier New" w:cs="Courier New"/>
          <w:sz w:val="20"/>
          <w:szCs w:val="20"/>
        </w:rPr>
        <w:t>.</w:t>
      </w:r>
      <w:r w:rsidRPr="00820E88">
        <w:rPr>
          <w:rFonts w:ascii="Calibri" w:hAnsi="Calibri" w:cs="Calibri"/>
          <w:sz w:val="16"/>
          <w:szCs w:val="16"/>
        </w:rPr>
        <w:t xml:space="preserve"> Guard with checks if needed.</w:t>
      </w:r>
    </w:p>
    <w:p w14:paraId="0F4AA6F0" w14:textId="74CCF50F" w:rsidR="00CB529B" w:rsidRDefault="00CB529B" w:rsidP="00CB529B">
      <w:pPr>
        <w:pStyle w:val="NormalWeb"/>
        <w:rPr>
          <w:rFonts w:ascii="Calibri" w:hAnsi="Calibri" w:cs="Calibri"/>
          <w:sz w:val="16"/>
          <w:szCs w:val="16"/>
        </w:rPr>
      </w:pPr>
    </w:p>
    <w:p w14:paraId="2BE172F3" w14:textId="4D78DB7F" w:rsidR="00CB529B" w:rsidRDefault="00CB529B" w:rsidP="00CB529B">
      <w:pPr>
        <w:pStyle w:val="NormalWeb"/>
        <w:rPr>
          <w:rFonts w:ascii="Calibri" w:hAnsi="Calibri" w:cs="Calibri"/>
          <w:sz w:val="16"/>
          <w:szCs w:val="16"/>
        </w:rPr>
      </w:pPr>
    </w:p>
    <w:p w14:paraId="3322AF2D" w14:textId="77777777" w:rsidR="00CB529B" w:rsidRDefault="00CB529B" w:rsidP="00CB529B">
      <w:pPr>
        <w:pStyle w:val="NormalWeb"/>
        <w:rPr>
          <w:rFonts w:ascii="Calibri" w:hAnsi="Calibri" w:cs="Calibri"/>
          <w:sz w:val="16"/>
          <w:szCs w:val="16"/>
        </w:rPr>
      </w:pPr>
    </w:p>
    <w:p w14:paraId="0A930F05" w14:textId="2D6FF73E" w:rsidR="007B1BF1" w:rsidRPr="007B1BF1" w:rsidRDefault="00396160" w:rsidP="007B1BF1">
      <w:pPr>
        <w:pStyle w:val="Heading1"/>
        <w:rPr>
          <w:lang w:val="en-GB" w:eastAsia="en-GB"/>
        </w:rPr>
      </w:pPr>
      <w:r>
        <w:rPr>
          <w:lang w:val="en-GB" w:eastAsia="en-GB"/>
        </w:rPr>
        <w:t xml:space="preserve">Step 2: </w:t>
      </w:r>
      <w:r w:rsidR="007B1BF1" w:rsidRPr="007B1BF1">
        <w:rPr>
          <w:lang w:val="en-GB" w:eastAsia="en-GB"/>
        </w:rPr>
        <w:t xml:space="preserve">If / else </w:t>
      </w:r>
      <w:r w:rsidR="0042743E">
        <w:rPr>
          <w:lang w:val="en-GB" w:eastAsia="en-GB"/>
        </w:rPr>
        <w:t>(decision making)</w:t>
      </w:r>
    </w:p>
    <w:p w14:paraId="1E23AEFA" w14:textId="77777777" w:rsidR="0042743E" w:rsidRPr="0042743E" w:rsidRDefault="0042743E" w:rsidP="0042743E">
      <w:pPr>
        <w:pStyle w:val="NormalWeb"/>
        <w:spacing w:before="0" w:beforeAutospacing="0" w:after="0" w:afterAutospacing="0"/>
        <w:contextualSpacing/>
        <w:rPr>
          <w:rFonts w:ascii="Calibri" w:hAnsi="Calibri" w:cs="Calibri"/>
          <w:sz w:val="16"/>
          <w:szCs w:val="16"/>
        </w:rPr>
      </w:pPr>
      <w:r w:rsidRPr="0042743E">
        <w:rPr>
          <w:rFonts w:ascii="Calibri" w:hAnsi="Calibri" w:cs="Calibri"/>
          <w:sz w:val="16"/>
          <w:szCs w:val="16"/>
        </w:rPr>
        <w:t xml:space="preserve">Sometimes you want your code to </w:t>
      </w:r>
      <w:proofErr w:type="gramStart"/>
      <w:r w:rsidRPr="0042743E">
        <w:rPr>
          <w:rFonts w:ascii="Calibri" w:hAnsi="Calibri" w:cs="Calibri"/>
          <w:sz w:val="16"/>
          <w:szCs w:val="16"/>
        </w:rPr>
        <w:t>make a decision</w:t>
      </w:r>
      <w:proofErr w:type="gramEnd"/>
      <w:r w:rsidRPr="0042743E">
        <w:rPr>
          <w:rFonts w:ascii="Calibri" w:hAnsi="Calibri" w:cs="Calibri"/>
          <w:sz w:val="16"/>
          <w:szCs w:val="16"/>
        </w:rPr>
        <w:t>. That’s what if does.</w:t>
      </w:r>
    </w:p>
    <w:p w14:paraId="43DE8012" w14:textId="1D8C28A6" w:rsidR="0042743E" w:rsidRPr="0042743E" w:rsidRDefault="0042743E" w:rsidP="0042743E">
      <w:pPr>
        <w:pStyle w:val="NormalWeb"/>
        <w:spacing w:before="0" w:beforeAutospacing="0" w:after="0" w:afterAutospacing="0"/>
        <w:contextualSpacing/>
        <w:rPr>
          <w:rFonts w:ascii="Calibri" w:hAnsi="Calibri" w:cs="Calibri"/>
          <w:sz w:val="16"/>
          <w:szCs w:val="16"/>
        </w:rPr>
      </w:pPr>
      <w:r w:rsidRPr="0042743E">
        <w:rPr>
          <w:rFonts w:ascii="Calibri" w:hAnsi="Calibri" w:cs="Calibri"/>
          <w:sz w:val="16"/>
          <w:szCs w:val="16"/>
        </w:rPr>
        <w:t>It’s like a fork in the road:</w:t>
      </w:r>
    </w:p>
    <w:p w14:paraId="4EDDDE56" w14:textId="61603A9D" w:rsidR="0042743E" w:rsidRPr="0042743E" w:rsidRDefault="0042743E" w:rsidP="007F46DD">
      <w:pPr>
        <w:pStyle w:val="NormalWeb"/>
        <w:numPr>
          <w:ilvl w:val="0"/>
          <w:numId w:val="17"/>
        </w:numPr>
        <w:spacing w:before="0" w:beforeAutospacing="0" w:after="0" w:afterAutospacing="0"/>
        <w:contextualSpacing/>
        <w:rPr>
          <w:rFonts w:ascii="Calibri" w:hAnsi="Calibri" w:cs="Calibri"/>
          <w:sz w:val="16"/>
          <w:szCs w:val="16"/>
        </w:rPr>
      </w:pPr>
      <w:r w:rsidRPr="0042743E">
        <w:rPr>
          <w:rFonts w:ascii="Calibri" w:hAnsi="Calibri" w:cs="Calibri" w:hint="eastAsia"/>
          <w:sz w:val="16"/>
          <w:szCs w:val="16"/>
        </w:rPr>
        <w:t>If the condition is TRUE → go down this road.</w:t>
      </w:r>
    </w:p>
    <w:p w14:paraId="2F0C7525" w14:textId="104544D1" w:rsidR="007B1BF1" w:rsidRPr="00820E88" w:rsidRDefault="0042743E" w:rsidP="007F46DD">
      <w:pPr>
        <w:pStyle w:val="NormalWeb"/>
        <w:numPr>
          <w:ilvl w:val="0"/>
          <w:numId w:val="17"/>
        </w:numPr>
        <w:spacing w:before="0" w:beforeAutospacing="0" w:after="0" w:afterAutospacing="0"/>
        <w:contextualSpacing/>
        <w:rPr>
          <w:rFonts w:ascii="Calibri" w:hAnsi="Calibri" w:cs="Calibri"/>
          <w:sz w:val="16"/>
          <w:szCs w:val="16"/>
        </w:rPr>
      </w:pPr>
      <w:r w:rsidRPr="0042743E">
        <w:rPr>
          <w:rFonts w:ascii="Calibri" w:hAnsi="Calibri" w:cs="Calibri" w:hint="eastAsia"/>
          <w:sz w:val="16"/>
          <w:szCs w:val="16"/>
        </w:rPr>
        <w:t>Otherwise → go down the other road.</w:t>
      </w:r>
    </w:p>
    <w:p w14:paraId="15A67456" w14:textId="3219F941" w:rsidR="00612AAF" w:rsidRDefault="00612AAF" w:rsidP="007F6686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47DBD2C0" wp14:editId="16929D11">
                <wp:simplePos x="0" y="0"/>
                <wp:positionH relativeFrom="column">
                  <wp:posOffset>109800</wp:posOffset>
                </wp:positionH>
                <wp:positionV relativeFrom="paragraph">
                  <wp:posOffset>172275</wp:posOffset>
                </wp:positionV>
                <wp:extent cx="3348000" cy="590400"/>
                <wp:effectExtent l="0" t="12700" r="17780" b="6985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8000" cy="590400"/>
                          <a:chOff x="0" y="0"/>
                          <a:chExt cx="3348000" cy="590400"/>
                        </a:xfrm>
                      </wpg:grpSpPr>
                      <wps:wsp>
                        <wps:cNvPr id="103" name="Rounded Rectangle 103"/>
                        <wps:cNvSpPr/>
                        <wps:spPr>
                          <a:xfrm>
                            <a:off x="7200" y="1700"/>
                            <a:ext cx="1159200" cy="266400"/>
                          </a:xfrm>
                          <a:prstGeom prst="round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 Box 104"/>
                        <wps:cNvSpPr txBox="1"/>
                        <wps:spPr>
                          <a:xfrm>
                            <a:off x="1596700" y="0"/>
                            <a:ext cx="1751300" cy="224900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E13F45" w14:textId="1F12A424" w:rsidR="00E33901" w:rsidRPr="00F75DAD" w:rsidRDefault="00E33901" w:rsidP="00E33901">
                              <w:pPr>
                                <w:pStyle w:val="NormalWeb"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 w:rsidRPr="00F75DAD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 xml:space="preserve">If </w:t>
                              </w:r>
                              <w:proofErr w:type="spellStart"/>
                              <w:r w:rsidRPr="00F75DAD">
                                <w:rPr>
                                  <w:rStyle w:val="HTMLCode"/>
                                  <w:sz w:val="15"/>
                                  <w:szCs w:val="15"/>
                                </w:rPr>
                                <w:t>do_log</w:t>
                              </w:r>
                              <w:proofErr w:type="spellEnd"/>
                              <w:r w:rsidRPr="00F75DAD"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75DAD"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is TRUE, you get the log.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Straight Arrow Connector 105"/>
                        <wps:cNvCnPr/>
                        <wps:spPr>
                          <a:xfrm flipH="1" flipV="1">
                            <a:off x="1163000" y="79600"/>
                            <a:ext cx="428440" cy="45719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Rounded Rectangle 106"/>
                        <wps:cNvSpPr/>
                        <wps:spPr>
                          <a:xfrm>
                            <a:off x="0" y="289700"/>
                            <a:ext cx="1159200" cy="266400"/>
                          </a:xfrm>
                          <a:prstGeom prst="roundRect">
                            <a:avLst/>
                          </a:prstGeom>
                          <a:noFill/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6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Straight Arrow Connector 107"/>
                        <wps:cNvCnPr/>
                        <wps:spPr>
                          <a:xfrm flipH="1" flipV="1">
                            <a:off x="1148600" y="425200"/>
                            <a:ext cx="428440" cy="45719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accent6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Text Box 108"/>
                        <wps:cNvSpPr txBox="1"/>
                        <wps:spPr>
                          <a:xfrm>
                            <a:off x="1596700" y="360000"/>
                            <a:ext cx="1751300" cy="230400"/>
                          </a:xfrm>
                          <a:prstGeom prst="rect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2E2A61" w14:textId="00A10971" w:rsidR="00F75DAD" w:rsidRPr="00F75DAD" w:rsidRDefault="00F75DAD" w:rsidP="00F75DAD">
                              <w:pPr>
                                <w:pStyle w:val="NormalWeb"/>
                                <w:jc w:val="center"/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16"/>
                                  <w:szCs w:val="16"/>
                                </w:rPr>
                                <w:t>If not, you just get the original value.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BD2C0" id="Group 110" o:spid="_x0000_s1146" style="position:absolute;margin-left:8.65pt;margin-top:13.55pt;width:263.6pt;height:46.5pt;z-index:251755520" coordsize="33480,59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">
                <v:roundrect id="Rounded Rectangle 103" o:spid="_x0000_s1147" style="position:absolute;left:72;top:17;width:11592;height:266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" filled="f" strokecolor="#4f81bd [3204]"/>
                <v:shape id="Text Box 104" o:spid="_x0000_s1148" type="#_x0000_t202" style="position:absolute;left:15967;width:17513;height:224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" fillcolor="white [3201]" strokecolor="#4bacc6 [3208]" strokeweight="2pt">
                  <v:textbox>
                    <w:txbxContent>
                      <w:p w14:paraId="4EE13F45" w14:textId="1F12A424" w:rsidR="00E33901" w:rsidRPr="00F75DAD" w:rsidRDefault="00E33901" w:rsidP="00E33901">
                        <w:pPr>
                          <w:pStyle w:val="NormalWeb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 w:rsidRPr="00F75DAD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 xml:space="preserve">If </w:t>
                        </w:r>
                        <w:proofErr w:type="spellStart"/>
                        <w:r w:rsidRPr="00F75DAD">
                          <w:rPr>
                            <w:rStyle w:val="HTMLCode"/>
                            <w:sz w:val="15"/>
                            <w:szCs w:val="15"/>
                          </w:rPr>
                          <w:t>do_log</w:t>
                        </w:r>
                        <w:proofErr w:type="spellEnd"/>
                        <w:r w:rsidRPr="00F75DAD"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 xml:space="preserve"> </w:t>
                        </w:r>
                        <w:r w:rsidRPr="00F75DAD"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is TRUE, you get the log.</w:t>
                        </w:r>
                      </w:p>
                    </w:txbxContent>
                  </v:textbox>
                </v:shape>
                <v:shape id="Straight Arrow Connector 105" o:spid="_x0000_s1149" type="#_x0000_t32" style="position:absolute;left:11630;top:796;width:4284;height:45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" strokecolor="#4f81bd [3204]">
                  <v:stroke endarrow="open"/>
                </v:shape>
                <v:roundrect id="Rounded Rectangle 106" o:spid="_x0000_s1150" style="position:absolute;top:2897;width:11592;height:266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" filled="f" strokecolor="#f79646 [3209]"/>
                <v:shape id="Straight Arrow Connector 107" o:spid="_x0000_s1151" type="#_x0000_t32" style="position:absolute;left:11486;top:4252;width:4284;height:457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" strokecolor="#f79646 [3209]">
                  <v:stroke endarrow="open"/>
                </v:shape>
                <v:shape id="Text Box 108" o:spid="_x0000_s1152" type="#_x0000_t202" style="position:absolute;left:15967;top:3600;width:17513;height:23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" fillcolor="white [3201]" strokecolor="#f79646 [3209]" strokeweight="2pt">
                  <v:textbox>
                    <w:txbxContent>
                      <w:p w14:paraId="542E2A61" w14:textId="00A10971" w:rsidR="00F75DAD" w:rsidRPr="00F75DAD" w:rsidRDefault="00F75DAD" w:rsidP="00F75DAD">
                        <w:pPr>
                          <w:pStyle w:val="NormalWeb"/>
                          <w:jc w:val="center"/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sz w:val="16"/>
                            <w:szCs w:val="16"/>
                          </w:rPr>
                          <w:t>If not, you just get the original value.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33901">
        <w:rPr>
          <w:rFonts w:ascii="Calibri" w:hAnsi="Calibri" w:cs="Calibri"/>
          <w:noProof/>
          <w:sz w:val="16"/>
          <w:szCs w:val="16"/>
        </w:rPr>
        <w:drawing>
          <wp:inline distT="0" distB="0" distL="0" distR="0" wp14:anchorId="6B01C06D" wp14:editId="11A06115">
            <wp:extent cx="2452798" cy="1051200"/>
            <wp:effectExtent l="0" t="0" r="0" b="3175"/>
            <wp:docPr id="102" name="Picture 10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A screenshot of a computer code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49068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749A" w14:textId="1F375C92" w:rsidR="004172CF" w:rsidRDefault="00396160" w:rsidP="004172CF">
      <w:pPr>
        <w:pStyle w:val="Heading1"/>
        <w:rPr>
          <w:lang w:val="en-GB" w:eastAsia="en-GB"/>
        </w:rPr>
      </w:pPr>
      <w:r>
        <w:rPr>
          <w:lang w:val="en-GB" w:eastAsia="en-GB"/>
        </w:rPr>
        <w:t xml:space="preserve">Step 3: </w:t>
      </w:r>
      <w:r w:rsidR="004172CF">
        <w:rPr>
          <w:lang w:val="en-GB" w:eastAsia="en-GB"/>
        </w:rPr>
        <w:t xml:space="preserve">The </w:t>
      </w:r>
      <w:proofErr w:type="spellStart"/>
      <w:r w:rsidR="004172CF">
        <w:rPr>
          <w:lang w:val="en-GB" w:eastAsia="en-GB"/>
        </w:rPr>
        <w:t>ExpressionSet</w:t>
      </w:r>
      <w:proofErr w:type="spellEnd"/>
      <w:r w:rsidR="004172CF">
        <w:rPr>
          <w:lang w:val="en-GB" w:eastAsia="en-GB"/>
        </w:rPr>
        <w:t xml:space="preserve"> (a special container)</w:t>
      </w:r>
    </w:p>
    <w:p w14:paraId="5B9AEDAF" w14:textId="0A27EBED" w:rsidR="00836128" w:rsidRPr="00836128" w:rsidRDefault="00836128" w:rsidP="0022701B">
      <w:pPr>
        <w:spacing w:after="0" w:line="240" w:lineRule="auto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Imagine you’re doing an experiment. You have:</w:t>
      </w:r>
    </w:p>
    <w:p w14:paraId="619D2944" w14:textId="77777777" w:rsidR="00836128" w:rsidRPr="00836128" w:rsidRDefault="00836128" w:rsidP="007F46DD">
      <w:pPr>
        <w:numPr>
          <w:ilvl w:val="0"/>
          <w:numId w:val="18"/>
        </w:numPr>
        <w:spacing w:before="100" w:beforeAutospacing="1" w:after="100" w:afterAutospacing="1" w:line="240" w:lineRule="auto"/>
        <w:ind w:left="714" w:hanging="357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A big spreadsheet of </w:t>
      </w:r>
      <w:r w:rsidRPr="00836128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gene expression counts</w:t>
      </w: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(rows = genes, columns = samples).</w:t>
      </w:r>
    </w:p>
    <w:p w14:paraId="6544F59C" w14:textId="77777777" w:rsidR="00836128" w:rsidRPr="00836128" w:rsidRDefault="00836128" w:rsidP="007F46D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A table of </w:t>
      </w:r>
      <w:r w:rsidRPr="00836128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sample information</w:t>
      </w: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(like patient ID, treatment, batch).</w:t>
      </w:r>
    </w:p>
    <w:p w14:paraId="218F4EB2" w14:textId="29C42C38" w:rsidR="00836128" w:rsidRPr="00836128" w:rsidRDefault="00836128" w:rsidP="007F46DD">
      <w:pPr>
        <w:numPr>
          <w:ilvl w:val="0"/>
          <w:numId w:val="18"/>
        </w:numPr>
        <w:spacing w:before="100" w:beforeAutospacing="1" w:after="100" w:afterAutospacing="1" w:line="240" w:lineRule="auto"/>
        <w:ind w:left="714" w:hanging="357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A table of </w:t>
      </w:r>
      <w:r w:rsidRPr="00836128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gene information</w:t>
      </w: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(like which chromosome each gene is on).</w:t>
      </w:r>
    </w:p>
    <w:p w14:paraId="11CAC128" w14:textId="3F6043AD" w:rsidR="00836128" w:rsidRPr="00836128" w:rsidRDefault="00836128" w:rsidP="00836128">
      <w:p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If you keep them as three separate files, you can easily mess up (delete a sample in one but not the others).</w:t>
      </w: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br/>
      </w:r>
      <w:r w:rsidRPr="00836128"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  <w:t>👉</w:t>
      </w:r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</w:t>
      </w:r>
      <w:proofErr w:type="spellStart"/>
      <w:r w:rsidRPr="00836128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ExpressionSet</w:t>
      </w:r>
      <w:proofErr w:type="spellEnd"/>
      <w:r w:rsidRPr="00836128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glues them all together, so when you filter or reorder, everything stays aligned.</w:t>
      </w:r>
    </w:p>
    <w:p w14:paraId="3FD79145" w14:textId="36149FE9" w:rsidR="001B328F" w:rsidRDefault="001B328F" w:rsidP="001B328F">
      <w:pPr>
        <w:pStyle w:val="Heading3"/>
        <w:rPr>
          <w:i w:val="0"/>
          <w:iCs w:val="0"/>
        </w:rPr>
      </w:pPr>
      <w:r>
        <w:t>Build it step by step</w:t>
      </w:r>
    </w:p>
    <w:p w14:paraId="4BECD883" w14:textId="7F798D3E" w:rsidR="001B328F" w:rsidRPr="001B328F" w:rsidRDefault="001B328F" w:rsidP="001B328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  <w:noProof/>
          <w:sz w:val="16"/>
          <w:szCs w:val="16"/>
        </w:rPr>
        <w:lastRenderedPageBreak/>
        <w:drawing>
          <wp:anchor distT="0" distB="0" distL="114300" distR="114300" simplePos="0" relativeHeight="251756544" behindDoc="0" locked="0" layoutInCell="1" allowOverlap="1" wp14:anchorId="2C7616CB" wp14:editId="50B921AE">
            <wp:simplePos x="0" y="0"/>
            <wp:positionH relativeFrom="column">
              <wp:posOffset>1270</wp:posOffset>
            </wp:positionH>
            <wp:positionV relativeFrom="paragraph">
              <wp:posOffset>273400</wp:posOffset>
            </wp:positionV>
            <wp:extent cx="2619599" cy="1332000"/>
            <wp:effectExtent l="0" t="0" r="0" b="1905"/>
            <wp:wrapThrough wrapText="bothSides">
              <wp:wrapPolygon edited="0">
                <wp:start x="0" y="0"/>
                <wp:lineTo x="0" y="21425"/>
                <wp:lineTo x="21469" y="21425"/>
                <wp:lineTo x="21469" y="0"/>
                <wp:lineTo x="0" y="0"/>
              </wp:wrapPolygon>
            </wp:wrapThrough>
            <wp:docPr id="111" name="Picture 1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A screenshot of a computer program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19599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232">
        <w:rPr>
          <w:rStyle w:val="Strong"/>
          <w:rFonts w:ascii="Calibri" w:hAnsi="Calibri" w:cs="Calibri"/>
          <w:sz w:val="18"/>
          <w:szCs w:val="18"/>
        </w:rPr>
        <w:t>1</w:t>
      </w:r>
      <w:r w:rsidRPr="001B328F">
        <w:rPr>
          <w:rStyle w:val="Strong"/>
          <w:rFonts w:ascii="Calibri" w:hAnsi="Calibri" w:cs="Calibri"/>
          <w:sz w:val="18"/>
          <w:szCs w:val="18"/>
        </w:rPr>
        <w:t>) Expression matrix (the main numbers)</w:t>
      </w:r>
    </w:p>
    <w:p w14:paraId="0831A843" w14:textId="1A6B559C" w:rsidR="004172CF" w:rsidRDefault="004172CF" w:rsidP="007F6686">
      <w:pPr>
        <w:rPr>
          <w:rFonts w:ascii="Calibri" w:hAnsi="Calibri" w:cs="Calibri"/>
          <w:sz w:val="16"/>
          <w:szCs w:val="16"/>
        </w:rPr>
      </w:pPr>
    </w:p>
    <w:p w14:paraId="3F3D8A9F" w14:textId="77777777" w:rsidR="00DF00CD" w:rsidRPr="00A51FAC" w:rsidRDefault="00DF00CD" w:rsidP="00DF00CD">
      <w:pPr>
        <w:spacing w:after="0" w:line="240" w:lineRule="auto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A51FAC"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  <w:t>👉</w:t>
      </w:r>
      <w:r w:rsidRPr="00A51FAC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Rows are genes, columns are samples.</w:t>
      </w:r>
      <w:r w:rsidRPr="00A51FAC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br/>
        <w:t xml:space="preserve">We give them </w:t>
      </w:r>
      <w:proofErr w:type="gramStart"/>
      <w:r w:rsidRPr="00A51FAC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names</w:t>
      </w:r>
      <w:proofErr w:type="gramEnd"/>
      <w:r w:rsidRPr="00A51FAC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so R knows who’s who.</w:t>
      </w:r>
    </w:p>
    <w:p w14:paraId="3324A27C" w14:textId="284560BC" w:rsidR="00A51FAC" w:rsidRDefault="00A51FAC" w:rsidP="007F6686">
      <w:pPr>
        <w:rPr>
          <w:rFonts w:ascii="Calibri" w:hAnsi="Calibri" w:cs="Calibri"/>
          <w:sz w:val="16"/>
          <w:szCs w:val="16"/>
        </w:rPr>
      </w:pPr>
    </w:p>
    <w:p w14:paraId="20279025" w14:textId="6B42757A" w:rsidR="00A51FAC" w:rsidRDefault="00A51FAC" w:rsidP="007F6686">
      <w:pPr>
        <w:rPr>
          <w:rFonts w:ascii="Calibri" w:hAnsi="Calibri" w:cs="Calibri"/>
          <w:sz w:val="16"/>
          <w:szCs w:val="16"/>
        </w:rPr>
      </w:pPr>
    </w:p>
    <w:p w14:paraId="786EB1BA" w14:textId="2179277A" w:rsidR="00A51FAC" w:rsidRDefault="00A51FAC" w:rsidP="00A51FAC">
      <w:pPr>
        <w:spacing w:line="240" w:lineRule="auto"/>
        <w:contextualSpacing/>
        <w:rPr>
          <w:rFonts w:ascii="Calibri" w:hAnsi="Calibri" w:cs="Calibri"/>
          <w:sz w:val="16"/>
          <w:szCs w:val="16"/>
        </w:rPr>
      </w:pPr>
    </w:p>
    <w:p w14:paraId="7A81618E" w14:textId="6CDE1D23" w:rsidR="00880462" w:rsidRPr="00880462" w:rsidRDefault="009C59C3" w:rsidP="00880462">
      <w:p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  <w:r>
        <w:rPr>
          <w:rFonts w:ascii="Calibri" w:hAnsi="Calibri" w:cs="Calibri"/>
          <w:noProof/>
          <w:sz w:val="16"/>
          <w:szCs w:val="16"/>
        </w:rPr>
        <mc:AlternateContent>
          <mc:Choice Requires="aink">
            <w:drawing>
              <wp:anchor distT="0" distB="0" distL="114300" distR="114300" simplePos="0" relativeHeight="251760640" behindDoc="0" locked="0" layoutInCell="1" allowOverlap="1" wp14:anchorId="0DCBBA4B" wp14:editId="694DF77F">
                <wp:simplePos x="0" y="0"/>
                <wp:positionH relativeFrom="column">
                  <wp:posOffset>-387720</wp:posOffset>
                </wp:positionH>
                <wp:positionV relativeFrom="paragraph">
                  <wp:posOffset>265445</wp:posOffset>
                </wp:positionV>
                <wp:extent cx="360" cy="360"/>
                <wp:effectExtent l="38100" t="25400" r="25400" b="3810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60640" behindDoc="0" locked="0" layoutInCell="1" allowOverlap="1" wp14:anchorId="0DCBBA4B" wp14:editId="694DF77F">
                <wp:simplePos x="0" y="0"/>
                <wp:positionH relativeFrom="column">
                  <wp:posOffset>-387720</wp:posOffset>
                </wp:positionH>
                <wp:positionV relativeFrom="paragraph">
                  <wp:posOffset>265445</wp:posOffset>
                </wp:positionV>
                <wp:extent cx="360" cy="360"/>
                <wp:effectExtent l="38100" t="25400" r="25400" b="38100"/>
                <wp:wrapNone/>
                <wp:docPr id="115" name="Ink 1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" name="Ink 115"/>
                        <pic:cNvPicPr/>
                      </pic:nvPicPr>
                      <pic:blipFill>
                        <a:blip r:embed="rId9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F00CD">
        <w:rPr>
          <w:rFonts w:ascii="Calibri" w:hAnsi="Calibri" w:cs="Calibri"/>
          <w:noProof/>
          <w:sz w:val="16"/>
          <w:szCs w:val="16"/>
        </w:rPr>
        <w:drawing>
          <wp:anchor distT="0" distB="0" distL="114300" distR="114300" simplePos="0" relativeHeight="251757568" behindDoc="1" locked="0" layoutInCell="1" allowOverlap="1" wp14:anchorId="0FE08940" wp14:editId="6F1CBF37">
            <wp:simplePos x="0" y="0"/>
            <wp:positionH relativeFrom="column">
              <wp:posOffset>-48895</wp:posOffset>
            </wp:positionH>
            <wp:positionV relativeFrom="paragraph">
              <wp:posOffset>257810</wp:posOffset>
            </wp:positionV>
            <wp:extent cx="2669540" cy="1164590"/>
            <wp:effectExtent l="0" t="0" r="0" b="3810"/>
            <wp:wrapThrough wrapText="bothSides">
              <wp:wrapPolygon edited="0">
                <wp:start x="0" y="0"/>
                <wp:lineTo x="0" y="21435"/>
                <wp:lineTo x="21477" y="21435"/>
                <wp:lineTo x="21477" y="0"/>
                <wp:lineTo x="0" y="0"/>
              </wp:wrapPolygon>
            </wp:wrapThrough>
            <wp:docPr id="112" name="Picture 11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A screenshot of a computer code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6954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232"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  <w:t>2</w:t>
      </w:r>
      <w:r w:rsidR="00880462" w:rsidRPr="00880462"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  <w:t>) Sample info (who are the patients/samples?)</w:t>
      </w:r>
    </w:p>
    <w:p w14:paraId="1592BFA0" w14:textId="77777777" w:rsidR="00DF00CD" w:rsidRDefault="00DF00CD" w:rsidP="005A0849">
      <w:pPr>
        <w:spacing w:after="0" w:line="240" w:lineRule="auto"/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</w:pPr>
    </w:p>
    <w:p w14:paraId="33793D6F" w14:textId="77777777" w:rsidR="00DF00CD" w:rsidRDefault="00DF00CD" w:rsidP="005A0849">
      <w:pPr>
        <w:spacing w:after="0" w:line="240" w:lineRule="auto"/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</w:pPr>
    </w:p>
    <w:p w14:paraId="2750DA8F" w14:textId="27C083BB" w:rsidR="005A0849" w:rsidRPr="005A0849" w:rsidRDefault="005A0849" w:rsidP="005A0849">
      <w:pPr>
        <w:spacing w:after="0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5A0849"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  <w:t>👉</w:t>
      </w:r>
      <w:r w:rsidRPr="005A0849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</w:t>
      </w:r>
      <w:proofErr w:type="gramStart"/>
      <w:r w:rsidR="0070491D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On</w:t>
      </w:r>
      <w:proofErr w:type="gramEnd"/>
      <w:r w:rsidR="0070491D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the sample info table (separate to expression matrix table), e</w:t>
      </w:r>
      <w:r w:rsidRPr="005A0849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ach row = one sample. We add info like batch and treatment group</w:t>
      </w:r>
      <w:r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.</w:t>
      </w:r>
    </w:p>
    <w:p w14:paraId="5F9F8617" w14:textId="708EC19F" w:rsidR="00A51FAC" w:rsidRDefault="00A51FAC" w:rsidP="007F6686">
      <w:pPr>
        <w:rPr>
          <w:rFonts w:ascii="Calibri" w:hAnsi="Calibri" w:cs="Calibri"/>
          <w:sz w:val="6"/>
          <w:szCs w:val="6"/>
        </w:rPr>
      </w:pPr>
    </w:p>
    <w:p w14:paraId="17A247A1" w14:textId="18610308" w:rsidR="00DB3232" w:rsidRDefault="00DB3232" w:rsidP="007F6686">
      <w:pPr>
        <w:rPr>
          <w:rFonts w:ascii="Calibri" w:hAnsi="Calibri" w:cs="Calibri"/>
          <w:sz w:val="6"/>
          <w:szCs w:val="6"/>
        </w:rPr>
      </w:pPr>
    </w:p>
    <w:p w14:paraId="475F9CE2" w14:textId="1606DD5B" w:rsidR="00DB3232" w:rsidRDefault="00DB3232" w:rsidP="007F6686">
      <w:pPr>
        <w:rPr>
          <w:rFonts w:ascii="Calibri" w:hAnsi="Calibri" w:cs="Calibri"/>
          <w:sz w:val="6"/>
          <w:szCs w:val="6"/>
        </w:rPr>
      </w:pPr>
    </w:p>
    <w:p w14:paraId="144EFD0E" w14:textId="41BB2E38" w:rsidR="00221187" w:rsidRPr="00221187" w:rsidRDefault="00221187" w:rsidP="00221187">
      <w:p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  <w:r>
        <w:rPr>
          <w:rFonts w:ascii="Calibri" w:hAnsi="Calibri" w:cs="Calibri"/>
          <w:noProof/>
          <w:sz w:val="13"/>
          <w:szCs w:val="13"/>
        </w:rPr>
        <w:drawing>
          <wp:anchor distT="0" distB="0" distL="114300" distR="114300" simplePos="0" relativeHeight="251758592" behindDoc="0" locked="0" layoutInCell="1" allowOverlap="1" wp14:anchorId="560F3352" wp14:editId="3CE09964">
            <wp:simplePos x="0" y="0"/>
            <wp:positionH relativeFrom="column">
              <wp:posOffset>-77470</wp:posOffset>
            </wp:positionH>
            <wp:positionV relativeFrom="paragraph">
              <wp:posOffset>208280</wp:posOffset>
            </wp:positionV>
            <wp:extent cx="2521585" cy="979170"/>
            <wp:effectExtent l="0" t="0" r="5715" b="0"/>
            <wp:wrapThrough wrapText="bothSides">
              <wp:wrapPolygon edited="0">
                <wp:start x="0" y="0"/>
                <wp:lineTo x="0" y="21292"/>
                <wp:lineTo x="21540" y="21292"/>
                <wp:lineTo x="21540" y="0"/>
                <wp:lineTo x="0" y="0"/>
              </wp:wrapPolygon>
            </wp:wrapThrough>
            <wp:docPr id="113" name="Picture 11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A screenshot of a computer code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  <w:t>3</w:t>
      </w:r>
      <w:r w:rsidRPr="00221187"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  <w:t>) Gene info (extra labels for the genes)</w:t>
      </w:r>
    </w:p>
    <w:p w14:paraId="10792A77" w14:textId="77777777" w:rsidR="005F6CEC" w:rsidRDefault="005F6CEC" w:rsidP="00BA3FC6">
      <w:pPr>
        <w:spacing w:after="0" w:line="240" w:lineRule="auto"/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</w:pPr>
    </w:p>
    <w:p w14:paraId="5B6560FB" w14:textId="5B21B792" w:rsidR="00BA3FC6" w:rsidRPr="00BA3FC6" w:rsidRDefault="00BA3FC6" w:rsidP="00BA3FC6">
      <w:pPr>
        <w:spacing w:after="0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BA3FC6"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  <w:t>👉</w:t>
      </w:r>
      <w:r w:rsidRPr="00BA3FC6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</w:t>
      </w:r>
      <w:proofErr w:type="gramStart"/>
      <w:r w:rsidR="001E3375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On</w:t>
      </w:r>
      <w:proofErr w:type="gramEnd"/>
      <w:r w:rsidR="001E3375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the gene info table (again, a separate table to the two above), e</w:t>
      </w:r>
      <w:r w:rsidRPr="00BA3FC6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ach row = one gene. We add info like which chromosome it belongs to.</w:t>
      </w:r>
    </w:p>
    <w:p w14:paraId="6C7A3E46" w14:textId="1AAB5F92" w:rsidR="00DB3232" w:rsidRDefault="00DB3232" w:rsidP="007F6686">
      <w:pPr>
        <w:rPr>
          <w:rFonts w:ascii="Calibri" w:hAnsi="Calibri" w:cs="Calibri"/>
          <w:sz w:val="13"/>
          <w:szCs w:val="13"/>
        </w:rPr>
      </w:pPr>
    </w:p>
    <w:p w14:paraId="3B7E2A66" w14:textId="722D5408" w:rsidR="000368C5" w:rsidRDefault="000368C5" w:rsidP="007F6686">
      <w:pPr>
        <w:rPr>
          <w:rFonts w:ascii="Calibri" w:hAnsi="Calibri" w:cs="Calibri"/>
          <w:sz w:val="13"/>
          <w:szCs w:val="13"/>
        </w:rPr>
      </w:pPr>
    </w:p>
    <w:p w14:paraId="28EB6667" w14:textId="5AD296BD" w:rsidR="000368C5" w:rsidRDefault="000368C5" w:rsidP="000368C5">
      <w:pPr>
        <w:spacing w:after="0" w:line="240" w:lineRule="auto"/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</w:pPr>
      <w:r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  <w:t>4</w:t>
      </w:r>
      <w:r w:rsidRPr="000368C5">
        <w:rPr>
          <w:rFonts w:ascii="Calibri" w:eastAsia="Times New Roman" w:hAnsi="Calibri" w:cs="Calibri"/>
          <w:b/>
          <w:bCs/>
          <w:i w:val="0"/>
          <w:iCs w:val="0"/>
          <w:sz w:val="18"/>
          <w:szCs w:val="18"/>
          <w:lang w:val="en-GB" w:eastAsia="en-GB"/>
        </w:rPr>
        <w:t>) Put them all together</w:t>
      </w:r>
    </w:p>
    <w:p w14:paraId="5BEDC373" w14:textId="1C494B1D" w:rsidR="00610AE0" w:rsidRPr="000368C5" w:rsidRDefault="00424BBB" w:rsidP="000368C5">
      <w:pPr>
        <w:spacing w:after="0" w:line="240" w:lineRule="auto"/>
        <w:rPr>
          <w:rFonts w:ascii="Calibri" w:eastAsia="Times New Roman" w:hAnsi="Calibri" w:cs="Calibri"/>
          <w:i w:val="0"/>
          <w:iCs w:val="0"/>
          <w:sz w:val="18"/>
          <w:szCs w:val="18"/>
          <w:lang w:val="en-GB" w:eastAsia="en-GB"/>
        </w:rPr>
      </w:pPr>
      <w:r>
        <w:rPr>
          <w:rFonts w:ascii="Calibri" w:hAnsi="Calibri" w:cs="Calibri"/>
          <w:noProof/>
          <w:sz w:val="13"/>
          <w:szCs w:val="13"/>
        </w:rPr>
        <w:drawing>
          <wp:anchor distT="0" distB="0" distL="114300" distR="114300" simplePos="0" relativeHeight="251761664" behindDoc="0" locked="0" layoutInCell="1" allowOverlap="1" wp14:anchorId="119DD55A" wp14:editId="0F696746">
            <wp:simplePos x="0" y="0"/>
            <wp:positionH relativeFrom="column">
              <wp:posOffset>1905</wp:posOffset>
            </wp:positionH>
            <wp:positionV relativeFrom="paragraph">
              <wp:posOffset>87435</wp:posOffset>
            </wp:positionV>
            <wp:extent cx="2442385" cy="1014529"/>
            <wp:effectExtent l="0" t="0" r="0" b="1905"/>
            <wp:wrapThrough wrapText="bothSides">
              <wp:wrapPolygon edited="0">
                <wp:start x="0" y="0"/>
                <wp:lineTo x="0" y="21370"/>
                <wp:lineTo x="21454" y="21370"/>
                <wp:lineTo x="21454" y="0"/>
                <wp:lineTo x="0" y="0"/>
              </wp:wrapPolygon>
            </wp:wrapThrough>
            <wp:docPr id="117" name="Picture 117" descr="A black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A black text with black text&#10;&#10;Description automatically generated with medium confidence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42385" cy="101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91094" w14:textId="66AD94EC" w:rsidR="00424BBB" w:rsidRDefault="00424BBB" w:rsidP="00424BBB">
      <w:pPr>
        <w:pStyle w:val="NormalWeb"/>
        <w:rPr>
          <w:rFonts w:ascii="Calibri" w:hAnsi="Calibri" w:cs="Calibri"/>
          <w:sz w:val="16"/>
          <w:szCs w:val="16"/>
        </w:rPr>
      </w:pPr>
      <w:r w:rsidRPr="00424BBB">
        <w:t xml:space="preserve"> </w:t>
      </w:r>
      <w:r w:rsidRPr="00424BBB">
        <w:rPr>
          <w:rFonts w:ascii="Calibri" w:hAnsi="Calibri" w:cs="Calibri"/>
          <w:sz w:val="16"/>
          <w:szCs w:val="16"/>
        </w:rPr>
        <w:t xml:space="preserve">Now </w:t>
      </w:r>
      <w:proofErr w:type="spellStart"/>
      <w:r w:rsidRPr="00424BBB">
        <w:rPr>
          <w:rFonts w:ascii="Courier New" w:hAnsi="Courier New" w:cs="Courier New"/>
          <w:sz w:val="16"/>
          <w:szCs w:val="16"/>
        </w:rPr>
        <w:t>eSet</w:t>
      </w:r>
      <w:proofErr w:type="spellEnd"/>
      <w:r w:rsidRPr="00424BBB">
        <w:rPr>
          <w:rFonts w:ascii="Calibri" w:hAnsi="Calibri" w:cs="Calibri"/>
          <w:sz w:val="21"/>
          <w:szCs w:val="21"/>
        </w:rPr>
        <w:t xml:space="preserve"> </w:t>
      </w:r>
      <w:r w:rsidRPr="00424BBB">
        <w:rPr>
          <w:rFonts w:ascii="Calibri" w:hAnsi="Calibri" w:cs="Calibri"/>
          <w:sz w:val="16"/>
          <w:szCs w:val="16"/>
        </w:rPr>
        <w:t xml:space="preserve">is like a </w:t>
      </w:r>
      <w:r w:rsidRPr="00424BBB">
        <w:rPr>
          <w:rFonts w:ascii="Calibri" w:hAnsi="Calibri" w:cs="Calibri"/>
          <w:b/>
          <w:bCs/>
          <w:sz w:val="16"/>
          <w:szCs w:val="16"/>
        </w:rPr>
        <w:t>smart folder</w:t>
      </w:r>
      <w:r w:rsidRPr="00424BBB">
        <w:rPr>
          <w:rFonts w:ascii="Calibri" w:hAnsi="Calibri" w:cs="Calibri"/>
          <w:sz w:val="16"/>
          <w:szCs w:val="16"/>
        </w:rPr>
        <w:t xml:space="preserve"> holding everything neatly linked.</w:t>
      </w:r>
    </w:p>
    <w:p w14:paraId="2C3719B2" w14:textId="58E19416" w:rsidR="00C02838" w:rsidRDefault="00C02838" w:rsidP="00424BBB">
      <w:pPr>
        <w:pStyle w:val="NormalWeb"/>
        <w:rPr>
          <w:rFonts w:ascii="Calibri" w:hAnsi="Calibri" w:cs="Calibri"/>
          <w:sz w:val="16"/>
          <w:szCs w:val="16"/>
        </w:rPr>
      </w:pPr>
    </w:p>
    <w:p w14:paraId="60FAE256" w14:textId="13C9EEFD" w:rsidR="00C02838" w:rsidRDefault="00C02838" w:rsidP="00424BBB">
      <w:pPr>
        <w:pStyle w:val="NormalWeb"/>
        <w:rPr>
          <w:rFonts w:ascii="Calibri" w:hAnsi="Calibri" w:cs="Calibri"/>
          <w:sz w:val="16"/>
          <w:szCs w:val="16"/>
        </w:rPr>
      </w:pPr>
    </w:p>
    <w:p w14:paraId="44E2090C" w14:textId="104FC44E" w:rsidR="00C02838" w:rsidRPr="00C02838" w:rsidRDefault="00C02838" w:rsidP="00C02838">
      <w:pPr>
        <w:pStyle w:val="Heading3"/>
        <w:rPr>
          <w:lang w:val="en-GB" w:eastAsia="en-GB"/>
        </w:rPr>
      </w:pPr>
      <w:r w:rsidRPr="00C02838">
        <w:rPr>
          <w:lang w:val="en-GB" w:eastAsia="en-GB"/>
        </w:rPr>
        <w:t>How to look inside</w:t>
      </w:r>
    </w:p>
    <w:p w14:paraId="41171BBE" w14:textId="3D63CB7E" w:rsidR="00C02838" w:rsidRDefault="00C02838" w:rsidP="007F6686">
      <w:pPr>
        <w:rPr>
          <w:rFonts w:ascii="Calibri" w:hAnsi="Calibri" w:cs="Calibri"/>
          <w:sz w:val="4"/>
          <w:szCs w:val="4"/>
        </w:rPr>
      </w:pPr>
      <w:r>
        <w:rPr>
          <w:rFonts w:ascii="Calibri" w:hAnsi="Calibri" w:cs="Calibri"/>
          <w:noProof/>
          <w:sz w:val="4"/>
          <w:szCs w:val="4"/>
        </w:rPr>
        <w:drawing>
          <wp:anchor distT="0" distB="0" distL="114300" distR="114300" simplePos="0" relativeHeight="251762688" behindDoc="0" locked="0" layoutInCell="1" allowOverlap="1" wp14:anchorId="5DDDF78F" wp14:editId="59ABA904">
            <wp:simplePos x="0" y="0"/>
            <wp:positionH relativeFrom="column">
              <wp:posOffset>1270</wp:posOffset>
            </wp:positionH>
            <wp:positionV relativeFrom="paragraph">
              <wp:posOffset>46990</wp:posOffset>
            </wp:positionV>
            <wp:extent cx="2442210" cy="598170"/>
            <wp:effectExtent l="0" t="0" r="0" b="0"/>
            <wp:wrapThrough wrapText="bothSides">
              <wp:wrapPolygon edited="0">
                <wp:start x="0" y="0"/>
                <wp:lineTo x="0" y="21096"/>
                <wp:lineTo x="21454" y="21096"/>
                <wp:lineTo x="21454" y="0"/>
                <wp:lineTo x="0" y="0"/>
              </wp:wrapPolygon>
            </wp:wrapThrough>
            <wp:docPr id="118" name="Picture 118" descr="A close-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A close-up of text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C6532" w14:textId="29208D53" w:rsidR="00C02838" w:rsidRDefault="00C02838" w:rsidP="007F6686">
      <w:pPr>
        <w:rPr>
          <w:rFonts w:ascii="Calibri" w:hAnsi="Calibri" w:cs="Calibri"/>
          <w:sz w:val="4"/>
          <w:szCs w:val="4"/>
        </w:rPr>
      </w:pPr>
    </w:p>
    <w:p w14:paraId="647C5928" w14:textId="393C658D" w:rsidR="00C02838" w:rsidRDefault="00C02838" w:rsidP="007F6686">
      <w:pPr>
        <w:rPr>
          <w:rFonts w:ascii="Calibri" w:hAnsi="Calibri" w:cs="Calibri"/>
          <w:sz w:val="4"/>
          <w:szCs w:val="4"/>
        </w:rPr>
      </w:pPr>
    </w:p>
    <w:p w14:paraId="591DB2E1" w14:textId="3882634F" w:rsidR="00C02838" w:rsidRDefault="00C02838" w:rsidP="007F6686">
      <w:pPr>
        <w:rPr>
          <w:rFonts w:ascii="Calibri" w:hAnsi="Calibri" w:cs="Calibri"/>
          <w:sz w:val="4"/>
          <w:szCs w:val="4"/>
        </w:rPr>
      </w:pPr>
    </w:p>
    <w:p w14:paraId="7D28B2ED" w14:textId="1C3A503C" w:rsidR="00C02838" w:rsidRDefault="00C02838" w:rsidP="007F6686">
      <w:pPr>
        <w:rPr>
          <w:rFonts w:ascii="Calibri" w:hAnsi="Calibri" w:cs="Calibri"/>
          <w:sz w:val="4"/>
          <w:szCs w:val="4"/>
        </w:rPr>
      </w:pPr>
    </w:p>
    <w:p w14:paraId="1756FE33" w14:textId="6CD6BF94" w:rsidR="00C02838" w:rsidRDefault="00C02838" w:rsidP="00C02838">
      <w:pPr>
        <w:pStyle w:val="Heading3"/>
        <w:rPr>
          <w:i w:val="0"/>
          <w:iCs w:val="0"/>
        </w:rPr>
      </w:pPr>
      <w:proofErr w:type="spellStart"/>
      <w:r>
        <w:t>Subsetting</w:t>
      </w:r>
      <w:proofErr w:type="spellEnd"/>
      <w:r>
        <w:t xml:space="preserve"> </w:t>
      </w:r>
      <w:r w:rsidR="00A5635F">
        <w:t xml:space="preserve">(accessing info) </w:t>
      </w:r>
      <w:r>
        <w:t>safely</w:t>
      </w:r>
    </w:p>
    <w:p w14:paraId="0424C1F3" w14:textId="21832B18" w:rsidR="00C02838" w:rsidRDefault="00C02838" w:rsidP="007F6686">
      <w:pPr>
        <w:rPr>
          <w:rFonts w:ascii="Calibri" w:hAnsi="Calibri" w:cs="Calibri"/>
          <w:sz w:val="4"/>
          <w:szCs w:val="4"/>
        </w:rPr>
      </w:pPr>
      <w:r>
        <w:rPr>
          <w:rFonts w:ascii="Calibri" w:hAnsi="Calibri" w:cs="Calibri"/>
          <w:noProof/>
          <w:sz w:val="4"/>
          <w:szCs w:val="4"/>
        </w:rPr>
        <w:drawing>
          <wp:anchor distT="0" distB="0" distL="114300" distR="114300" simplePos="0" relativeHeight="251763712" behindDoc="0" locked="0" layoutInCell="1" allowOverlap="1" wp14:anchorId="23F42191" wp14:editId="297FEE53">
            <wp:simplePos x="0" y="0"/>
            <wp:positionH relativeFrom="column">
              <wp:posOffset>1270</wp:posOffset>
            </wp:positionH>
            <wp:positionV relativeFrom="paragraph">
              <wp:posOffset>86535</wp:posOffset>
            </wp:positionV>
            <wp:extent cx="3578400" cy="546286"/>
            <wp:effectExtent l="0" t="0" r="3175" b="0"/>
            <wp:wrapThrough wrapText="bothSides">
              <wp:wrapPolygon edited="0">
                <wp:start x="0" y="0"/>
                <wp:lineTo x="0" y="21098"/>
                <wp:lineTo x="21543" y="21098"/>
                <wp:lineTo x="21543" y="0"/>
                <wp:lineTo x="0" y="0"/>
              </wp:wrapPolygon>
            </wp:wrapThrough>
            <wp:docPr id="119" name="Picture 119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A close up of words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578400" cy="546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14B3DA" w14:textId="10B93D55" w:rsidR="00C02838" w:rsidRDefault="00C02838" w:rsidP="007F6686">
      <w:pPr>
        <w:rPr>
          <w:rFonts w:ascii="Calibri" w:hAnsi="Calibri" w:cs="Calibri"/>
          <w:sz w:val="4"/>
          <w:szCs w:val="4"/>
        </w:rPr>
      </w:pPr>
    </w:p>
    <w:p w14:paraId="6380D52A" w14:textId="61F46265" w:rsidR="00C02838" w:rsidRDefault="00C02838" w:rsidP="007F6686">
      <w:pPr>
        <w:rPr>
          <w:rFonts w:ascii="Calibri" w:hAnsi="Calibri" w:cs="Calibri"/>
          <w:sz w:val="4"/>
          <w:szCs w:val="4"/>
        </w:rPr>
      </w:pPr>
    </w:p>
    <w:p w14:paraId="535A9BC0" w14:textId="3F20D68F" w:rsidR="00396160" w:rsidRDefault="00396160" w:rsidP="0039616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val="en-GB" w:eastAsia="en-GB"/>
        </w:rPr>
      </w:pPr>
    </w:p>
    <w:p w14:paraId="10F4B68E" w14:textId="146FCCDD" w:rsidR="00396160" w:rsidRPr="00396160" w:rsidRDefault="00396160" w:rsidP="00396160">
      <w:pPr>
        <w:pStyle w:val="Heading1"/>
        <w:rPr>
          <w:lang w:val="en-GB" w:eastAsia="en-GB"/>
        </w:rPr>
      </w:pPr>
      <w:r w:rsidRPr="00396160">
        <w:rPr>
          <w:lang w:val="en-GB" w:eastAsia="en-GB"/>
        </w:rPr>
        <w:lastRenderedPageBreak/>
        <w:t>Step 4: Z-scores (normalising)</w:t>
      </w:r>
    </w:p>
    <w:p w14:paraId="4644FA07" w14:textId="324DBBE4" w:rsidR="0080186D" w:rsidRPr="0080186D" w:rsidRDefault="0080186D" w:rsidP="0080186D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 w:rsidRPr="0080186D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Sometimes genes have very different ranges.</w:t>
      </w:r>
      <w:r w:rsidRPr="0080186D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br/>
        <w:t>One gene might be always ~1000, another always ~5. Hard to compare!</w:t>
      </w:r>
    </w:p>
    <w:p w14:paraId="5F38AE44" w14:textId="1D293B22" w:rsidR="0080186D" w:rsidRPr="0080186D" w:rsidRDefault="005D0999" w:rsidP="0080186D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</w:pPr>
      <w:r>
        <w:rPr>
          <w:rFonts w:ascii="Calibri" w:eastAsia="Times New Roman" w:hAnsi="Calibri" w:cs="Calibri"/>
          <w:i w:val="0"/>
          <w:iCs w:val="0"/>
          <w:noProof/>
          <w:sz w:val="16"/>
          <w:szCs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C499D93" wp14:editId="2BE6A0E6">
                <wp:simplePos x="0" y="0"/>
                <wp:positionH relativeFrom="column">
                  <wp:posOffset>2485390</wp:posOffset>
                </wp:positionH>
                <wp:positionV relativeFrom="paragraph">
                  <wp:posOffset>91960</wp:posOffset>
                </wp:positionV>
                <wp:extent cx="3468435" cy="74880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435" cy="74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130E7" w14:textId="77777777" w:rsidR="00745DBE" w:rsidRPr="005D0999" w:rsidRDefault="00745DBE" w:rsidP="007F46DD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</w:pPr>
                            <w:proofErr w:type="gramStart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apply(</w:t>
                            </w:r>
                            <w:proofErr w:type="gramEnd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 xml:space="preserve">..., 1, </w:t>
                            </w:r>
                            <w:proofErr w:type="spellStart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zscore</w:t>
                            </w:r>
                            <w:proofErr w:type="spellEnd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)</w:t>
                            </w:r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highlight w:val="yellow"/>
                                <w:lang w:val="en-GB" w:eastAsia="en-GB"/>
                              </w:rPr>
                              <w:t xml:space="preserve"> </w:t>
                            </w:r>
                            <w:r w:rsidRPr="005D0999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 xml:space="preserve">= apply </w:t>
                            </w:r>
                            <w:proofErr w:type="spellStart"/>
                            <w:r w:rsidRPr="005D0999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>zscore</w:t>
                            </w:r>
                            <w:proofErr w:type="spellEnd"/>
                            <w:r w:rsidRPr="005D0999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 xml:space="preserve"> </w:t>
                            </w:r>
                            <w:r w:rsidRPr="005D0999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>row by row</w:t>
                            </w:r>
                            <w:r w:rsidRPr="005D0999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 xml:space="preserve"> (gene by gene).</w:t>
                            </w:r>
                          </w:p>
                          <w:p w14:paraId="58BDDBC4" w14:textId="77777777" w:rsidR="00745DBE" w:rsidRPr="005D0999" w:rsidRDefault="00745DBE" w:rsidP="007F46DD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</w:pPr>
                            <w:proofErr w:type="gramStart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t(</w:t>
                            </w:r>
                            <w:proofErr w:type="gramEnd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)</w:t>
                            </w:r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highlight w:val="yellow"/>
                                <w:lang w:val="en-GB" w:eastAsia="en-GB"/>
                              </w:rPr>
                              <w:t xml:space="preserve"> </w:t>
                            </w:r>
                            <w:r w:rsidRPr="005D0999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>flips it back to the right shape.</w:t>
                            </w:r>
                          </w:p>
                          <w:p w14:paraId="06A4E3D8" w14:textId="77777777" w:rsidR="00745DBE" w:rsidRPr="005D0999" w:rsidRDefault="00745DBE" w:rsidP="007F46DD">
                            <w:pPr>
                              <w:pStyle w:val="ListParagraph"/>
                              <w:numPr>
                                <w:ilvl w:val="1"/>
                                <w:numId w:val="19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</w:pPr>
                            <w:r w:rsidRPr="005D0999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 xml:space="preserve">We overwrite </w:t>
                            </w:r>
                            <w:proofErr w:type="spellStart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exprs</w:t>
                            </w:r>
                            <w:proofErr w:type="spellEnd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(</w:t>
                            </w:r>
                            <w:proofErr w:type="spellStart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eSet</w:t>
                            </w:r>
                            <w:proofErr w:type="spellEnd"/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sz w:val="15"/>
                                <w:szCs w:val="15"/>
                                <w:highlight w:val="yellow"/>
                                <w:lang w:val="en-GB" w:eastAsia="en-GB"/>
                              </w:rPr>
                              <w:t>)</w:t>
                            </w:r>
                            <w:r w:rsidRPr="005D0999">
                              <w:rPr>
                                <w:rFonts w:ascii="Courier New" w:eastAsia="Times New Roman" w:hAnsi="Courier New" w:cs="Courier New"/>
                                <w:i w:val="0"/>
                                <w:iCs w:val="0"/>
                                <w:highlight w:val="yellow"/>
                                <w:lang w:val="en-GB" w:eastAsia="en-GB"/>
                              </w:rPr>
                              <w:t xml:space="preserve"> </w:t>
                            </w:r>
                            <w:r w:rsidRPr="005D0999">
                              <w:rPr>
                                <w:rFonts w:ascii="Calibri" w:eastAsia="Times New Roman" w:hAnsi="Calibri" w:cs="Calibri"/>
                                <w:i w:val="0"/>
                                <w:iCs w:val="0"/>
                                <w:sz w:val="16"/>
                                <w:szCs w:val="16"/>
                                <w:highlight w:val="yellow"/>
                                <w:lang w:val="en-GB" w:eastAsia="en-GB"/>
                              </w:rPr>
                              <w:t>so now the expression values are standardised.</w:t>
                            </w:r>
                          </w:p>
                          <w:p w14:paraId="4C267B76" w14:textId="77777777" w:rsidR="00745DBE" w:rsidRDefault="00745DB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99D93" id="Text Box 121" o:spid="_x0000_s1153" type="#_x0000_t202" style="position:absolute;margin-left:195.7pt;margin-top:7.25pt;width:273.1pt;height:58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" filled="f" stroked="f" strokeweight=".5pt">
                <v:textbox>
                  <w:txbxContent>
                    <w:p w14:paraId="500130E7" w14:textId="77777777" w:rsidR="00745DBE" w:rsidRPr="005D0999" w:rsidRDefault="00745DBE" w:rsidP="007F46DD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</w:pPr>
                      <w:proofErr w:type="gramStart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apply(</w:t>
                      </w:r>
                      <w:proofErr w:type="gramEnd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 xml:space="preserve">..., 1, </w:t>
                      </w:r>
                      <w:proofErr w:type="spellStart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zscore</w:t>
                      </w:r>
                      <w:proofErr w:type="spellEnd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)</w:t>
                      </w:r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highlight w:val="yellow"/>
                          <w:lang w:val="en-GB" w:eastAsia="en-GB"/>
                        </w:rPr>
                        <w:t xml:space="preserve"> </w:t>
                      </w:r>
                      <w:r w:rsidRPr="005D0999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 xml:space="preserve">= apply </w:t>
                      </w:r>
                      <w:proofErr w:type="spellStart"/>
                      <w:r w:rsidRPr="005D0999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>zscore</w:t>
                      </w:r>
                      <w:proofErr w:type="spellEnd"/>
                      <w:r w:rsidRPr="005D0999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 xml:space="preserve"> </w:t>
                      </w:r>
                      <w:r w:rsidRPr="005D0999">
                        <w:rPr>
                          <w:rFonts w:ascii="Calibri" w:eastAsia="Times New Roman" w:hAnsi="Calibri" w:cs="Calibri"/>
                          <w:b/>
                          <w:bCs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>row by row</w:t>
                      </w:r>
                      <w:r w:rsidRPr="005D0999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 xml:space="preserve"> (gene by gene).</w:t>
                      </w:r>
                    </w:p>
                    <w:p w14:paraId="58BDDBC4" w14:textId="77777777" w:rsidR="00745DBE" w:rsidRPr="005D0999" w:rsidRDefault="00745DBE" w:rsidP="007F46DD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</w:pPr>
                      <w:proofErr w:type="gramStart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t(</w:t>
                      </w:r>
                      <w:proofErr w:type="gramEnd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)</w:t>
                      </w:r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highlight w:val="yellow"/>
                          <w:lang w:val="en-GB" w:eastAsia="en-GB"/>
                        </w:rPr>
                        <w:t xml:space="preserve"> </w:t>
                      </w:r>
                      <w:r w:rsidRPr="005D0999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>flips it back to the right shape.</w:t>
                      </w:r>
                    </w:p>
                    <w:p w14:paraId="06A4E3D8" w14:textId="77777777" w:rsidR="00745DBE" w:rsidRPr="005D0999" w:rsidRDefault="00745DBE" w:rsidP="007F46DD">
                      <w:pPr>
                        <w:pStyle w:val="ListParagraph"/>
                        <w:numPr>
                          <w:ilvl w:val="1"/>
                          <w:numId w:val="19"/>
                        </w:numPr>
                        <w:spacing w:before="100" w:beforeAutospacing="1" w:after="100" w:afterAutospacing="1" w:line="240" w:lineRule="auto"/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</w:pPr>
                      <w:r w:rsidRPr="005D0999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 xml:space="preserve">We overwrite </w:t>
                      </w:r>
                      <w:proofErr w:type="spellStart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exprs</w:t>
                      </w:r>
                      <w:proofErr w:type="spellEnd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(</w:t>
                      </w:r>
                      <w:proofErr w:type="spellStart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eSet</w:t>
                      </w:r>
                      <w:proofErr w:type="spellEnd"/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sz w:val="15"/>
                          <w:szCs w:val="15"/>
                          <w:highlight w:val="yellow"/>
                          <w:lang w:val="en-GB" w:eastAsia="en-GB"/>
                        </w:rPr>
                        <w:t>)</w:t>
                      </w:r>
                      <w:r w:rsidRPr="005D0999">
                        <w:rPr>
                          <w:rFonts w:ascii="Courier New" w:eastAsia="Times New Roman" w:hAnsi="Courier New" w:cs="Courier New"/>
                          <w:i w:val="0"/>
                          <w:iCs w:val="0"/>
                          <w:highlight w:val="yellow"/>
                          <w:lang w:val="en-GB" w:eastAsia="en-GB"/>
                        </w:rPr>
                        <w:t xml:space="preserve"> </w:t>
                      </w:r>
                      <w:r w:rsidRPr="005D0999">
                        <w:rPr>
                          <w:rFonts w:ascii="Calibri" w:eastAsia="Times New Roman" w:hAnsi="Calibri" w:cs="Calibri"/>
                          <w:i w:val="0"/>
                          <w:iCs w:val="0"/>
                          <w:sz w:val="16"/>
                          <w:szCs w:val="16"/>
                          <w:highlight w:val="yellow"/>
                          <w:lang w:val="en-GB" w:eastAsia="en-GB"/>
                        </w:rPr>
                        <w:t>so now the expression values are standardised.</w:t>
                      </w:r>
                    </w:p>
                    <w:p w14:paraId="4C267B76" w14:textId="77777777" w:rsidR="00745DBE" w:rsidRDefault="00745DBE"/>
                  </w:txbxContent>
                </v:textbox>
              </v:shape>
            </w:pict>
          </mc:Fallback>
        </mc:AlternateContent>
      </w:r>
      <w:r w:rsidR="0080186D" w:rsidRPr="0080186D">
        <w:rPr>
          <w:rFonts w:ascii="Apple Color Emoji" w:eastAsia="Times New Roman" w:hAnsi="Apple Color Emoji" w:cs="Apple Color Emoji"/>
          <w:i w:val="0"/>
          <w:iCs w:val="0"/>
          <w:sz w:val="16"/>
          <w:szCs w:val="16"/>
          <w:lang w:val="en-GB" w:eastAsia="en-GB"/>
        </w:rPr>
        <w:t>👉</w:t>
      </w:r>
      <w:r w:rsidR="0080186D" w:rsidRPr="0080186D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A </w:t>
      </w:r>
      <w:r w:rsidR="0080186D" w:rsidRPr="0080186D">
        <w:rPr>
          <w:rFonts w:ascii="Calibri" w:eastAsia="Times New Roman" w:hAnsi="Calibri" w:cs="Calibri"/>
          <w:b/>
          <w:bCs/>
          <w:i w:val="0"/>
          <w:iCs w:val="0"/>
          <w:sz w:val="16"/>
          <w:szCs w:val="16"/>
          <w:lang w:val="en-GB" w:eastAsia="en-GB"/>
        </w:rPr>
        <w:t>z-score</w:t>
      </w:r>
      <w:r w:rsidR="0080186D" w:rsidRPr="0080186D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 xml:space="preserve"> rescales so each gene has mean 0 and SD 1.</w:t>
      </w:r>
    </w:p>
    <w:p w14:paraId="1CE0A53F" w14:textId="083B9C42" w:rsidR="00D64B62" w:rsidRDefault="0080186D" w:rsidP="007F6686">
      <w:pPr>
        <w:rPr>
          <w:rFonts w:ascii="Calibri" w:hAnsi="Calibri" w:cs="Calibri"/>
          <w:sz w:val="4"/>
          <w:szCs w:val="4"/>
        </w:rPr>
      </w:pPr>
      <w:r>
        <w:rPr>
          <w:rFonts w:ascii="Calibri" w:hAnsi="Calibri" w:cs="Calibri"/>
          <w:noProof/>
          <w:sz w:val="4"/>
          <w:szCs w:val="4"/>
        </w:rPr>
        <w:drawing>
          <wp:inline distT="0" distB="0" distL="0" distR="0" wp14:anchorId="3422FDD6" wp14:editId="49B75A9E">
            <wp:extent cx="2485415" cy="777600"/>
            <wp:effectExtent l="0" t="0" r="3810" b="0"/>
            <wp:docPr id="120" name="Picture 120" descr="A computer cod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A computer code with black text&#10;&#10;Description automatically generated with medium confidenc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16571" cy="78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0A75" w14:textId="679ED85E" w:rsidR="00D64B62" w:rsidRPr="00F67BDC" w:rsidRDefault="00D64B62" w:rsidP="00F67BDC">
      <w:pPr>
        <w:pStyle w:val="Heading1"/>
        <w:rPr>
          <w:lang w:val="en-GB" w:eastAsia="en-GB"/>
        </w:rPr>
      </w:pPr>
      <w:r w:rsidRPr="00D64B62">
        <w:rPr>
          <w:lang w:val="en-GB" w:eastAsia="en-GB"/>
        </w:rPr>
        <w:t xml:space="preserve">Step 5: </w:t>
      </w:r>
      <w:proofErr w:type="spellStart"/>
      <w:r w:rsidRPr="00D64B62">
        <w:rPr>
          <w:lang w:val="en-GB" w:eastAsia="en-GB"/>
        </w:rPr>
        <w:t>maftools</w:t>
      </w:r>
      <w:proofErr w:type="spellEnd"/>
      <w:r w:rsidRPr="00D64B62">
        <w:rPr>
          <w:lang w:val="en-GB" w:eastAsia="en-GB"/>
        </w:rPr>
        <w:t xml:space="preserve"> (mutation data)</w:t>
      </w:r>
    </w:p>
    <w:p w14:paraId="6AF38C1E" w14:textId="12DA6157" w:rsidR="00F67BDC" w:rsidRPr="00F67BDC" w:rsidRDefault="00B140FA" w:rsidP="00F67BDC">
      <w:pPr>
        <w:spacing w:before="100" w:beforeAutospacing="1" w:after="100" w:afterAutospacing="1" w:line="240" w:lineRule="auto"/>
        <w:contextualSpacing/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</w:pPr>
      <w:r>
        <w:rPr>
          <w:rFonts w:ascii="Calibri" w:hAnsi="Calibri" w:cs="Calibri"/>
          <w:noProof/>
          <w:sz w:val="4"/>
          <w:szCs w:val="4"/>
        </w:rPr>
        <w:drawing>
          <wp:anchor distT="0" distB="0" distL="114300" distR="114300" simplePos="0" relativeHeight="251765760" behindDoc="0" locked="0" layoutInCell="1" allowOverlap="1" wp14:anchorId="5CCD905C" wp14:editId="1A1C28AE">
            <wp:simplePos x="0" y="0"/>
            <wp:positionH relativeFrom="column">
              <wp:posOffset>2443675</wp:posOffset>
            </wp:positionH>
            <wp:positionV relativeFrom="paragraph">
              <wp:posOffset>101775</wp:posOffset>
            </wp:positionV>
            <wp:extent cx="3938270" cy="826135"/>
            <wp:effectExtent l="0" t="0" r="0" b="0"/>
            <wp:wrapThrough wrapText="bothSides">
              <wp:wrapPolygon edited="0">
                <wp:start x="0" y="0"/>
                <wp:lineTo x="0" y="21251"/>
                <wp:lineTo x="21523" y="21251"/>
                <wp:lineTo x="21523" y="0"/>
                <wp:lineTo x="0" y="0"/>
              </wp:wrapPolygon>
            </wp:wrapThrough>
            <wp:docPr id="122" name="Picture 122" descr="A computer code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A computer code with green text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7BDC" w:rsidRPr="00F67BDC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t>This package is for mutation data (files in MAF format).</w:t>
      </w:r>
      <w:r w:rsidR="00F67BDC" w:rsidRPr="00F67BDC">
        <w:rPr>
          <w:rFonts w:ascii="Calibri" w:eastAsia="Times New Roman" w:hAnsi="Calibri" w:cs="Calibri"/>
          <w:i w:val="0"/>
          <w:iCs w:val="0"/>
          <w:sz w:val="16"/>
          <w:szCs w:val="16"/>
          <w:lang w:val="en-GB" w:eastAsia="en-GB"/>
        </w:rPr>
        <w:br/>
        <w:t xml:space="preserve">It </w:t>
      </w:r>
      <w:r w:rsidR="00F67BDC" w:rsidRPr="00F67BDC"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  <w:t>can:</w:t>
      </w:r>
    </w:p>
    <w:p w14:paraId="1C535A34" w14:textId="6CF58113" w:rsidR="00F67BDC" w:rsidRPr="003E122F" w:rsidRDefault="00F67BDC" w:rsidP="007F46D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</w:pPr>
      <w:r w:rsidRPr="003E122F"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  <w:t>Load mutation calls from a cancer cohort.</w:t>
      </w:r>
    </w:p>
    <w:p w14:paraId="44B847BE" w14:textId="68583FED" w:rsidR="00F67BDC" w:rsidRPr="003E122F" w:rsidRDefault="00F67BDC" w:rsidP="007F46D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</w:pPr>
      <w:r w:rsidRPr="003E122F"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  <w:t>Summarise mutation types and frequencies.</w:t>
      </w:r>
    </w:p>
    <w:p w14:paraId="2B4612F4" w14:textId="6DC08F5D" w:rsidR="003E122F" w:rsidRDefault="00F67BDC" w:rsidP="007F46D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</w:pPr>
      <w:r w:rsidRPr="003E122F"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  <w:t xml:space="preserve">Plot nice figures (like </w:t>
      </w:r>
      <w:proofErr w:type="spellStart"/>
      <w:r w:rsidRPr="003E122F"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  <w:t>oncoplots</w:t>
      </w:r>
      <w:proofErr w:type="spellEnd"/>
      <w:r w:rsidRPr="003E122F"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  <w:t>: top mutated genes per patient).</w:t>
      </w:r>
    </w:p>
    <w:p w14:paraId="0F48CF5C" w14:textId="77777777" w:rsidR="00D365AD" w:rsidRPr="00D365AD" w:rsidRDefault="00D365AD" w:rsidP="00D365AD">
      <w:pPr>
        <w:spacing w:before="100" w:beforeAutospacing="1" w:after="100" w:afterAutospacing="1" w:line="240" w:lineRule="auto"/>
        <w:rPr>
          <w:rFonts w:ascii="Calibri" w:eastAsia="Times New Roman" w:hAnsi="Calibri" w:cs="Calibri"/>
          <w:i w:val="0"/>
          <w:iCs w:val="0"/>
          <w:sz w:val="16"/>
          <w:szCs w:val="16"/>
          <w:highlight w:val="yellow"/>
          <w:lang w:val="en-GB" w:eastAsia="en-GB"/>
        </w:rPr>
      </w:pPr>
    </w:p>
    <w:sectPr w:rsidR="00D365AD" w:rsidRPr="00D365AD" w:rsidSect="00E316CE">
      <w:type w:val="continuous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AAB2D" w14:textId="77777777" w:rsidR="007F46DD" w:rsidRDefault="007F46DD" w:rsidP="009C4C1B">
      <w:pPr>
        <w:spacing w:after="0" w:line="240" w:lineRule="auto"/>
      </w:pPr>
      <w:r>
        <w:separator/>
      </w:r>
    </w:p>
  </w:endnote>
  <w:endnote w:type="continuationSeparator" w:id="0">
    <w:p w14:paraId="43C6C5CC" w14:textId="77777777" w:rsidR="007F46DD" w:rsidRDefault="007F46DD" w:rsidP="009C4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893767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50C72A9" w14:textId="7261A637" w:rsidR="009C4C1B" w:rsidRDefault="009C4C1B" w:rsidP="009C4C1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1D6083" w14:textId="77777777" w:rsidR="009C4C1B" w:rsidRDefault="009C4C1B" w:rsidP="009C4C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6239959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81E381" w14:textId="18AD3057" w:rsidR="009C4C1B" w:rsidRDefault="009C4C1B" w:rsidP="00CD02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D6E053E" w14:textId="77777777" w:rsidR="009C4C1B" w:rsidRDefault="009C4C1B" w:rsidP="009C4C1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163D3" w14:textId="77777777" w:rsidR="007F46DD" w:rsidRDefault="007F46DD" w:rsidP="009C4C1B">
      <w:pPr>
        <w:spacing w:after="0" w:line="240" w:lineRule="auto"/>
      </w:pPr>
      <w:r>
        <w:separator/>
      </w:r>
    </w:p>
  </w:footnote>
  <w:footnote w:type="continuationSeparator" w:id="0">
    <w:p w14:paraId="385CF3C4" w14:textId="77777777" w:rsidR="007F46DD" w:rsidRDefault="007F46DD" w:rsidP="009C4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0A3C55"/>
    <w:multiLevelType w:val="multilevel"/>
    <w:tmpl w:val="84FC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65FDF"/>
    <w:multiLevelType w:val="multilevel"/>
    <w:tmpl w:val="67C2FAE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E7016"/>
    <w:multiLevelType w:val="hybridMultilevel"/>
    <w:tmpl w:val="840AE13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D06603"/>
    <w:multiLevelType w:val="hybridMultilevel"/>
    <w:tmpl w:val="A13634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3D866A4"/>
    <w:multiLevelType w:val="hybridMultilevel"/>
    <w:tmpl w:val="B72E0F6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302B32"/>
    <w:multiLevelType w:val="multilevel"/>
    <w:tmpl w:val="CFA45060"/>
    <w:lvl w:ilvl="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66ACF"/>
    <w:multiLevelType w:val="hybridMultilevel"/>
    <w:tmpl w:val="92EA94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DE6B9F"/>
    <w:multiLevelType w:val="multilevel"/>
    <w:tmpl w:val="883251C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927CE"/>
    <w:multiLevelType w:val="multilevel"/>
    <w:tmpl w:val="883251C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D42F2"/>
    <w:multiLevelType w:val="hybridMultilevel"/>
    <w:tmpl w:val="2294E7B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87880"/>
    <w:multiLevelType w:val="multilevel"/>
    <w:tmpl w:val="1F2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C5661"/>
    <w:multiLevelType w:val="multilevel"/>
    <w:tmpl w:val="3F621DEC"/>
    <w:lvl w:ilvl="0">
      <w:start w:val="1"/>
      <w:numFmt w:val="bullet"/>
      <w:lvlText w:val="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76260"/>
    <w:multiLevelType w:val="multilevel"/>
    <w:tmpl w:val="9CA02E5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11162"/>
    <w:multiLevelType w:val="hybridMultilevel"/>
    <w:tmpl w:val="1EECA8F2"/>
    <w:lvl w:ilvl="0" w:tplc="B8DC5C80">
      <w:start w:val="1"/>
      <w:numFmt w:val="decimal"/>
      <w:lvlText w:val="%1."/>
      <w:lvlJc w:val="left"/>
      <w:pPr>
        <w:ind w:left="720" w:hanging="360"/>
      </w:pPr>
      <w:rPr>
        <w:rFonts w:ascii="Calibri" w:eastAsiaTheme="minorEastAsia" w:hAnsi="Calibri" w:cs="Times New Roman (Body CS)" w:hint="default"/>
        <w:i/>
        <w:sz w:val="15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6837D4"/>
    <w:multiLevelType w:val="hybridMultilevel"/>
    <w:tmpl w:val="E982C3DE"/>
    <w:lvl w:ilvl="0" w:tplc="52CE034C">
      <w:start w:val="1"/>
      <w:numFmt w:val="decimal"/>
      <w:lvlText w:val="%1."/>
      <w:lvlJc w:val="left"/>
      <w:pPr>
        <w:ind w:left="4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66" w:hanging="360"/>
      </w:pPr>
    </w:lvl>
    <w:lvl w:ilvl="2" w:tplc="0809001B" w:tentative="1">
      <w:start w:val="1"/>
      <w:numFmt w:val="lowerRoman"/>
      <w:lvlText w:val="%3."/>
      <w:lvlJc w:val="right"/>
      <w:pPr>
        <w:ind w:left="1886" w:hanging="180"/>
      </w:pPr>
    </w:lvl>
    <w:lvl w:ilvl="3" w:tplc="0809000F" w:tentative="1">
      <w:start w:val="1"/>
      <w:numFmt w:val="decimal"/>
      <w:lvlText w:val="%4."/>
      <w:lvlJc w:val="left"/>
      <w:pPr>
        <w:ind w:left="2606" w:hanging="360"/>
      </w:pPr>
    </w:lvl>
    <w:lvl w:ilvl="4" w:tplc="08090019" w:tentative="1">
      <w:start w:val="1"/>
      <w:numFmt w:val="lowerLetter"/>
      <w:lvlText w:val="%5."/>
      <w:lvlJc w:val="left"/>
      <w:pPr>
        <w:ind w:left="3326" w:hanging="360"/>
      </w:pPr>
    </w:lvl>
    <w:lvl w:ilvl="5" w:tplc="0809001B" w:tentative="1">
      <w:start w:val="1"/>
      <w:numFmt w:val="lowerRoman"/>
      <w:lvlText w:val="%6."/>
      <w:lvlJc w:val="right"/>
      <w:pPr>
        <w:ind w:left="4046" w:hanging="180"/>
      </w:pPr>
    </w:lvl>
    <w:lvl w:ilvl="6" w:tplc="0809000F" w:tentative="1">
      <w:start w:val="1"/>
      <w:numFmt w:val="decimal"/>
      <w:lvlText w:val="%7."/>
      <w:lvlJc w:val="left"/>
      <w:pPr>
        <w:ind w:left="4766" w:hanging="360"/>
      </w:pPr>
    </w:lvl>
    <w:lvl w:ilvl="7" w:tplc="08090019" w:tentative="1">
      <w:start w:val="1"/>
      <w:numFmt w:val="lowerLetter"/>
      <w:lvlText w:val="%8."/>
      <w:lvlJc w:val="left"/>
      <w:pPr>
        <w:ind w:left="5486" w:hanging="360"/>
      </w:pPr>
    </w:lvl>
    <w:lvl w:ilvl="8" w:tplc="08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1" w15:restartNumberingAfterBreak="0">
    <w:nsid w:val="73A30A1B"/>
    <w:multiLevelType w:val="hybridMultilevel"/>
    <w:tmpl w:val="58EAA542"/>
    <w:lvl w:ilvl="0" w:tplc="11BEF5F4">
      <w:start w:val="1"/>
      <w:numFmt w:val="upperLetter"/>
      <w:lvlText w:val="%1)"/>
      <w:lvlJc w:val="left"/>
      <w:pPr>
        <w:ind w:left="8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26" w:hanging="360"/>
      </w:pPr>
    </w:lvl>
    <w:lvl w:ilvl="2" w:tplc="0809001B" w:tentative="1">
      <w:start w:val="1"/>
      <w:numFmt w:val="lowerRoman"/>
      <w:lvlText w:val="%3."/>
      <w:lvlJc w:val="right"/>
      <w:pPr>
        <w:ind w:left="2246" w:hanging="180"/>
      </w:pPr>
    </w:lvl>
    <w:lvl w:ilvl="3" w:tplc="0809000F" w:tentative="1">
      <w:start w:val="1"/>
      <w:numFmt w:val="decimal"/>
      <w:lvlText w:val="%4."/>
      <w:lvlJc w:val="left"/>
      <w:pPr>
        <w:ind w:left="2966" w:hanging="360"/>
      </w:pPr>
    </w:lvl>
    <w:lvl w:ilvl="4" w:tplc="08090019" w:tentative="1">
      <w:start w:val="1"/>
      <w:numFmt w:val="lowerLetter"/>
      <w:lvlText w:val="%5."/>
      <w:lvlJc w:val="left"/>
      <w:pPr>
        <w:ind w:left="3686" w:hanging="360"/>
      </w:pPr>
    </w:lvl>
    <w:lvl w:ilvl="5" w:tplc="0809001B" w:tentative="1">
      <w:start w:val="1"/>
      <w:numFmt w:val="lowerRoman"/>
      <w:lvlText w:val="%6."/>
      <w:lvlJc w:val="right"/>
      <w:pPr>
        <w:ind w:left="4406" w:hanging="180"/>
      </w:pPr>
    </w:lvl>
    <w:lvl w:ilvl="6" w:tplc="0809000F" w:tentative="1">
      <w:start w:val="1"/>
      <w:numFmt w:val="decimal"/>
      <w:lvlText w:val="%7."/>
      <w:lvlJc w:val="left"/>
      <w:pPr>
        <w:ind w:left="5126" w:hanging="360"/>
      </w:pPr>
    </w:lvl>
    <w:lvl w:ilvl="7" w:tplc="08090019" w:tentative="1">
      <w:start w:val="1"/>
      <w:numFmt w:val="lowerLetter"/>
      <w:lvlText w:val="%8."/>
      <w:lvlJc w:val="left"/>
      <w:pPr>
        <w:ind w:left="5846" w:hanging="360"/>
      </w:pPr>
    </w:lvl>
    <w:lvl w:ilvl="8" w:tplc="08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22" w15:restartNumberingAfterBreak="0">
    <w:nsid w:val="74746949"/>
    <w:multiLevelType w:val="multilevel"/>
    <w:tmpl w:val="D7A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E286E"/>
    <w:multiLevelType w:val="multilevel"/>
    <w:tmpl w:val="67C2FAE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5"/>
  </w:num>
  <w:num w:numId="8">
    <w:abstractNumId w:val="20"/>
  </w:num>
  <w:num w:numId="9">
    <w:abstractNumId w:val="21"/>
  </w:num>
  <w:num w:numId="10">
    <w:abstractNumId w:val="16"/>
  </w:num>
  <w:num w:numId="11">
    <w:abstractNumId w:val="22"/>
  </w:num>
  <w:num w:numId="12">
    <w:abstractNumId w:val="12"/>
  </w:num>
  <w:num w:numId="13">
    <w:abstractNumId w:val="9"/>
  </w:num>
  <w:num w:numId="14">
    <w:abstractNumId w:val="8"/>
  </w:num>
  <w:num w:numId="15">
    <w:abstractNumId w:val="10"/>
  </w:num>
  <w:num w:numId="16">
    <w:abstractNumId w:val="14"/>
  </w:num>
  <w:num w:numId="17">
    <w:abstractNumId w:val="13"/>
  </w:num>
  <w:num w:numId="18">
    <w:abstractNumId w:val="6"/>
  </w:num>
  <w:num w:numId="19">
    <w:abstractNumId w:val="18"/>
  </w:num>
  <w:num w:numId="20">
    <w:abstractNumId w:val="7"/>
  </w:num>
  <w:num w:numId="21">
    <w:abstractNumId w:val="19"/>
  </w:num>
  <w:num w:numId="22">
    <w:abstractNumId w:val="23"/>
  </w:num>
  <w:num w:numId="23">
    <w:abstractNumId w:val="17"/>
  </w:num>
  <w:num w:numId="24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C58"/>
    <w:rsid w:val="00017E36"/>
    <w:rsid w:val="0002029D"/>
    <w:rsid w:val="00034616"/>
    <w:rsid w:val="00034B97"/>
    <w:rsid w:val="000368C5"/>
    <w:rsid w:val="0004177E"/>
    <w:rsid w:val="000436CB"/>
    <w:rsid w:val="00043AFD"/>
    <w:rsid w:val="000543CB"/>
    <w:rsid w:val="00054F18"/>
    <w:rsid w:val="00055644"/>
    <w:rsid w:val="0006063C"/>
    <w:rsid w:val="00064E6A"/>
    <w:rsid w:val="000719DF"/>
    <w:rsid w:val="000A6B0C"/>
    <w:rsid w:val="000B12B3"/>
    <w:rsid w:val="000B3ADA"/>
    <w:rsid w:val="000B6970"/>
    <w:rsid w:val="000B7C06"/>
    <w:rsid w:val="000D3DF3"/>
    <w:rsid w:val="000D6015"/>
    <w:rsid w:val="000D6CA8"/>
    <w:rsid w:val="000F76A9"/>
    <w:rsid w:val="0010753B"/>
    <w:rsid w:val="00113A19"/>
    <w:rsid w:val="00114CEC"/>
    <w:rsid w:val="00122EFA"/>
    <w:rsid w:val="0012441C"/>
    <w:rsid w:val="00126EBD"/>
    <w:rsid w:val="0013002D"/>
    <w:rsid w:val="00130365"/>
    <w:rsid w:val="001314C7"/>
    <w:rsid w:val="00133210"/>
    <w:rsid w:val="00140907"/>
    <w:rsid w:val="0015074B"/>
    <w:rsid w:val="00154225"/>
    <w:rsid w:val="00163640"/>
    <w:rsid w:val="00165044"/>
    <w:rsid w:val="00173CEB"/>
    <w:rsid w:val="001772B9"/>
    <w:rsid w:val="001822ED"/>
    <w:rsid w:val="001874E3"/>
    <w:rsid w:val="00194328"/>
    <w:rsid w:val="001A3BF1"/>
    <w:rsid w:val="001A46E6"/>
    <w:rsid w:val="001B328F"/>
    <w:rsid w:val="001C0133"/>
    <w:rsid w:val="001C1355"/>
    <w:rsid w:val="001C2108"/>
    <w:rsid w:val="001C314D"/>
    <w:rsid w:val="001D6242"/>
    <w:rsid w:val="001E13CC"/>
    <w:rsid w:val="001E3375"/>
    <w:rsid w:val="001F40F5"/>
    <w:rsid w:val="001F5941"/>
    <w:rsid w:val="0020100F"/>
    <w:rsid w:val="00210742"/>
    <w:rsid w:val="00221187"/>
    <w:rsid w:val="0022701B"/>
    <w:rsid w:val="0022786F"/>
    <w:rsid w:val="00237CAD"/>
    <w:rsid w:val="00243470"/>
    <w:rsid w:val="0024415E"/>
    <w:rsid w:val="00255015"/>
    <w:rsid w:val="002550DD"/>
    <w:rsid w:val="002603F2"/>
    <w:rsid w:val="00261048"/>
    <w:rsid w:val="00265530"/>
    <w:rsid w:val="00276A42"/>
    <w:rsid w:val="00276B17"/>
    <w:rsid w:val="00285A37"/>
    <w:rsid w:val="00291751"/>
    <w:rsid w:val="0029639D"/>
    <w:rsid w:val="002A1907"/>
    <w:rsid w:val="002A1A9A"/>
    <w:rsid w:val="002A1EBF"/>
    <w:rsid w:val="002A6D35"/>
    <w:rsid w:val="002A6EB5"/>
    <w:rsid w:val="002A71A3"/>
    <w:rsid w:val="002C5294"/>
    <w:rsid w:val="002E1A8D"/>
    <w:rsid w:val="002E6388"/>
    <w:rsid w:val="002F0344"/>
    <w:rsid w:val="00311FE0"/>
    <w:rsid w:val="003144C5"/>
    <w:rsid w:val="00320C97"/>
    <w:rsid w:val="003215D2"/>
    <w:rsid w:val="00326F90"/>
    <w:rsid w:val="003300A1"/>
    <w:rsid w:val="00334406"/>
    <w:rsid w:val="003349BA"/>
    <w:rsid w:val="00342F03"/>
    <w:rsid w:val="00343238"/>
    <w:rsid w:val="00351441"/>
    <w:rsid w:val="00355682"/>
    <w:rsid w:val="00366937"/>
    <w:rsid w:val="0036758E"/>
    <w:rsid w:val="0036791C"/>
    <w:rsid w:val="00371A0B"/>
    <w:rsid w:val="003762A2"/>
    <w:rsid w:val="003845EF"/>
    <w:rsid w:val="0038587D"/>
    <w:rsid w:val="00387C96"/>
    <w:rsid w:val="00396160"/>
    <w:rsid w:val="003C1E01"/>
    <w:rsid w:val="003D4496"/>
    <w:rsid w:val="003E122F"/>
    <w:rsid w:val="003E2C50"/>
    <w:rsid w:val="003E45AA"/>
    <w:rsid w:val="003F2129"/>
    <w:rsid w:val="003F560A"/>
    <w:rsid w:val="003F7028"/>
    <w:rsid w:val="00404646"/>
    <w:rsid w:val="00404956"/>
    <w:rsid w:val="00415292"/>
    <w:rsid w:val="004172CF"/>
    <w:rsid w:val="00423DC3"/>
    <w:rsid w:val="00424BBB"/>
    <w:rsid w:val="0042743E"/>
    <w:rsid w:val="00430201"/>
    <w:rsid w:val="00431F0C"/>
    <w:rsid w:val="00437107"/>
    <w:rsid w:val="004463CB"/>
    <w:rsid w:val="00450CD6"/>
    <w:rsid w:val="00452F1A"/>
    <w:rsid w:val="00455046"/>
    <w:rsid w:val="00455B18"/>
    <w:rsid w:val="00456E12"/>
    <w:rsid w:val="0046591C"/>
    <w:rsid w:val="0048035C"/>
    <w:rsid w:val="00496C1E"/>
    <w:rsid w:val="004A1004"/>
    <w:rsid w:val="004A77D6"/>
    <w:rsid w:val="004B169B"/>
    <w:rsid w:val="004B3B29"/>
    <w:rsid w:val="004B43AB"/>
    <w:rsid w:val="004C1BF1"/>
    <w:rsid w:val="004C31DA"/>
    <w:rsid w:val="004C3A77"/>
    <w:rsid w:val="004D00BF"/>
    <w:rsid w:val="004D5F63"/>
    <w:rsid w:val="004E4229"/>
    <w:rsid w:val="004E49FB"/>
    <w:rsid w:val="004F638B"/>
    <w:rsid w:val="00511EF2"/>
    <w:rsid w:val="00513AA9"/>
    <w:rsid w:val="00515748"/>
    <w:rsid w:val="00521DEC"/>
    <w:rsid w:val="005252E6"/>
    <w:rsid w:val="0053070F"/>
    <w:rsid w:val="005346E2"/>
    <w:rsid w:val="00541C42"/>
    <w:rsid w:val="0054615F"/>
    <w:rsid w:val="005531DD"/>
    <w:rsid w:val="00560B49"/>
    <w:rsid w:val="00572139"/>
    <w:rsid w:val="00573C4C"/>
    <w:rsid w:val="00583DE9"/>
    <w:rsid w:val="00587838"/>
    <w:rsid w:val="00592A5D"/>
    <w:rsid w:val="00593339"/>
    <w:rsid w:val="005A0849"/>
    <w:rsid w:val="005A6F8B"/>
    <w:rsid w:val="005B2681"/>
    <w:rsid w:val="005B294C"/>
    <w:rsid w:val="005B4D49"/>
    <w:rsid w:val="005B6957"/>
    <w:rsid w:val="005C2BB0"/>
    <w:rsid w:val="005D0999"/>
    <w:rsid w:val="005D1BC9"/>
    <w:rsid w:val="005D31B9"/>
    <w:rsid w:val="005D7A35"/>
    <w:rsid w:val="005E65D7"/>
    <w:rsid w:val="005F3109"/>
    <w:rsid w:val="005F6CEC"/>
    <w:rsid w:val="005F7E5A"/>
    <w:rsid w:val="006051DF"/>
    <w:rsid w:val="006100EB"/>
    <w:rsid w:val="00610AE0"/>
    <w:rsid w:val="0061266E"/>
    <w:rsid w:val="00612AAF"/>
    <w:rsid w:val="00617A2A"/>
    <w:rsid w:val="0062409C"/>
    <w:rsid w:val="006246BB"/>
    <w:rsid w:val="006250DB"/>
    <w:rsid w:val="00643D6F"/>
    <w:rsid w:val="0065795F"/>
    <w:rsid w:val="00664408"/>
    <w:rsid w:val="006757DD"/>
    <w:rsid w:val="0068076D"/>
    <w:rsid w:val="00682E5B"/>
    <w:rsid w:val="00683222"/>
    <w:rsid w:val="00696B00"/>
    <w:rsid w:val="006A198A"/>
    <w:rsid w:val="006A5437"/>
    <w:rsid w:val="006C0421"/>
    <w:rsid w:val="006C41EF"/>
    <w:rsid w:val="006C4C99"/>
    <w:rsid w:val="006C75E4"/>
    <w:rsid w:val="006D1355"/>
    <w:rsid w:val="006D1F9B"/>
    <w:rsid w:val="006D2C63"/>
    <w:rsid w:val="006D6AE3"/>
    <w:rsid w:val="006E16A3"/>
    <w:rsid w:val="006E6B2C"/>
    <w:rsid w:val="006E7194"/>
    <w:rsid w:val="006F6691"/>
    <w:rsid w:val="0070491D"/>
    <w:rsid w:val="00712C88"/>
    <w:rsid w:val="007130AE"/>
    <w:rsid w:val="0071418B"/>
    <w:rsid w:val="00714C67"/>
    <w:rsid w:val="00716E0D"/>
    <w:rsid w:val="00722DFD"/>
    <w:rsid w:val="00730249"/>
    <w:rsid w:val="00730921"/>
    <w:rsid w:val="007322EF"/>
    <w:rsid w:val="00737759"/>
    <w:rsid w:val="007414E0"/>
    <w:rsid w:val="00741D87"/>
    <w:rsid w:val="00744C27"/>
    <w:rsid w:val="00745DBE"/>
    <w:rsid w:val="00747023"/>
    <w:rsid w:val="00750F67"/>
    <w:rsid w:val="00755528"/>
    <w:rsid w:val="00761BBE"/>
    <w:rsid w:val="007807E6"/>
    <w:rsid w:val="007820D1"/>
    <w:rsid w:val="00785FCD"/>
    <w:rsid w:val="00786A5C"/>
    <w:rsid w:val="00787792"/>
    <w:rsid w:val="0079705B"/>
    <w:rsid w:val="00797ABE"/>
    <w:rsid w:val="007A53AC"/>
    <w:rsid w:val="007B1BF1"/>
    <w:rsid w:val="007B2C37"/>
    <w:rsid w:val="007B58D8"/>
    <w:rsid w:val="007C51C8"/>
    <w:rsid w:val="007D07AB"/>
    <w:rsid w:val="007D1F14"/>
    <w:rsid w:val="007D240F"/>
    <w:rsid w:val="007E527A"/>
    <w:rsid w:val="007F46DD"/>
    <w:rsid w:val="007F6686"/>
    <w:rsid w:val="0080186D"/>
    <w:rsid w:val="0080393C"/>
    <w:rsid w:val="00806F22"/>
    <w:rsid w:val="00807AE0"/>
    <w:rsid w:val="00813D48"/>
    <w:rsid w:val="0081464A"/>
    <w:rsid w:val="008149A7"/>
    <w:rsid w:val="00820E88"/>
    <w:rsid w:val="00836128"/>
    <w:rsid w:val="00841099"/>
    <w:rsid w:val="00844CDC"/>
    <w:rsid w:val="00853D08"/>
    <w:rsid w:val="00857BF5"/>
    <w:rsid w:val="00862ACA"/>
    <w:rsid w:val="00877449"/>
    <w:rsid w:val="00880462"/>
    <w:rsid w:val="008872C6"/>
    <w:rsid w:val="008A7292"/>
    <w:rsid w:val="008B4467"/>
    <w:rsid w:val="008B69F1"/>
    <w:rsid w:val="008C7173"/>
    <w:rsid w:val="008D7118"/>
    <w:rsid w:val="008E000B"/>
    <w:rsid w:val="008E1AFA"/>
    <w:rsid w:val="008E1BA9"/>
    <w:rsid w:val="008F0F0E"/>
    <w:rsid w:val="008F39D7"/>
    <w:rsid w:val="0090478E"/>
    <w:rsid w:val="0091148B"/>
    <w:rsid w:val="0091193D"/>
    <w:rsid w:val="0092513B"/>
    <w:rsid w:val="009269CE"/>
    <w:rsid w:val="00933852"/>
    <w:rsid w:val="00936538"/>
    <w:rsid w:val="00952052"/>
    <w:rsid w:val="009523D0"/>
    <w:rsid w:val="00956329"/>
    <w:rsid w:val="00961DB0"/>
    <w:rsid w:val="0096625C"/>
    <w:rsid w:val="0096765F"/>
    <w:rsid w:val="00982E67"/>
    <w:rsid w:val="00983870"/>
    <w:rsid w:val="009907EF"/>
    <w:rsid w:val="009B7796"/>
    <w:rsid w:val="009B7F96"/>
    <w:rsid w:val="009C31E9"/>
    <w:rsid w:val="009C4C1B"/>
    <w:rsid w:val="009C59C3"/>
    <w:rsid w:val="009D57BC"/>
    <w:rsid w:val="009E28EB"/>
    <w:rsid w:val="009E4B1D"/>
    <w:rsid w:val="00A01223"/>
    <w:rsid w:val="00A02AA7"/>
    <w:rsid w:val="00A13869"/>
    <w:rsid w:val="00A30B8E"/>
    <w:rsid w:val="00A30E08"/>
    <w:rsid w:val="00A3151B"/>
    <w:rsid w:val="00A36243"/>
    <w:rsid w:val="00A41CD7"/>
    <w:rsid w:val="00A46FA2"/>
    <w:rsid w:val="00A5107F"/>
    <w:rsid w:val="00A51FAC"/>
    <w:rsid w:val="00A5396B"/>
    <w:rsid w:val="00A5635F"/>
    <w:rsid w:val="00A5645E"/>
    <w:rsid w:val="00A57DA6"/>
    <w:rsid w:val="00A61121"/>
    <w:rsid w:val="00A623B6"/>
    <w:rsid w:val="00A81789"/>
    <w:rsid w:val="00A83191"/>
    <w:rsid w:val="00A837D8"/>
    <w:rsid w:val="00A8436D"/>
    <w:rsid w:val="00A86AFB"/>
    <w:rsid w:val="00A9164E"/>
    <w:rsid w:val="00A92F99"/>
    <w:rsid w:val="00A96CFA"/>
    <w:rsid w:val="00AA183F"/>
    <w:rsid w:val="00AA1D8D"/>
    <w:rsid w:val="00AA36B3"/>
    <w:rsid w:val="00AB4FB2"/>
    <w:rsid w:val="00AB7C82"/>
    <w:rsid w:val="00AC0442"/>
    <w:rsid w:val="00AD0B67"/>
    <w:rsid w:val="00AD5080"/>
    <w:rsid w:val="00B051F4"/>
    <w:rsid w:val="00B0560A"/>
    <w:rsid w:val="00B061FF"/>
    <w:rsid w:val="00B140FA"/>
    <w:rsid w:val="00B1734D"/>
    <w:rsid w:val="00B173FE"/>
    <w:rsid w:val="00B17964"/>
    <w:rsid w:val="00B26E19"/>
    <w:rsid w:val="00B30996"/>
    <w:rsid w:val="00B46270"/>
    <w:rsid w:val="00B46FDD"/>
    <w:rsid w:val="00B47730"/>
    <w:rsid w:val="00B479E1"/>
    <w:rsid w:val="00B52E47"/>
    <w:rsid w:val="00B534C3"/>
    <w:rsid w:val="00B544FB"/>
    <w:rsid w:val="00B67341"/>
    <w:rsid w:val="00B72C5C"/>
    <w:rsid w:val="00B87DFB"/>
    <w:rsid w:val="00B94993"/>
    <w:rsid w:val="00BA3FC6"/>
    <w:rsid w:val="00BA798A"/>
    <w:rsid w:val="00BB4F4F"/>
    <w:rsid w:val="00BC070F"/>
    <w:rsid w:val="00BC3689"/>
    <w:rsid w:val="00BC40BF"/>
    <w:rsid w:val="00BC41D6"/>
    <w:rsid w:val="00BC5B39"/>
    <w:rsid w:val="00BD04F8"/>
    <w:rsid w:val="00BD6984"/>
    <w:rsid w:val="00BD78B7"/>
    <w:rsid w:val="00BE3E2E"/>
    <w:rsid w:val="00BE615B"/>
    <w:rsid w:val="00BF537C"/>
    <w:rsid w:val="00C02838"/>
    <w:rsid w:val="00C12474"/>
    <w:rsid w:val="00C14629"/>
    <w:rsid w:val="00C24402"/>
    <w:rsid w:val="00C279E9"/>
    <w:rsid w:val="00C32814"/>
    <w:rsid w:val="00C33814"/>
    <w:rsid w:val="00C348DC"/>
    <w:rsid w:val="00C34A13"/>
    <w:rsid w:val="00C42EE2"/>
    <w:rsid w:val="00C454DF"/>
    <w:rsid w:val="00C462AE"/>
    <w:rsid w:val="00C55108"/>
    <w:rsid w:val="00C5579A"/>
    <w:rsid w:val="00C56799"/>
    <w:rsid w:val="00C60E4A"/>
    <w:rsid w:val="00C77542"/>
    <w:rsid w:val="00C821F1"/>
    <w:rsid w:val="00C845B3"/>
    <w:rsid w:val="00C858CC"/>
    <w:rsid w:val="00C90D48"/>
    <w:rsid w:val="00C944A1"/>
    <w:rsid w:val="00CA0A2E"/>
    <w:rsid w:val="00CA11A6"/>
    <w:rsid w:val="00CA2837"/>
    <w:rsid w:val="00CA36A1"/>
    <w:rsid w:val="00CA5AAC"/>
    <w:rsid w:val="00CA7400"/>
    <w:rsid w:val="00CB0664"/>
    <w:rsid w:val="00CB0D82"/>
    <w:rsid w:val="00CB529B"/>
    <w:rsid w:val="00CB701C"/>
    <w:rsid w:val="00CB734F"/>
    <w:rsid w:val="00CC6398"/>
    <w:rsid w:val="00CD0A47"/>
    <w:rsid w:val="00CD75F2"/>
    <w:rsid w:val="00CE1ED0"/>
    <w:rsid w:val="00CE38E9"/>
    <w:rsid w:val="00CF7AE0"/>
    <w:rsid w:val="00D04113"/>
    <w:rsid w:val="00D041C2"/>
    <w:rsid w:val="00D07B68"/>
    <w:rsid w:val="00D07EB0"/>
    <w:rsid w:val="00D15ACC"/>
    <w:rsid w:val="00D16ABB"/>
    <w:rsid w:val="00D173AB"/>
    <w:rsid w:val="00D32078"/>
    <w:rsid w:val="00D328F6"/>
    <w:rsid w:val="00D355A6"/>
    <w:rsid w:val="00D365AD"/>
    <w:rsid w:val="00D504B1"/>
    <w:rsid w:val="00D623A3"/>
    <w:rsid w:val="00D64B62"/>
    <w:rsid w:val="00D67DE0"/>
    <w:rsid w:val="00D71DA6"/>
    <w:rsid w:val="00D76369"/>
    <w:rsid w:val="00D853D4"/>
    <w:rsid w:val="00D85C15"/>
    <w:rsid w:val="00D93125"/>
    <w:rsid w:val="00D97697"/>
    <w:rsid w:val="00DA5C0B"/>
    <w:rsid w:val="00DB30B7"/>
    <w:rsid w:val="00DB3232"/>
    <w:rsid w:val="00DC11EA"/>
    <w:rsid w:val="00DC1F59"/>
    <w:rsid w:val="00DC2068"/>
    <w:rsid w:val="00DC694C"/>
    <w:rsid w:val="00DE3EF3"/>
    <w:rsid w:val="00DF00CD"/>
    <w:rsid w:val="00DF00F9"/>
    <w:rsid w:val="00DF09F8"/>
    <w:rsid w:val="00DF4692"/>
    <w:rsid w:val="00DF5ED3"/>
    <w:rsid w:val="00DF73A8"/>
    <w:rsid w:val="00E14C39"/>
    <w:rsid w:val="00E16F58"/>
    <w:rsid w:val="00E24C62"/>
    <w:rsid w:val="00E316CE"/>
    <w:rsid w:val="00E31F27"/>
    <w:rsid w:val="00E33901"/>
    <w:rsid w:val="00E42007"/>
    <w:rsid w:val="00E44841"/>
    <w:rsid w:val="00E4512E"/>
    <w:rsid w:val="00E7136F"/>
    <w:rsid w:val="00E71478"/>
    <w:rsid w:val="00E80F12"/>
    <w:rsid w:val="00E86E3A"/>
    <w:rsid w:val="00E933A9"/>
    <w:rsid w:val="00EB0469"/>
    <w:rsid w:val="00EB17F4"/>
    <w:rsid w:val="00EB558F"/>
    <w:rsid w:val="00EB76BB"/>
    <w:rsid w:val="00EB7A01"/>
    <w:rsid w:val="00EC7E9B"/>
    <w:rsid w:val="00ED7241"/>
    <w:rsid w:val="00EF15DB"/>
    <w:rsid w:val="00EF516B"/>
    <w:rsid w:val="00EF5595"/>
    <w:rsid w:val="00EF7ADD"/>
    <w:rsid w:val="00F13D2A"/>
    <w:rsid w:val="00F1457A"/>
    <w:rsid w:val="00F203C7"/>
    <w:rsid w:val="00F2772D"/>
    <w:rsid w:val="00F3288A"/>
    <w:rsid w:val="00F362F7"/>
    <w:rsid w:val="00F41F68"/>
    <w:rsid w:val="00F43B6A"/>
    <w:rsid w:val="00F43E1A"/>
    <w:rsid w:val="00F465DE"/>
    <w:rsid w:val="00F511DE"/>
    <w:rsid w:val="00F52722"/>
    <w:rsid w:val="00F62897"/>
    <w:rsid w:val="00F64FD9"/>
    <w:rsid w:val="00F67BDC"/>
    <w:rsid w:val="00F72B99"/>
    <w:rsid w:val="00F72C21"/>
    <w:rsid w:val="00F75DAD"/>
    <w:rsid w:val="00F81187"/>
    <w:rsid w:val="00F81D13"/>
    <w:rsid w:val="00F9023F"/>
    <w:rsid w:val="00F90278"/>
    <w:rsid w:val="00F91025"/>
    <w:rsid w:val="00F9304F"/>
    <w:rsid w:val="00F933B9"/>
    <w:rsid w:val="00F97FAC"/>
    <w:rsid w:val="00FA33DA"/>
    <w:rsid w:val="00FB6832"/>
    <w:rsid w:val="00FB6DC7"/>
    <w:rsid w:val="00FC3EB1"/>
    <w:rsid w:val="00FC4B65"/>
    <w:rsid w:val="00FC693F"/>
    <w:rsid w:val="00FC6DA8"/>
    <w:rsid w:val="00FC71AC"/>
    <w:rsid w:val="00FD3041"/>
    <w:rsid w:val="00FD40E5"/>
    <w:rsid w:val="00FD7F42"/>
    <w:rsid w:val="00FE2D8A"/>
    <w:rsid w:val="00FE334B"/>
    <w:rsid w:val="00FF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5329F"/>
  <w14:defaultImageDpi w14:val="300"/>
  <w15:docId w15:val="{09737C1F-D5D1-3949-BB6A-50015020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F58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F58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F58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F58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6F58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6F58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6F58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16F58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16F58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16F58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16F5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6F58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16F5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16F5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16F58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16F58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58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16F58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16F58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16F58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16F58"/>
    <w:rPr>
      <w:color w:val="943634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16F5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16F58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16F58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rsid w:val="00E16F58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rsid w:val="00E16F58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rsid w:val="00E16F58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16F58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E16F58"/>
    <w:rPr>
      <w:b/>
      <w:bCs/>
      <w:spacing w:val="0"/>
    </w:rPr>
  </w:style>
  <w:style w:type="character" w:styleId="Emphasis">
    <w:name w:val="Emphasis"/>
    <w:uiPriority w:val="20"/>
    <w:qFormat/>
    <w:rsid w:val="00E16F58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58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58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E16F58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E16F58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E16F58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E16F58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E16F58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16F5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16F58"/>
    <w:rPr>
      <w:i/>
      <w:i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16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E16F58"/>
    <w:rPr>
      <w:rFonts w:ascii="Courier New" w:eastAsia="Times New Roman" w:hAnsi="Courier New" w:cs="Courier New"/>
      <w:sz w:val="20"/>
      <w:szCs w:val="20"/>
    </w:rPr>
  </w:style>
  <w:style w:type="table" w:styleId="PlainTable3">
    <w:name w:val="Plain Table 3"/>
    <w:basedOn w:val="TableNormal"/>
    <w:uiPriority w:val="99"/>
    <w:rsid w:val="006644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6644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Accent2">
    <w:name w:val="Grid Table 1 Light Accent 2"/>
    <w:basedOn w:val="TableNormal"/>
    <w:uiPriority w:val="46"/>
    <w:rsid w:val="00664408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0B69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0B6970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B6970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B6970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B6970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99"/>
    <w:rsid w:val="000B697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0B69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0B697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C4C1B"/>
  </w:style>
  <w:style w:type="paragraph" w:styleId="TOC1">
    <w:name w:val="toc 1"/>
    <w:basedOn w:val="Normal"/>
    <w:next w:val="Normal"/>
    <w:autoRedefine/>
    <w:uiPriority w:val="39"/>
    <w:unhideWhenUsed/>
    <w:rsid w:val="00320C97"/>
    <w:pPr>
      <w:spacing w:before="120" w:after="0"/>
    </w:pPr>
    <w:rPr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20C97"/>
    <w:pPr>
      <w:spacing w:before="120" w:after="0"/>
      <w:ind w:left="200"/>
    </w:pPr>
    <w:rPr>
      <w:b/>
      <w:bCs/>
      <w:i w:val="0"/>
      <w:iCs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20C97"/>
    <w:pPr>
      <w:spacing w:after="0"/>
      <w:ind w:left="400"/>
    </w:pPr>
    <w:rPr>
      <w:i w:val="0"/>
      <w:iCs w:val="0"/>
    </w:rPr>
  </w:style>
  <w:style w:type="character" w:styleId="Hyperlink">
    <w:name w:val="Hyperlink"/>
    <w:basedOn w:val="DefaultParagraphFont"/>
    <w:uiPriority w:val="99"/>
    <w:unhideWhenUsed/>
    <w:rsid w:val="00320C97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20C97"/>
    <w:pPr>
      <w:spacing w:after="0"/>
      <w:ind w:left="600"/>
    </w:pPr>
    <w:rPr>
      <w:i w:val="0"/>
      <w:iCs w:val="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20C97"/>
    <w:pPr>
      <w:spacing w:after="0"/>
      <w:ind w:left="800"/>
    </w:pPr>
    <w:rPr>
      <w:i w:val="0"/>
      <w:iCs w:val="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20C97"/>
    <w:pPr>
      <w:spacing w:after="0"/>
      <w:ind w:left="1000"/>
    </w:pPr>
    <w:rPr>
      <w:i w:val="0"/>
      <w:iCs w:val="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20C97"/>
    <w:pPr>
      <w:spacing w:after="0"/>
      <w:ind w:left="1200"/>
    </w:pPr>
    <w:rPr>
      <w:i w:val="0"/>
      <w:iCs w:val="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20C97"/>
    <w:pPr>
      <w:spacing w:after="0"/>
      <w:ind w:left="1400"/>
    </w:pPr>
    <w:rPr>
      <w:i w:val="0"/>
      <w:iCs w:val="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20C97"/>
    <w:pPr>
      <w:spacing w:after="0"/>
      <w:ind w:left="1600"/>
    </w:pPr>
    <w:rPr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2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103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customXml" Target="ink/ink1.xml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0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8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2T19:14:53.412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23</Pages>
  <Words>4135</Words>
  <Characters>23571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Naomi Torrisi</cp:lastModifiedBy>
  <cp:revision>260</cp:revision>
  <dcterms:created xsi:type="dcterms:W3CDTF">2025-10-02T02:25:00Z</dcterms:created>
  <dcterms:modified xsi:type="dcterms:W3CDTF">2025-10-03T19:10:00Z</dcterms:modified>
  <cp:category/>
</cp:coreProperties>
</file>