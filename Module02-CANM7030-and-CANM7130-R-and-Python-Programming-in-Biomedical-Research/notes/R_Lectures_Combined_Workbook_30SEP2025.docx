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6036F" w14:textId="2C9A09B8" w:rsidR="00255015" w:rsidRDefault="00A81789" w:rsidP="00C14629">
      <w:pPr>
        <w:pStyle w:val="Title"/>
      </w:pPr>
      <w:r>
        <w:t xml:space="preserve">Combined Workbook: R Lectures </w:t>
      </w:r>
    </w:p>
    <w:p w14:paraId="05CADF5C" w14:textId="77777777" w:rsidR="00320C97" w:rsidRPr="00320C97" w:rsidRDefault="00320C97" w:rsidP="00320C9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-2205211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C593AA4" w14:textId="2D999ECE" w:rsidR="00320C97" w:rsidRDefault="00320C97">
          <w:pPr>
            <w:pStyle w:val="TOCHeading"/>
          </w:pPr>
          <w:r>
            <w:t>Table of Contents</w:t>
          </w:r>
        </w:p>
        <w:p w14:paraId="1B2D0282" w14:textId="07D84F23" w:rsidR="00320C97" w:rsidRDefault="00320C97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0077109" w:history="1">
            <w:r w:rsidRPr="006814F4">
              <w:rPr>
                <w:rStyle w:val="Hyperlink"/>
                <w:rFonts w:ascii="Calibri" w:hAnsi="Calibri" w:cs="Calibri"/>
                <w:noProof/>
              </w:rPr>
              <w:t>Lecture 1: Introduction to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5FB36" w14:textId="0A5CCA86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0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Key Concepts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_Toc210077110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E43131E" w14:textId="1B08D1DA" w:rsidR="00320C97" w:rsidRDefault="006302E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11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_Toc210077111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E415131" w14:textId="744C257A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2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Assignment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_Toc210077112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2AD4C933" w14:textId="496C071A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3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Vector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_Toc210077113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03781DE" w14:textId="1043EE57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4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Matrix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_Toc210077114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2C7E0169" w14:textId="0015BE64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5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Dataframe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_Toc210077115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2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908D1DD" w14:textId="3D16B12A" w:rsidR="00320C97" w:rsidRDefault="006302E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16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Quick Cheatsheet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_Toc210077116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3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6267F861" w14:textId="4B2905BB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7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Key Concepts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_Toc210077117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4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9B08D0F" w14:textId="4D9E3B55" w:rsidR="00320C97" w:rsidRDefault="006302E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18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_Toc210077118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4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152060E7" w14:textId="7C858F94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9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Reading Data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_Toc210077119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4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16323957" w14:textId="68ACAA5D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0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Subsetting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_Toc210077120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4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1FCE73A8" w14:textId="652D0F4C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1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New column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_Toc210077121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5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E37BE96" w14:textId="7451FC16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2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Tidyverse mutate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_Toc210077122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5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B975011" w14:textId="5B6D659C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3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Regex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_Toc210077123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5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06E77246" w14:textId="4306B88F" w:rsidR="00320C97" w:rsidRDefault="006302E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24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Quick Cheatsheet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_Toc210077124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6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8178F97" w14:textId="1C2ECEE1" w:rsidR="00320C97" w:rsidRPr="0090478E" w:rsidRDefault="006302E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25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Regular Expressions (Regex) in R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_Toc210077125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3AEC7B7B" w14:textId="63B60852" w:rsidR="00320C97" w:rsidRPr="0090478E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6" w:history="1">
            <w:r w:rsidR="00320C97" w:rsidRPr="0090478E">
              <w:rPr>
                <w:rStyle w:val="Hyperlink"/>
                <w:noProof/>
              </w:rPr>
              <w:t>String manipulation functions: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_Toc210077126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1D49FF9E" w14:textId="6BFECD38" w:rsidR="00320C97" w:rsidRPr="0090478E" w:rsidRDefault="006302EC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0077127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Example — grep (search; return row numbers)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_Toc210077127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3AE01363" w14:textId="3FDCCD87" w:rsidR="00320C97" w:rsidRPr="0090478E" w:rsidRDefault="006302EC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0077128" w:history="1">
            <w:r w:rsidR="00320C97" w:rsidRPr="0090478E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grepl (search; return TRUE/FALSE per element)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_Toc210077128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41547F47" w14:textId="321FF292" w:rsidR="00320C97" w:rsidRPr="0090478E" w:rsidRDefault="006302EC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0077129" w:history="1">
            <w:r w:rsidR="00320C97" w:rsidRPr="0090478E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gsub (replace ALL matches)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_Toc210077129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61A3971D" w14:textId="144C3016" w:rsidR="00320C97" w:rsidRPr="0090478E" w:rsidRDefault="006302EC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0077130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Example — sub (replace FIRST match only)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_Toc210077130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5BE928F2" w14:textId="0ABB535D" w:rsidR="00320C97" w:rsidRPr="0090478E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1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Anchors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_Toc210077131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1AD4BDF5" w14:textId="6DB95BEC" w:rsidR="00320C97" w:rsidRPr="0090478E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2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Wildcards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_Toc210077132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6E882503" w14:textId="3C1F9FDA" w:rsidR="00320C97" w:rsidRPr="0090478E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3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Alternation (OR)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_Toc210077133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8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7800C917" w14:textId="32F15B17" w:rsidR="00320C97" w:rsidRPr="0090478E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4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Escaping Special Characters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_Toc210077134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8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512F71DD" w14:textId="5E9FE3F3" w:rsidR="00320C97" w:rsidRPr="0090478E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5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Perl-Compatible Regex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_Toc210077135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8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24300487" w14:textId="0A88E72E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6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grep / grepl / gsub / sub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_Toc210077136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9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612A6F54" w14:textId="26941E7E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7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Anchors &amp; Wildcards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_Toc210077137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9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33FDE3E0" w14:textId="28C41822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8" w:history="1">
            <w:r w:rsidR="00320C97" w:rsidRPr="006814F4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How to write a regular expression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_Toc210077138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9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2E1BD39B" w14:textId="0EE72396" w:rsidR="00320C97" w:rsidRDefault="006302E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39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Regex Practice Exercises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_Toc210077139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C91A2DE" w14:textId="584D973D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0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Extract sample numbers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_Toc210077140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A221C60" w14:textId="37EDFFD7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1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Find RNA-seq files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_Toc210077141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09A7874A" w14:textId="72769264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2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Extract treatment type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_Toc210077142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AFDD176" w14:textId="2103812C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3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Extract timepoints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_Toc210077143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65982D1" w14:textId="45D8EF2E" w:rsidR="00320C97" w:rsidRDefault="006302EC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4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Identify BAM vs FASTQ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_Toc210077144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062B9FF1" w14:textId="2E5C7FA5" w:rsidR="00320C97" w:rsidRDefault="00320C97">
          <w:r>
            <w:rPr>
              <w:b/>
              <w:bCs/>
              <w:noProof/>
            </w:rPr>
            <w:fldChar w:fldCharType="end"/>
          </w:r>
        </w:p>
      </w:sdtContent>
    </w:sdt>
    <w:p w14:paraId="24929848" w14:textId="77777777" w:rsidR="000B6970" w:rsidRDefault="000B6970" w:rsidP="00664408">
      <w:pPr>
        <w:spacing w:line="240" w:lineRule="auto"/>
        <w:contextualSpacing/>
      </w:pPr>
    </w:p>
    <w:p w14:paraId="41E44AA7" w14:textId="52E7854B" w:rsidR="000B6970" w:rsidRDefault="000B6970" w:rsidP="00664408">
      <w:pPr>
        <w:spacing w:line="240" w:lineRule="auto"/>
        <w:contextualSpacing/>
      </w:pPr>
    </w:p>
    <w:p w14:paraId="16F162EB" w14:textId="456C8E96" w:rsidR="00320C97" w:rsidRDefault="00320C97" w:rsidP="00664408">
      <w:pPr>
        <w:spacing w:line="240" w:lineRule="auto"/>
        <w:contextualSpacing/>
      </w:pPr>
    </w:p>
    <w:p w14:paraId="70A6F9B0" w14:textId="50C5D60A" w:rsidR="00320C97" w:rsidRDefault="00320C97" w:rsidP="00664408">
      <w:pPr>
        <w:spacing w:line="240" w:lineRule="auto"/>
        <w:contextualSpacing/>
      </w:pPr>
    </w:p>
    <w:p w14:paraId="50B11646" w14:textId="34B050B3" w:rsidR="00320C97" w:rsidRDefault="00320C97" w:rsidP="00664408">
      <w:pPr>
        <w:spacing w:line="240" w:lineRule="auto"/>
        <w:contextualSpacing/>
      </w:pPr>
    </w:p>
    <w:p w14:paraId="6B14B1A0" w14:textId="13EF35B9" w:rsidR="00320C97" w:rsidRDefault="00320C97" w:rsidP="00664408">
      <w:pPr>
        <w:spacing w:line="240" w:lineRule="auto"/>
        <w:contextualSpacing/>
      </w:pPr>
    </w:p>
    <w:p w14:paraId="5AECB194" w14:textId="45655D85" w:rsidR="00320C97" w:rsidRDefault="00320C97" w:rsidP="00664408">
      <w:pPr>
        <w:spacing w:line="240" w:lineRule="auto"/>
        <w:contextualSpacing/>
      </w:pPr>
    </w:p>
    <w:p w14:paraId="5CC1A097" w14:textId="0B3AA291" w:rsidR="00320C97" w:rsidRDefault="00320C97" w:rsidP="00664408">
      <w:pPr>
        <w:spacing w:line="240" w:lineRule="auto"/>
        <w:contextualSpacing/>
      </w:pPr>
    </w:p>
    <w:p w14:paraId="637B42C1" w14:textId="0ABCDB28" w:rsidR="00320C97" w:rsidRDefault="00320C97" w:rsidP="00664408">
      <w:pPr>
        <w:spacing w:line="240" w:lineRule="auto"/>
        <w:contextualSpacing/>
      </w:pPr>
    </w:p>
    <w:p w14:paraId="0A30365F" w14:textId="76A28DC2" w:rsidR="00320C97" w:rsidRDefault="00320C97" w:rsidP="00664408">
      <w:pPr>
        <w:spacing w:line="240" w:lineRule="auto"/>
        <w:contextualSpacing/>
      </w:pPr>
    </w:p>
    <w:p w14:paraId="552554F8" w14:textId="143993ED" w:rsidR="00320C97" w:rsidRDefault="00320C97" w:rsidP="00664408">
      <w:pPr>
        <w:spacing w:line="240" w:lineRule="auto"/>
        <w:contextualSpacing/>
      </w:pPr>
    </w:p>
    <w:p w14:paraId="7FEC98CD" w14:textId="32AEE909" w:rsidR="00320C97" w:rsidRDefault="00320C97" w:rsidP="00664408">
      <w:pPr>
        <w:spacing w:line="240" w:lineRule="auto"/>
        <w:contextualSpacing/>
      </w:pPr>
    </w:p>
    <w:p w14:paraId="7B2EBBC8" w14:textId="4AE6ECBB" w:rsidR="00320C97" w:rsidRDefault="00320C97" w:rsidP="00664408">
      <w:pPr>
        <w:spacing w:line="240" w:lineRule="auto"/>
        <w:contextualSpacing/>
      </w:pPr>
    </w:p>
    <w:p w14:paraId="18148C31" w14:textId="6752E780" w:rsidR="00320C97" w:rsidRDefault="00320C97" w:rsidP="00664408">
      <w:pPr>
        <w:spacing w:line="240" w:lineRule="auto"/>
        <w:contextualSpacing/>
      </w:pPr>
    </w:p>
    <w:p w14:paraId="72880013" w14:textId="6677CC4A" w:rsidR="00320C97" w:rsidRDefault="00320C97" w:rsidP="00664408">
      <w:pPr>
        <w:spacing w:line="240" w:lineRule="auto"/>
        <w:contextualSpacing/>
      </w:pPr>
    </w:p>
    <w:p w14:paraId="1CE52899" w14:textId="1E5336C6" w:rsidR="00320C97" w:rsidRDefault="00320C97" w:rsidP="00664408">
      <w:pPr>
        <w:spacing w:line="240" w:lineRule="auto"/>
        <w:contextualSpacing/>
      </w:pPr>
    </w:p>
    <w:p w14:paraId="7968FE74" w14:textId="4BF68EA4" w:rsidR="00320C97" w:rsidRDefault="00320C97" w:rsidP="00664408">
      <w:pPr>
        <w:spacing w:line="240" w:lineRule="auto"/>
        <w:contextualSpacing/>
      </w:pPr>
    </w:p>
    <w:p w14:paraId="4CCB1600" w14:textId="2617D179" w:rsidR="00320C97" w:rsidRDefault="00320C97" w:rsidP="00664408">
      <w:pPr>
        <w:spacing w:line="240" w:lineRule="auto"/>
        <w:contextualSpacing/>
      </w:pPr>
    </w:p>
    <w:p w14:paraId="7ACBCFC4" w14:textId="77EE96F9" w:rsidR="00320C97" w:rsidRDefault="00320C97" w:rsidP="00664408">
      <w:pPr>
        <w:spacing w:line="240" w:lineRule="auto"/>
        <w:contextualSpacing/>
      </w:pPr>
    </w:p>
    <w:p w14:paraId="1722C991" w14:textId="2C9B83F0" w:rsidR="00320C97" w:rsidRDefault="00320C97" w:rsidP="00664408">
      <w:pPr>
        <w:spacing w:line="240" w:lineRule="auto"/>
        <w:contextualSpacing/>
      </w:pPr>
    </w:p>
    <w:p w14:paraId="652153DE" w14:textId="21503E4D" w:rsidR="00320C97" w:rsidRDefault="00320C97" w:rsidP="00664408">
      <w:pPr>
        <w:spacing w:line="240" w:lineRule="auto"/>
        <w:contextualSpacing/>
      </w:pPr>
    </w:p>
    <w:p w14:paraId="1E72DDD3" w14:textId="35B14679" w:rsidR="006246BB" w:rsidRDefault="006246BB" w:rsidP="00664408">
      <w:pPr>
        <w:spacing w:line="240" w:lineRule="auto"/>
        <w:contextualSpacing/>
      </w:pPr>
      <w:r>
        <w:t>‘</w:t>
      </w:r>
    </w:p>
    <w:p w14:paraId="6CE95989" w14:textId="4F1CC4D8" w:rsidR="006246BB" w:rsidRDefault="006246BB" w:rsidP="00664408">
      <w:pPr>
        <w:spacing w:line="240" w:lineRule="auto"/>
        <w:contextualSpacing/>
      </w:pPr>
    </w:p>
    <w:p w14:paraId="1DB877D9" w14:textId="77777777" w:rsidR="006246BB" w:rsidRDefault="006246BB" w:rsidP="00664408">
      <w:pPr>
        <w:spacing w:line="240" w:lineRule="auto"/>
        <w:contextualSpacing/>
      </w:pPr>
    </w:p>
    <w:p w14:paraId="471820C8" w14:textId="03AE7532" w:rsidR="00320C97" w:rsidRDefault="00320C97" w:rsidP="00664408">
      <w:pPr>
        <w:spacing w:line="240" w:lineRule="auto"/>
        <w:contextualSpacing/>
      </w:pPr>
    </w:p>
    <w:p w14:paraId="56D2BF27" w14:textId="6DFC19A6" w:rsidR="00320C97" w:rsidRDefault="00320C97" w:rsidP="00664408">
      <w:pPr>
        <w:spacing w:line="240" w:lineRule="auto"/>
        <w:contextualSpacing/>
      </w:pPr>
    </w:p>
    <w:p w14:paraId="7B70F760" w14:textId="37CF2AAB" w:rsidR="00320C97" w:rsidRDefault="00320C97" w:rsidP="00664408">
      <w:pPr>
        <w:spacing w:line="240" w:lineRule="auto"/>
        <w:contextualSpacing/>
      </w:pPr>
    </w:p>
    <w:p w14:paraId="21A4A14A" w14:textId="43CC4C14" w:rsidR="00320C97" w:rsidRDefault="00320C97" w:rsidP="00664408">
      <w:pPr>
        <w:spacing w:line="240" w:lineRule="auto"/>
        <w:contextualSpacing/>
      </w:pPr>
    </w:p>
    <w:p w14:paraId="0F8F7DF3" w14:textId="0EDF8F39" w:rsidR="00320C97" w:rsidRDefault="00320C97" w:rsidP="00664408">
      <w:pPr>
        <w:spacing w:line="240" w:lineRule="auto"/>
        <w:contextualSpacing/>
      </w:pPr>
    </w:p>
    <w:p w14:paraId="53940C48" w14:textId="77777777" w:rsidR="00320C97" w:rsidRDefault="00320C97" w:rsidP="00664408">
      <w:pPr>
        <w:spacing w:line="240" w:lineRule="auto"/>
        <w:contextualSpacing/>
      </w:pPr>
    </w:p>
    <w:p w14:paraId="0784689F" w14:textId="77777777" w:rsidR="000B6970" w:rsidRDefault="000B6970" w:rsidP="00664408">
      <w:pPr>
        <w:spacing w:line="240" w:lineRule="auto"/>
        <w:contextualSpacing/>
      </w:pPr>
    </w:p>
    <w:p w14:paraId="551FCB7C" w14:textId="177C9174" w:rsidR="00255015" w:rsidRPr="004E49FB" w:rsidRDefault="00A81789" w:rsidP="00320C97">
      <w:pPr>
        <w:pStyle w:val="Title"/>
      </w:pPr>
      <w:bookmarkStart w:id="0" w:name="_Toc210077109"/>
      <w:r w:rsidRPr="004E49FB">
        <w:lastRenderedPageBreak/>
        <w:t>Lecture 1: Introduction to Programming</w:t>
      </w:r>
      <w:bookmarkEnd w:id="0"/>
    </w:p>
    <w:p w14:paraId="3FCE484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Date: 29-09-2025</w:t>
      </w:r>
    </w:p>
    <w:p w14:paraId="67B7019D" w14:textId="0DE4A073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1" w:name="_Toc210077110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1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F263BE9" w14:textId="77777777" w:rsidTr="000B69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2C5C49D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2814C069" w14:textId="77777777" w:rsidR="00255015" w:rsidRPr="004E49FB" w:rsidRDefault="00A8178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0B6970" w14:paraId="3810C2F6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8D5233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What is programming?</w:t>
            </w:r>
          </w:p>
        </w:tc>
        <w:tc>
          <w:tcPr>
            <w:tcW w:w="4320" w:type="dxa"/>
          </w:tcPr>
          <w:p w14:paraId="63B529C8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Giving the computer step-by-step instructions.</w:t>
            </w:r>
          </w:p>
        </w:tc>
      </w:tr>
      <w:tr w:rsidR="00255015" w:rsidRPr="000B6970" w14:paraId="2824F841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6142105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History</w:t>
            </w:r>
          </w:p>
        </w:tc>
        <w:tc>
          <w:tcPr>
            <w:tcW w:w="4320" w:type="dxa"/>
          </w:tcPr>
          <w:p w14:paraId="7D43ABD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Babbage’s Analytical Engine; Ada Lovelace’s algorithm; evolution from machine code → R.</w:t>
            </w:r>
          </w:p>
        </w:tc>
      </w:tr>
      <w:tr w:rsidR="00255015" w:rsidRPr="000B6970" w14:paraId="47CD0593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D54ADA8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R language</w:t>
            </w:r>
          </w:p>
        </w:tc>
        <w:tc>
          <w:tcPr>
            <w:tcW w:w="4320" w:type="dxa"/>
          </w:tcPr>
          <w:p w14:paraId="2496C9EB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 xml:space="preserve">Created in 1993, based on S. </w:t>
            </w:r>
            <w:proofErr w:type="gramStart"/>
            <w:r w:rsidRPr="000B6970">
              <w:rPr>
                <w:rFonts w:ascii="Calibri" w:hAnsi="Calibri" w:cs="Calibri"/>
              </w:rPr>
              <w:t>Open-source</w:t>
            </w:r>
            <w:proofErr w:type="gramEnd"/>
            <w:r w:rsidRPr="000B6970">
              <w:rPr>
                <w:rFonts w:ascii="Calibri" w:hAnsi="Calibri" w:cs="Calibri"/>
              </w:rPr>
              <w:t>, built for statistics and data visualization.</w:t>
            </w:r>
          </w:p>
        </w:tc>
      </w:tr>
      <w:tr w:rsidR="00255015" w:rsidRPr="000B6970" w14:paraId="70DD4DA3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5BC400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types</w:t>
            </w:r>
          </w:p>
        </w:tc>
        <w:tc>
          <w:tcPr>
            <w:tcW w:w="4320" w:type="dxa"/>
          </w:tcPr>
          <w:p w14:paraId="1E7B078C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Logical (TRUE/FALSE), Numeric, Integer, Character (text).</w:t>
            </w:r>
          </w:p>
        </w:tc>
      </w:tr>
      <w:tr w:rsidR="00255015" w:rsidRPr="000B6970" w14:paraId="26F8512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4F866DD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structures</w:t>
            </w:r>
          </w:p>
        </w:tc>
        <w:tc>
          <w:tcPr>
            <w:tcW w:w="4320" w:type="dxa"/>
          </w:tcPr>
          <w:p w14:paraId="788F27D7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Vector (1D same type), Matrix (2D same type), Dataframe (2D mixed), List (flexible).</w:t>
            </w:r>
          </w:p>
        </w:tc>
      </w:tr>
      <w:tr w:rsidR="00255015" w:rsidRPr="000B6970" w14:paraId="04DC7CF8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4EFEBF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Assignment</w:t>
            </w:r>
          </w:p>
        </w:tc>
        <w:tc>
          <w:tcPr>
            <w:tcW w:w="4320" w:type="dxa"/>
          </w:tcPr>
          <w:p w14:paraId="348F9F3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Use &lt;- or = to assign values.</w:t>
            </w:r>
          </w:p>
        </w:tc>
      </w:tr>
      <w:tr w:rsidR="00255015" w:rsidRPr="000B6970" w14:paraId="4598887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9B2E41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Environment</w:t>
            </w:r>
          </w:p>
        </w:tc>
        <w:tc>
          <w:tcPr>
            <w:tcW w:w="4320" w:type="dxa"/>
          </w:tcPr>
          <w:p w14:paraId="7EE58126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Workspace in RStudio showing your objects, dataframes, and plots.</w:t>
            </w:r>
          </w:p>
        </w:tc>
      </w:tr>
    </w:tbl>
    <w:p w14:paraId="2401AC3B" w14:textId="6399A838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2" w:name="_Toc210077111"/>
      <w:r w:rsidRPr="004E49FB">
        <w:rPr>
          <w:rFonts w:ascii="Calibri" w:hAnsi="Calibri" w:cs="Calibri"/>
        </w:rPr>
        <w:t>Worked Coding Examples</w:t>
      </w:r>
      <w:bookmarkEnd w:id="2"/>
    </w:p>
    <w:p w14:paraId="6F3914FE" w14:textId="79FE38A3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" w:name="_Toc210077112"/>
      <w:r w:rsidRPr="004E49FB">
        <w:rPr>
          <w:rFonts w:ascii="Calibri" w:hAnsi="Calibri" w:cs="Calibri"/>
        </w:rPr>
        <w:t>Assignment</w:t>
      </w:r>
      <w:bookmarkEnd w:id="3"/>
    </w:p>
    <w:p w14:paraId="7BE7520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values for BMI calculation</w:t>
      </w:r>
    </w:p>
    <w:p w14:paraId="7441C26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height &lt;- 170</w:t>
      </w:r>
      <w:r w:rsidRPr="004E49FB">
        <w:rPr>
          <w:rFonts w:ascii="Calibri" w:hAnsi="Calibri" w:cs="Calibri"/>
          <w:shd w:val="clear" w:color="auto" w:fill="EDEDED"/>
        </w:rPr>
        <w:br/>
        <w:t>weight &lt;- 65</w:t>
      </w:r>
      <w:r w:rsidRPr="004E49FB">
        <w:rPr>
          <w:rFonts w:ascii="Calibri" w:hAnsi="Calibri" w:cs="Calibri"/>
          <w:shd w:val="clear" w:color="auto" w:fill="EDEDED"/>
        </w:rPr>
        <w:br/>
        <w:t>bmi &lt;- weight / (height/100)^2</w:t>
      </w:r>
      <w:r w:rsidRPr="004E49FB">
        <w:rPr>
          <w:rFonts w:ascii="Calibri" w:hAnsi="Calibri" w:cs="Calibri"/>
          <w:shd w:val="clear" w:color="auto" w:fill="EDEDED"/>
        </w:rPr>
        <w:br/>
        <w:t>bmi</w:t>
      </w:r>
    </w:p>
    <w:p w14:paraId="19CC0C1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3F88F0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22.49</w:t>
      </w:r>
    </w:p>
    <w:p w14:paraId="3193834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Variables let you reuse values (like height/weight) to calculate new things (BMI).</w:t>
      </w:r>
    </w:p>
    <w:p w14:paraId="03208ADF" w14:textId="7E8AD7B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4" w:name="_Toc210077113"/>
      <w:r w:rsidRPr="004E49FB">
        <w:rPr>
          <w:rFonts w:ascii="Calibri" w:hAnsi="Calibri" w:cs="Calibri"/>
        </w:rPr>
        <w:t>Vector</w:t>
      </w:r>
      <w:bookmarkEnd w:id="4"/>
    </w:p>
    <w:p w14:paraId="127C50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ages of patients</w:t>
      </w:r>
    </w:p>
    <w:p w14:paraId="4627118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ages &lt;- c(34, 56, 45, 29, 61)</w:t>
      </w:r>
      <w:r w:rsidRPr="004E49FB">
        <w:rPr>
          <w:rFonts w:ascii="Calibri" w:hAnsi="Calibri" w:cs="Calibri"/>
          <w:shd w:val="clear" w:color="auto" w:fill="EDEDED"/>
        </w:rPr>
        <w:br/>
        <w:t>ages[ages &gt; 50]</w:t>
      </w:r>
    </w:p>
    <w:p w14:paraId="63D8A9B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09F4598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56 61</w:t>
      </w:r>
    </w:p>
    <w:p w14:paraId="7E1B6D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Vectors hold one type of data (numbers, characters, etc.). Here we filter patients &gt; 50.</w:t>
      </w:r>
    </w:p>
    <w:p w14:paraId="7D4F4E0C" w14:textId="50E3FCF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5" w:name="_Toc210077114"/>
      <w:r w:rsidRPr="004E49FB">
        <w:rPr>
          <w:rFonts w:ascii="Calibri" w:hAnsi="Calibri" w:cs="Calibri"/>
        </w:rPr>
        <w:t>Matrix</w:t>
      </w:r>
      <w:bookmarkEnd w:id="5"/>
    </w:p>
    <w:p w14:paraId="66720BC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Gene expression counts across samples</w:t>
      </w:r>
    </w:p>
    <w:p w14:paraId="403AE7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expr_matrix &lt;- matrix(c(5,2,8, 3,6,1, 7,4,9), nrow=3, byrow=TRUE)</w:t>
      </w:r>
      <w:r w:rsidRPr="004E49FB">
        <w:rPr>
          <w:rFonts w:ascii="Calibri" w:hAnsi="Calibri" w:cs="Calibri"/>
          <w:shd w:val="clear" w:color="auto" w:fill="EDEDED"/>
        </w:rPr>
        <w:br/>
        <w:t>rownames(expr_matrix) &lt;- c('Gene1','Gene2','Gene3')</w:t>
      </w:r>
      <w:r w:rsidRPr="004E49FB">
        <w:rPr>
          <w:rFonts w:ascii="Calibri" w:hAnsi="Calibri" w:cs="Calibri"/>
          <w:shd w:val="clear" w:color="auto" w:fill="EDEDED"/>
        </w:rPr>
        <w:br/>
        <w:t>colnames(expr_matrix) &lt;- c('SampleA','SampleB','SampleC')</w:t>
      </w:r>
      <w:r w:rsidRPr="004E49FB">
        <w:rPr>
          <w:rFonts w:ascii="Calibri" w:hAnsi="Calibri" w:cs="Calibri"/>
          <w:shd w:val="clear" w:color="auto" w:fill="EDEDED"/>
        </w:rPr>
        <w:br/>
        <w:t>expr_matrix</w:t>
      </w:r>
    </w:p>
    <w:p w14:paraId="2ECB210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1BF94A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     SampleA SampleB SampleC</w:t>
      </w:r>
      <w:r w:rsidRPr="004E49FB">
        <w:rPr>
          <w:rFonts w:ascii="Calibri" w:hAnsi="Calibri" w:cs="Calibri"/>
          <w:shd w:val="clear" w:color="auto" w:fill="EDEDED"/>
        </w:rPr>
        <w:br/>
        <w:t>Gene1        5       2       8</w:t>
      </w:r>
      <w:r w:rsidRPr="004E49FB">
        <w:rPr>
          <w:rFonts w:ascii="Calibri" w:hAnsi="Calibri" w:cs="Calibri"/>
          <w:shd w:val="clear" w:color="auto" w:fill="EDEDED"/>
        </w:rPr>
        <w:br/>
      </w:r>
      <w:r w:rsidRPr="004E49FB">
        <w:rPr>
          <w:rFonts w:ascii="Calibri" w:hAnsi="Calibri" w:cs="Calibri"/>
          <w:shd w:val="clear" w:color="auto" w:fill="EDEDED"/>
        </w:rPr>
        <w:lastRenderedPageBreak/>
        <w:t>Gene2        3       6       1</w:t>
      </w:r>
      <w:r w:rsidRPr="004E49FB">
        <w:rPr>
          <w:rFonts w:ascii="Calibri" w:hAnsi="Calibri" w:cs="Calibri"/>
          <w:shd w:val="clear" w:color="auto" w:fill="EDEDED"/>
        </w:rPr>
        <w:br/>
        <w:t>Gene3        7       4       9</w:t>
      </w:r>
    </w:p>
    <w:p w14:paraId="6DB7064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Each row is a gene, each column a sample. Only numeric values allowed.</w:t>
      </w:r>
    </w:p>
    <w:p w14:paraId="21791821" w14:textId="4D76504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6" w:name="_Toc210077115"/>
      <w:r w:rsidRPr="004E49FB">
        <w:rPr>
          <w:rFonts w:ascii="Calibri" w:hAnsi="Calibri" w:cs="Calibri"/>
        </w:rPr>
        <w:t>Dataframe</w:t>
      </w:r>
      <w:bookmarkEnd w:id="6"/>
    </w:p>
    <w:p w14:paraId="3D9F7C5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 clinical data</w:t>
      </w:r>
    </w:p>
    <w:p w14:paraId="2A71BA9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data.frame(ID=c('P1','P2','P3'), Age=c(45,62,30), Diagnosis=c('NSCLC','SCLC','NSCLC'), Smoker=c(TRUE,TRUE,FALSE))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811354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7351A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1 P1  45     NSCLC   TRUE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  <w:r w:rsidRPr="004E49FB">
        <w:rPr>
          <w:rFonts w:ascii="Calibri" w:hAnsi="Calibri" w:cs="Calibri"/>
          <w:shd w:val="clear" w:color="auto" w:fill="EDEDED"/>
        </w:rPr>
        <w:br/>
        <w:t>3 P3  30     NSCLC  FALSE</w:t>
      </w:r>
    </w:p>
    <w:p w14:paraId="4B4519E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allow mixed data: numbers, text, logical values. Perfect for clinical data.</w:t>
      </w:r>
    </w:p>
    <w:p w14:paraId="34FE8DB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248EF860" w14:textId="5797C9D9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7" w:name="_Toc210077116"/>
      <w:r w:rsidRPr="004E49FB">
        <w:rPr>
          <w:rFonts w:ascii="Calibri" w:hAnsi="Calibri" w:cs="Calibri"/>
        </w:rPr>
        <w:lastRenderedPageBreak/>
        <w:t>Quick Cheatsheet</w:t>
      </w:r>
      <w:bookmarkEnd w:id="7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D288B05" w14:textId="77777777">
        <w:tc>
          <w:tcPr>
            <w:tcW w:w="4320" w:type="dxa"/>
          </w:tcPr>
          <w:p w14:paraId="1BDB476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464E192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6DE74113" w14:textId="77777777">
        <w:tc>
          <w:tcPr>
            <w:tcW w:w="4320" w:type="dxa"/>
          </w:tcPr>
          <w:p w14:paraId="576A171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Assignment</w:t>
            </w:r>
          </w:p>
        </w:tc>
        <w:tc>
          <w:tcPr>
            <w:tcW w:w="4320" w:type="dxa"/>
          </w:tcPr>
          <w:p w14:paraId="1C04596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x &lt;- 5</w:t>
            </w:r>
          </w:p>
        </w:tc>
      </w:tr>
      <w:tr w:rsidR="00255015" w:rsidRPr="004E49FB" w14:paraId="2E7F8B5F" w14:textId="77777777">
        <w:tc>
          <w:tcPr>
            <w:tcW w:w="4320" w:type="dxa"/>
          </w:tcPr>
          <w:p w14:paraId="5BB8629F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Vector</w:t>
            </w:r>
          </w:p>
        </w:tc>
        <w:tc>
          <w:tcPr>
            <w:tcW w:w="4320" w:type="dxa"/>
          </w:tcPr>
          <w:p w14:paraId="4BAC5D2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ages &lt;- c(34, 56, 45)</w:t>
            </w:r>
          </w:p>
        </w:tc>
      </w:tr>
      <w:tr w:rsidR="00255015" w:rsidRPr="004E49FB" w14:paraId="5DFC03B2" w14:textId="77777777">
        <w:tc>
          <w:tcPr>
            <w:tcW w:w="4320" w:type="dxa"/>
          </w:tcPr>
          <w:p w14:paraId="6E12974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</w:t>
            </w:r>
          </w:p>
        </w:tc>
        <w:tc>
          <w:tcPr>
            <w:tcW w:w="4320" w:type="dxa"/>
          </w:tcPr>
          <w:p w14:paraId="5A432C0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matrix(data, nrow, ncol)</w:t>
            </w:r>
          </w:p>
        </w:tc>
      </w:tr>
      <w:tr w:rsidR="00255015" w:rsidRPr="004E49FB" w14:paraId="21CD1CE5" w14:textId="77777777">
        <w:tc>
          <w:tcPr>
            <w:tcW w:w="4320" w:type="dxa"/>
          </w:tcPr>
          <w:p w14:paraId="28269BA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Dataframe</w:t>
            </w:r>
          </w:p>
        </w:tc>
        <w:tc>
          <w:tcPr>
            <w:tcW w:w="4320" w:type="dxa"/>
          </w:tcPr>
          <w:p w14:paraId="6C2D52C4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data.frame(ID, Age, Diagnosis)</w:t>
            </w:r>
          </w:p>
        </w:tc>
      </w:tr>
    </w:tbl>
    <w:p w14:paraId="54DA420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5424C3CA" w14:textId="77777777" w:rsidR="00255015" w:rsidRPr="004E49FB" w:rsidRDefault="00A81789" w:rsidP="00664408">
      <w:pPr>
        <w:pStyle w:val="Subtitle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Common Beginner Mistakes</w:t>
      </w:r>
    </w:p>
    <w:p w14:paraId="2177F8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'=' instead of '&lt;-'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Both </w:t>
      </w:r>
      <w:proofErr w:type="gramStart"/>
      <w:r w:rsidRPr="004E49FB">
        <w:rPr>
          <w:rFonts w:ascii="Calibri" w:hAnsi="Calibri" w:cs="Calibri"/>
        </w:rPr>
        <w:t>work</w:t>
      </w:r>
      <w:proofErr w:type="gramEnd"/>
      <w:r w:rsidRPr="004E49FB">
        <w:rPr>
          <w:rFonts w:ascii="Calibri" w:hAnsi="Calibri" w:cs="Calibri"/>
        </w:rPr>
        <w:t>, but '&lt;-' is standard style.</w:t>
      </w:r>
      <w:r w:rsidRPr="004E49FB">
        <w:rPr>
          <w:rFonts w:ascii="Calibri" w:hAnsi="Calibri" w:cs="Calibri"/>
        </w:rPr>
        <w:br/>
      </w:r>
    </w:p>
    <w:p w14:paraId="128F75F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Forgetting quotes for strings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wrap text in quotes, e.g., "NSCLC".</w:t>
      </w:r>
      <w:r w:rsidRPr="004E49FB">
        <w:rPr>
          <w:rFonts w:ascii="Calibri" w:hAnsi="Calibri" w:cs="Calibri"/>
        </w:rPr>
        <w:br/>
      </w:r>
    </w:p>
    <w:p w14:paraId="24AE04EA" w14:textId="333357AE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Mixing types in vectors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All values will be coerced to the same type.</w:t>
      </w:r>
      <w:r w:rsidRPr="004E49FB">
        <w:rPr>
          <w:rFonts w:ascii="Calibri" w:hAnsi="Calibri" w:cs="Calibri"/>
        </w:rPr>
        <w:br/>
      </w:r>
    </w:p>
    <w:p w14:paraId="42FF399C" w14:textId="77777777" w:rsidR="00255015" w:rsidRPr="004E49FB" w:rsidRDefault="00A81789" w:rsidP="000B6970">
      <w:pPr>
        <w:pStyle w:val="Title"/>
      </w:pPr>
      <w:r w:rsidRPr="004E49FB">
        <w:t>Lecture 2: Data Manipulation</w:t>
      </w:r>
    </w:p>
    <w:p w14:paraId="5451DCC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Date: 29-09-2025</w:t>
      </w:r>
    </w:p>
    <w:p w14:paraId="638FA697" w14:textId="1F8D4CB5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8" w:name="_Toc210077117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8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6F643B65" w14:textId="77777777">
        <w:tc>
          <w:tcPr>
            <w:tcW w:w="4320" w:type="dxa"/>
          </w:tcPr>
          <w:p w14:paraId="18F6E91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5357EE7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4E49FB" w14:paraId="7CC36173" w14:textId="77777777">
        <w:tc>
          <w:tcPr>
            <w:tcW w:w="4320" w:type="dxa"/>
          </w:tcPr>
          <w:p w14:paraId="73478EAB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 in R</w:t>
            </w:r>
          </w:p>
        </w:tc>
        <w:tc>
          <w:tcPr>
            <w:tcW w:w="4320" w:type="dxa"/>
          </w:tcPr>
          <w:p w14:paraId="1B39356D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Most data comes from external files (.csv, .tsv, .xlsx, .RDS, .RData).</w:t>
            </w:r>
          </w:p>
        </w:tc>
      </w:tr>
      <w:tr w:rsidR="00255015" w:rsidRPr="004E49FB" w14:paraId="4E8D050D" w14:textId="77777777">
        <w:tc>
          <w:tcPr>
            <w:tcW w:w="4320" w:type="dxa"/>
          </w:tcPr>
          <w:p w14:paraId="6E7E6439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Why manipulate?</w:t>
            </w:r>
          </w:p>
        </w:tc>
        <w:tc>
          <w:tcPr>
            <w:tcW w:w="4320" w:type="dxa"/>
          </w:tcPr>
          <w:p w14:paraId="01D7CAD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Raw data needs cleaning, filtering, combining before analysis.</w:t>
            </w:r>
          </w:p>
        </w:tc>
      </w:tr>
      <w:tr w:rsidR="00255015" w:rsidRPr="004E49FB" w14:paraId="3C3E5B88" w14:textId="77777777">
        <w:tc>
          <w:tcPr>
            <w:tcW w:w="4320" w:type="dxa"/>
          </w:tcPr>
          <w:p w14:paraId="13079BF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 formats</w:t>
            </w:r>
          </w:p>
        </w:tc>
        <w:tc>
          <w:tcPr>
            <w:tcW w:w="4320" w:type="dxa"/>
          </w:tcPr>
          <w:p w14:paraId="25F828B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CSV/TSV (plain text), Excel (manual checking), RDS/RData (R-native).</w:t>
            </w:r>
          </w:p>
        </w:tc>
      </w:tr>
      <w:tr w:rsidR="00255015" w:rsidRPr="004E49FB" w14:paraId="3D7D5C90" w14:textId="77777777">
        <w:tc>
          <w:tcPr>
            <w:tcW w:w="4320" w:type="dxa"/>
          </w:tcPr>
          <w:p w14:paraId="3F4A379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Tidyverse</w:t>
            </w:r>
          </w:p>
        </w:tc>
        <w:tc>
          <w:tcPr>
            <w:tcW w:w="4320" w:type="dxa"/>
          </w:tcPr>
          <w:p w14:paraId="1D4364C3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 set of packages (dplyr, ggplot2) for tidy, readable data workflows.</w:t>
            </w:r>
          </w:p>
        </w:tc>
      </w:tr>
      <w:tr w:rsidR="00255015" w:rsidRPr="004E49FB" w14:paraId="0E03E1A1" w14:textId="77777777">
        <w:tc>
          <w:tcPr>
            <w:tcW w:w="4320" w:type="dxa"/>
          </w:tcPr>
          <w:p w14:paraId="0D54E45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20" w:type="dxa"/>
          </w:tcPr>
          <w:p w14:paraId="0CC8CA4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Text-matching patterns, used to extract info from filenames or IDs.</w:t>
            </w:r>
          </w:p>
        </w:tc>
      </w:tr>
    </w:tbl>
    <w:p w14:paraId="37A51B10" w14:textId="57257482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9" w:name="_Toc210077118"/>
      <w:r w:rsidRPr="004E49FB">
        <w:rPr>
          <w:rFonts w:ascii="Calibri" w:hAnsi="Calibri" w:cs="Calibri"/>
        </w:rPr>
        <w:t>Worked Coding Examples</w:t>
      </w:r>
      <w:bookmarkEnd w:id="9"/>
    </w:p>
    <w:p w14:paraId="540BF925" w14:textId="38E9D88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0" w:name="_Toc210077119"/>
      <w:r w:rsidRPr="004E49FB">
        <w:rPr>
          <w:rFonts w:ascii="Calibri" w:hAnsi="Calibri" w:cs="Calibri"/>
        </w:rPr>
        <w:t>Reading Data</w:t>
      </w:r>
      <w:bookmarkEnd w:id="10"/>
    </w:p>
    <w:p w14:paraId="6A61F37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Importing patient CSV file</w:t>
      </w:r>
    </w:p>
    <w:p w14:paraId="4AC5A2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read.csv('patients.csv')</w:t>
      </w:r>
      <w:r w:rsidRPr="004E49FB">
        <w:rPr>
          <w:rFonts w:ascii="Calibri" w:hAnsi="Calibri" w:cs="Calibri"/>
          <w:shd w:val="clear" w:color="auto" w:fill="EDEDED"/>
        </w:rPr>
        <w:br/>
        <w:t>head(patients)</w:t>
      </w:r>
    </w:p>
    <w:p w14:paraId="1AF312A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A20032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Shows first 6 patients from file.</w:t>
      </w:r>
    </w:p>
    <w:p w14:paraId="392527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R can easily read CSV/TSV files, which are the most common biomedical data format.</w:t>
      </w:r>
    </w:p>
    <w:p w14:paraId="6167BA4C" w14:textId="6FDF2DC8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1" w:name="_Toc210077120"/>
      <w:r w:rsidRPr="004E49FB">
        <w:rPr>
          <w:rFonts w:ascii="Calibri" w:hAnsi="Calibri" w:cs="Calibri"/>
        </w:rPr>
        <w:t>Subsetting</w:t>
      </w:r>
      <w:bookmarkEnd w:id="11"/>
    </w:p>
    <w:p w14:paraId="6362ED0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Patients aged ≥ 50</w:t>
      </w:r>
    </w:p>
    <w:p w14:paraId="652CAD5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subset(patients, Age &gt;= 50)</w:t>
      </w:r>
    </w:p>
    <w:p w14:paraId="7E03B7F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6FB5E0F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</w:p>
    <w:p w14:paraId="2F833F6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lastRenderedPageBreak/>
        <w:t>👉</w:t>
      </w:r>
      <w:r w:rsidRPr="004E49FB">
        <w:rPr>
          <w:rFonts w:ascii="Calibri" w:hAnsi="Calibri" w:cs="Calibri"/>
        </w:rPr>
        <w:t xml:space="preserve"> Subset filters rows based on logical conditions.</w:t>
      </w:r>
    </w:p>
    <w:p w14:paraId="59249275" w14:textId="2023000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2" w:name="_Toc210077121"/>
      <w:r w:rsidRPr="004E49FB">
        <w:rPr>
          <w:rFonts w:ascii="Calibri" w:hAnsi="Calibri" w:cs="Calibri"/>
        </w:rPr>
        <w:t>New column</w:t>
      </w:r>
      <w:bookmarkEnd w:id="12"/>
    </w:p>
    <w:p w14:paraId="6B13813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Add BMI column</w:t>
      </w:r>
    </w:p>
    <w:p w14:paraId="6652398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patients$BMI &lt;- c(22.5, 28.1, 19.8)</w:t>
      </w:r>
      <w:r w:rsidRPr="004E49FB">
        <w:rPr>
          <w:rFonts w:ascii="Calibri" w:hAnsi="Calibri" w:cs="Calibri"/>
          <w:shd w:val="clear" w:color="auto" w:fill="EDEDED"/>
        </w:rPr>
        <w:br/>
        <w:t>head(patients)</w:t>
      </w:r>
    </w:p>
    <w:p w14:paraId="7B76FD8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1EE961C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  BMI</w:t>
      </w:r>
      <w:r w:rsidRPr="004E49FB">
        <w:rPr>
          <w:rFonts w:ascii="Calibri" w:hAnsi="Calibri" w:cs="Calibri"/>
          <w:shd w:val="clear" w:color="auto" w:fill="EDEDED"/>
        </w:rPr>
        <w:br/>
        <w:t>1 P1  45     NSCLC   TRUE 22.5</w:t>
      </w:r>
      <w:r w:rsidRPr="004E49FB">
        <w:rPr>
          <w:rFonts w:ascii="Calibri" w:hAnsi="Calibri" w:cs="Calibri"/>
          <w:shd w:val="clear" w:color="auto" w:fill="EDEDED"/>
        </w:rPr>
        <w:br/>
        <w:t>2 P2  62      SCLC   TRUE 28.1</w:t>
      </w:r>
      <w:r w:rsidRPr="004E49FB">
        <w:rPr>
          <w:rFonts w:ascii="Calibri" w:hAnsi="Calibri" w:cs="Calibri"/>
          <w:shd w:val="clear" w:color="auto" w:fill="EDEDED"/>
        </w:rPr>
        <w:br/>
        <w:t>3 P3  30     NSCLC  FALSE 19.8</w:t>
      </w:r>
    </w:p>
    <w:p w14:paraId="7A584C6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can be extended with new columns, e.g., calculated measures like BMI.</w:t>
      </w:r>
    </w:p>
    <w:p w14:paraId="28771D93" w14:textId="0D0B7618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3" w:name="_Toc210077122"/>
      <w:r w:rsidRPr="004E49FB">
        <w:rPr>
          <w:rFonts w:ascii="Calibri" w:hAnsi="Calibri" w:cs="Calibri"/>
        </w:rPr>
        <w:t>Tidyverse mutate</w:t>
      </w:r>
      <w:bookmarkEnd w:id="13"/>
    </w:p>
    <w:p w14:paraId="7CB65F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Adding risk classification</w:t>
      </w:r>
    </w:p>
    <w:p w14:paraId="7B78B0D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library(dplyr)</w:t>
      </w:r>
      <w:r w:rsidRPr="004E49FB">
        <w:rPr>
          <w:rFonts w:ascii="Calibri" w:hAnsi="Calibri" w:cs="Calibri"/>
          <w:shd w:val="clear" w:color="auto" w:fill="EDEDED"/>
        </w:rPr>
        <w:br/>
        <w:t>patients &lt;- patients %&gt;% mutate(Risk = ifelse(Age&gt;50,'High','Low'))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0242D7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66F0616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  BMI  Risk</w:t>
      </w:r>
      <w:r w:rsidRPr="004E49FB">
        <w:rPr>
          <w:rFonts w:ascii="Calibri" w:hAnsi="Calibri" w:cs="Calibri"/>
          <w:shd w:val="clear" w:color="auto" w:fill="EDEDED"/>
        </w:rPr>
        <w:br/>
        <w:t>1 P1  45     NSCLC   TRUE 22.5   Low</w:t>
      </w:r>
      <w:r w:rsidRPr="004E49FB">
        <w:rPr>
          <w:rFonts w:ascii="Calibri" w:hAnsi="Calibri" w:cs="Calibri"/>
          <w:shd w:val="clear" w:color="auto" w:fill="EDEDED"/>
        </w:rPr>
        <w:br/>
        <w:t>2 P2  62      SCLC   TRUE 28.1  High</w:t>
      </w:r>
      <w:r w:rsidRPr="004E49FB">
        <w:rPr>
          <w:rFonts w:ascii="Calibri" w:hAnsi="Calibri" w:cs="Calibri"/>
          <w:shd w:val="clear" w:color="auto" w:fill="EDEDED"/>
        </w:rPr>
        <w:br/>
        <w:t>3 P3  30     NSCLC  FALSE 19.8   Low</w:t>
      </w:r>
    </w:p>
    <w:p w14:paraId="2ED68BD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Mutate adds new columns cleanly using conditions.</w:t>
      </w:r>
    </w:p>
    <w:p w14:paraId="77BF402B" w14:textId="57FC1755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4" w:name="_Toc210077123"/>
      <w:r w:rsidRPr="004E49FB">
        <w:rPr>
          <w:rFonts w:ascii="Calibri" w:hAnsi="Calibri" w:cs="Calibri"/>
        </w:rPr>
        <w:t>Regex</w:t>
      </w:r>
      <w:bookmarkEnd w:id="14"/>
    </w:p>
    <w:p w14:paraId="7F0DB0F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Extract treatment info from filenames</w:t>
      </w:r>
    </w:p>
    <w:p w14:paraId="4B4C1EB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c('RNAseq_Sample1_Control','RNAseq_Sample2_Drug')</w:t>
      </w:r>
      <w:r w:rsidRPr="004E49FB">
        <w:rPr>
          <w:rFonts w:ascii="Calibri" w:hAnsi="Calibri" w:cs="Calibri"/>
          <w:shd w:val="clear" w:color="auto" w:fill="EDEDED"/>
        </w:rPr>
        <w:br/>
        <w:t>gsub('.*_(Control|Drug).*','\1',files)</w:t>
      </w:r>
    </w:p>
    <w:p w14:paraId="424465D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5502FA5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"Control" "Drug"</w:t>
      </w:r>
    </w:p>
    <w:p w14:paraId="62F1F993" w14:textId="61389DE6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Regex lets you extract metadata from filenames (e.g., Control vs Drug).</w:t>
      </w:r>
      <w:r w:rsidRPr="004E49FB">
        <w:rPr>
          <w:rFonts w:ascii="Calibri" w:hAnsi="Calibri" w:cs="Calibri"/>
        </w:rPr>
        <w:br w:type="page"/>
      </w:r>
    </w:p>
    <w:p w14:paraId="78006B85" w14:textId="0D2A2742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5" w:name="_Toc210077124"/>
      <w:r w:rsidRPr="004E49FB">
        <w:rPr>
          <w:rFonts w:ascii="Calibri" w:hAnsi="Calibri" w:cs="Calibri"/>
        </w:rPr>
        <w:lastRenderedPageBreak/>
        <w:t>Quick Cheatsheet</w:t>
      </w:r>
      <w:bookmarkEnd w:id="15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17581424" w14:textId="77777777">
        <w:tc>
          <w:tcPr>
            <w:tcW w:w="4320" w:type="dxa"/>
          </w:tcPr>
          <w:p w14:paraId="4329B57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322382A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786AAEE7" w14:textId="77777777">
        <w:tc>
          <w:tcPr>
            <w:tcW w:w="4320" w:type="dxa"/>
          </w:tcPr>
          <w:p w14:paraId="290969E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Read CSV</w:t>
            </w:r>
          </w:p>
        </w:tc>
        <w:tc>
          <w:tcPr>
            <w:tcW w:w="4320" w:type="dxa"/>
          </w:tcPr>
          <w:p w14:paraId="69302E3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read.csv('file.csv')</w:t>
            </w:r>
          </w:p>
        </w:tc>
      </w:tr>
      <w:tr w:rsidR="00255015" w:rsidRPr="004E49FB" w14:paraId="08A3318F" w14:textId="77777777">
        <w:tc>
          <w:tcPr>
            <w:tcW w:w="4320" w:type="dxa"/>
          </w:tcPr>
          <w:p w14:paraId="2FC4BE7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Subset</w:t>
            </w:r>
          </w:p>
        </w:tc>
        <w:tc>
          <w:tcPr>
            <w:tcW w:w="4320" w:type="dxa"/>
          </w:tcPr>
          <w:p w14:paraId="29CBC076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subset(df, Age &gt; 50)</w:t>
            </w:r>
          </w:p>
        </w:tc>
      </w:tr>
      <w:tr w:rsidR="00255015" w:rsidRPr="004E49FB" w14:paraId="003D407C" w14:textId="77777777">
        <w:tc>
          <w:tcPr>
            <w:tcW w:w="4320" w:type="dxa"/>
          </w:tcPr>
          <w:p w14:paraId="77B0E16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New column</w:t>
            </w:r>
          </w:p>
        </w:tc>
        <w:tc>
          <w:tcPr>
            <w:tcW w:w="4320" w:type="dxa"/>
          </w:tcPr>
          <w:p w14:paraId="57C373C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df$new &lt;- ...</w:t>
            </w:r>
          </w:p>
        </w:tc>
      </w:tr>
      <w:tr w:rsidR="00255015" w:rsidRPr="004E49FB" w14:paraId="20D55095" w14:textId="77777777">
        <w:tc>
          <w:tcPr>
            <w:tcW w:w="4320" w:type="dxa"/>
          </w:tcPr>
          <w:p w14:paraId="48DF8873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Mutate</w:t>
            </w:r>
          </w:p>
        </w:tc>
        <w:tc>
          <w:tcPr>
            <w:tcW w:w="4320" w:type="dxa"/>
          </w:tcPr>
          <w:p w14:paraId="42826E7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df %&gt;% mutate(new = ...)</w:t>
            </w:r>
          </w:p>
        </w:tc>
      </w:tr>
      <w:tr w:rsidR="00255015" w:rsidRPr="004E49FB" w14:paraId="7E79A515" w14:textId="77777777">
        <w:tc>
          <w:tcPr>
            <w:tcW w:w="4320" w:type="dxa"/>
          </w:tcPr>
          <w:p w14:paraId="32812D2F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20" w:type="dxa"/>
          </w:tcPr>
          <w:p w14:paraId="20AF41BD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gsub('pattern','replace',text)</w:t>
            </w:r>
          </w:p>
        </w:tc>
      </w:tr>
    </w:tbl>
    <w:p w14:paraId="1BBF0407" w14:textId="77777777" w:rsidR="001F5941" w:rsidRPr="004E49FB" w:rsidRDefault="001F5941" w:rsidP="00664408">
      <w:pPr>
        <w:spacing w:line="240" w:lineRule="auto"/>
        <w:contextualSpacing/>
        <w:rPr>
          <w:rFonts w:ascii="Calibri" w:hAnsi="Calibri" w:cs="Calibri"/>
        </w:rPr>
      </w:pPr>
    </w:p>
    <w:p w14:paraId="0A0A3B84" w14:textId="77777777" w:rsidR="00255015" w:rsidRPr="004E49FB" w:rsidRDefault="00A81789" w:rsidP="00664408">
      <w:pPr>
        <w:pStyle w:val="Subtitle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Common Beginner Mistakes</w:t>
      </w:r>
    </w:p>
    <w:p w14:paraId="4599E88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 xml:space="preserve">️ Forgetting delimiter in </w:t>
      </w:r>
      <w:proofErr w:type="gramStart"/>
      <w:r w:rsidRPr="004E49FB">
        <w:rPr>
          <w:rFonts w:ascii="Calibri" w:hAnsi="Calibri" w:cs="Calibri"/>
        </w:rPr>
        <w:t>read.delim</w:t>
      </w:r>
      <w:proofErr w:type="gramEnd"/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Use sep=',' for CSVs.</w:t>
      </w:r>
      <w:r w:rsidRPr="004E49FB">
        <w:rPr>
          <w:rFonts w:ascii="Calibri" w:hAnsi="Calibri" w:cs="Calibri"/>
        </w:rPr>
        <w:br/>
      </w:r>
    </w:p>
    <w:p w14:paraId="3C7B72D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Mismatched row/col names when merging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align colnames with rownames.</w:t>
      </w:r>
      <w:r w:rsidRPr="004E49FB">
        <w:rPr>
          <w:rFonts w:ascii="Calibri" w:hAnsi="Calibri" w:cs="Calibri"/>
        </w:rPr>
        <w:br/>
      </w:r>
    </w:p>
    <w:p w14:paraId="66F27BF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Wrong dimensions in cbind/rbind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Check number of rows/columns match.</w:t>
      </w:r>
      <w:r w:rsidRPr="004E49FB">
        <w:rPr>
          <w:rFonts w:ascii="Calibri" w:hAnsi="Calibri" w:cs="Calibri"/>
        </w:rPr>
        <w:br/>
      </w:r>
    </w:p>
    <w:p w14:paraId="0F59EC48" w14:textId="0479EC6D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mutate without tidyverse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Run library(</w:t>
      </w:r>
      <w:proofErr w:type="spellStart"/>
      <w:r w:rsidRPr="004E49FB">
        <w:rPr>
          <w:rFonts w:ascii="Calibri" w:hAnsi="Calibri" w:cs="Calibri"/>
        </w:rPr>
        <w:t>tidyverse</w:t>
      </w:r>
      <w:proofErr w:type="spellEnd"/>
      <w:r w:rsidRPr="004E49FB">
        <w:rPr>
          <w:rFonts w:ascii="Calibri" w:hAnsi="Calibri" w:cs="Calibri"/>
        </w:rPr>
        <w:t>) first.</w:t>
      </w:r>
      <w:r w:rsidRPr="004E49FB">
        <w:rPr>
          <w:rFonts w:ascii="Calibri" w:hAnsi="Calibri" w:cs="Calibri"/>
        </w:rPr>
        <w:br w:type="page"/>
      </w:r>
    </w:p>
    <w:p w14:paraId="07CA3C55" w14:textId="64404845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6" w:name="_Toc210077125"/>
      <w:r w:rsidRPr="004E49FB">
        <w:rPr>
          <w:rFonts w:ascii="Calibri" w:hAnsi="Calibri" w:cs="Calibri"/>
        </w:rPr>
        <w:lastRenderedPageBreak/>
        <w:t>Regular Expressions (Regex) in R</w:t>
      </w:r>
      <w:bookmarkEnd w:id="16"/>
    </w:p>
    <w:p w14:paraId="0FEDDBBD" w14:textId="20A4CF21" w:rsidR="00E16F58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Regular expressions are text-matching patterns. They are essential for extracting information from filenames, sample IDs, or metadata.</w:t>
      </w:r>
    </w:p>
    <w:p w14:paraId="6DAAE6FF" w14:textId="506CC5D0" w:rsidR="00CA2837" w:rsidRDefault="00CA2837" w:rsidP="00664408">
      <w:pPr>
        <w:spacing w:line="240" w:lineRule="auto"/>
        <w:contextualSpacing/>
        <w:rPr>
          <w:rFonts w:ascii="Calibri" w:hAnsi="Calibri" w:cs="Calibri"/>
        </w:rPr>
      </w:pPr>
    </w:p>
    <w:p w14:paraId="7D734644" w14:textId="571146C4" w:rsidR="00CA2837" w:rsidRPr="00CA2837" w:rsidRDefault="00CA2837" w:rsidP="00CA2837">
      <w:pPr>
        <w:pStyle w:val="Heading2"/>
      </w:pPr>
      <w:bookmarkStart w:id="17" w:name="_Toc210077126"/>
      <w:r w:rsidRPr="00CA2837">
        <w:rPr>
          <w:highlight w:val="yellow"/>
        </w:rPr>
        <w:t>String manipulation functions:</w:t>
      </w:r>
      <w:bookmarkEnd w:id="17"/>
    </w:p>
    <w:p w14:paraId="2C18B334" w14:textId="18316CC1" w:rsidR="00E16F58" w:rsidRPr="004E49FB" w:rsidRDefault="00E16F58" w:rsidP="00664408">
      <w:pPr>
        <w:pStyle w:val="Heading3"/>
        <w:rPr>
          <w:rFonts w:ascii="Calibri" w:hAnsi="Calibri" w:cs="Calibri"/>
        </w:rPr>
      </w:pPr>
      <w:bookmarkStart w:id="18" w:name="_Toc210077127"/>
      <w:r w:rsidRPr="004E49FB">
        <w:rPr>
          <w:rFonts w:ascii="Calibri" w:hAnsi="Calibri" w:cs="Calibri"/>
        </w:rPr>
        <w:t>Example — grep (search; return row numbers)</w:t>
      </w:r>
      <w:bookmarkEnd w:id="18"/>
    </w:p>
    <w:p w14:paraId="4A9F8C1C" w14:textId="0BE41E2C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gramStart"/>
      <w:r w:rsidR="00E16F58" w:rsidRPr="004E49FB">
        <w:rPr>
          <w:rStyle w:val="SubtleEmphasis"/>
          <w:rFonts w:ascii="Calibri" w:hAnsi="Calibri" w:cs="Calibri"/>
        </w:rPr>
        <w:t>grep(</w:t>
      </w:r>
      <w:proofErr w:type="gramEnd"/>
      <w:r w:rsidR="00E16F58" w:rsidRPr="004E49FB">
        <w:rPr>
          <w:rStyle w:val="SubtleEmphasis"/>
          <w:rFonts w:ascii="Calibri" w:hAnsi="Calibri" w:cs="Calibri"/>
        </w:rPr>
        <w:t>'\\.bam$', files)</w:t>
      </w:r>
    </w:p>
    <w:p w14:paraId="65CEED2E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grep →</w:t>
      </w:r>
      <w:r w:rsidRPr="004E49FB">
        <w:rPr>
          <w:rFonts w:ascii="Calibri" w:hAnsi="Calibri" w:cs="Calibri"/>
          <w:b/>
          <w:bCs/>
        </w:rPr>
        <w:t xml:space="preserve"> search filenames;</w:t>
      </w:r>
      <w:r w:rsidRPr="004E49FB">
        <w:rPr>
          <w:rFonts w:ascii="Calibri" w:hAnsi="Calibri" w:cs="Calibri"/>
        </w:rPr>
        <w:t xml:space="preserve"> return the row numbers of matches (name comes from Unix g/re/p).</w:t>
      </w:r>
    </w:p>
    <w:p w14:paraId="4E6DE3D6" w14:textId="60BB8D8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\\. → </w:t>
      </w:r>
      <w:r w:rsidRPr="004E49FB">
        <w:rPr>
          <w:rFonts w:ascii="Calibri" w:hAnsi="Calibri" w:cs="Calibri"/>
          <w:b/>
          <w:bCs/>
        </w:rPr>
        <w:t>wildcard</w:t>
      </w:r>
      <w:r w:rsidRPr="004E49FB">
        <w:rPr>
          <w:rFonts w:ascii="Calibri" w:hAnsi="Calibri" w:cs="Calibri"/>
        </w:rPr>
        <w:t xml:space="preserve"> – a literal dot (.).</w:t>
      </w:r>
    </w:p>
    <w:p w14:paraId="68CA78AF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bam → the letters "bam".</w:t>
      </w:r>
    </w:p>
    <w:p w14:paraId="3A84B9A6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$ → </w:t>
      </w:r>
      <w:r w:rsidRPr="004E49FB">
        <w:rPr>
          <w:rFonts w:ascii="Calibri" w:hAnsi="Calibri" w:cs="Calibri"/>
          <w:b/>
          <w:bCs/>
        </w:rPr>
        <w:t>anchor</w:t>
      </w:r>
      <w:r w:rsidRPr="004E49FB">
        <w:rPr>
          <w:rFonts w:ascii="Calibri" w:hAnsi="Calibri" w:cs="Calibri"/>
        </w:rPr>
        <w:t xml:space="preserve"> for end of string.</w:t>
      </w:r>
    </w:p>
    <w:p w14:paraId="10D2FA9C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files → </w:t>
      </w:r>
      <w:r w:rsidRPr="004E49FB">
        <w:rPr>
          <w:rFonts w:ascii="Calibri" w:hAnsi="Calibri" w:cs="Calibri"/>
          <w:b/>
          <w:bCs/>
        </w:rPr>
        <w:t>vector of filenames</w:t>
      </w:r>
      <w:r w:rsidRPr="004E49FB">
        <w:rPr>
          <w:rFonts w:ascii="Calibri" w:hAnsi="Calibri" w:cs="Calibri"/>
        </w:rPr>
        <w:t xml:space="preserve"> being searched.</w:t>
      </w:r>
    </w:p>
    <w:p w14:paraId="08E4FC54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Finds which files end </w:t>
      </w:r>
      <w:proofErr w:type="gramStart"/>
      <w:r w:rsidRPr="004E49FB">
        <w:rPr>
          <w:rFonts w:ascii="Calibri" w:hAnsi="Calibri" w:cs="Calibri"/>
        </w:rPr>
        <w:t>with .bam</w:t>
      </w:r>
      <w:proofErr w:type="gramEnd"/>
      <w:r w:rsidRPr="004E49FB">
        <w:rPr>
          <w:rFonts w:ascii="Calibri" w:hAnsi="Calibri" w:cs="Calibri"/>
        </w:rPr>
        <w:t xml:space="preserve"> and returns their positions.</w:t>
      </w:r>
    </w:p>
    <w:p w14:paraId="17DEEE25" w14:textId="0DB7F3DB" w:rsidR="00E16F58" w:rsidRPr="004E49FB" w:rsidRDefault="00E16F58" w:rsidP="00664408">
      <w:pPr>
        <w:pStyle w:val="Heading3"/>
        <w:rPr>
          <w:rFonts w:ascii="Calibri" w:hAnsi="Calibri" w:cs="Calibri"/>
          <w:lang w:val="en-GB" w:eastAsia="en-GB"/>
        </w:rPr>
      </w:pPr>
      <w:bookmarkStart w:id="19" w:name="_Toc210077128"/>
      <w:r w:rsidRPr="004E49FB">
        <w:rPr>
          <w:rFonts w:ascii="Calibri" w:hAnsi="Calibri" w:cs="Calibri"/>
          <w:lang w:val="en-GB" w:eastAsia="en-GB"/>
        </w:rPr>
        <w:t xml:space="preserve">Example — </w:t>
      </w:r>
      <w:proofErr w:type="spellStart"/>
      <w:r w:rsidRPr="004E49FB">
        <w:rPr>
          <w:rFonts w:ascii="Calibri" w:hAnsi="Calibri" w:cs="Calibri"/>
          <w:lang w:val="en-GB" w:eastAsia="en-GB"/>
        </w:rPr>
        <w:t>grepl</w:t>
      </w:r>
      <w:proofErr w:type="spellEnd"/>
      <w:r w:rsidRPr="004E49FB">
        <w:rPr>
          <w:rFonts w:ascii="Calibri" w:hAnsi="Calibri" w:cs="Calibri"/>
          <w:lang w:val="en-GB" w:eastAsia="en-GB"/>
        </w:rPr>
        <w:t xml:space="preserve"> (search; return TRUE/FALSE per element)</w:t>
      </w:r>
      <w:bookmarkEnd w:id="19"/>
    </w:p>
    <w:p w14:paraId="453BBE59" w14:textId="47165B03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spellStart"/>
      <w:proofErr w:type="gramStart"/>
      <w:r w:rsidR="00E16F58" w:rsidRPr="004E49FB">
        <w:rPr>
          <w:rStyle w:val="SubtleEmphasis"/>
          <w:rFonts w:ascii="Calibri" w:hAnsi="Calibri" w:cs="Calibri"/>
        </w:rPr>
        <w:t>grepl</w:t>
      </w:r>
      <w:proofErr w:type="spellEnd"/>
      <w:r w:rsidR="00E16F58" w:rsidRPr="004E49FB">
        <w:rPr>
          <w:rStyle w:val="SubtleEmphasis"/>
          <w:rFonts w:ascii="Calibri" w:hAnsi="Calibri" w:cs="Calibri"/>
        </w:rPr>
        <w:t>(</w:t>
      </w:r>
      <w:proofErr w:type="gramEnd"/>
      <w:r w:rsidR="00E16F58" w:rsidRPr="004E49FB">
        <w:rPr>
          <w:rStyle w:val="SubtleEmphasis"/>
          <w:rFonts w:ascii="Calibri" w:hAnsi="Calibri" w:cs="Calibri"/>
        </w:rPr>
        <w:t>'^</w:t>
      </w:r>
      <w:proofErr w:type="spellStart"/>
      <w:r w:rsidR="00E16F58" w:rsidRPr="004E49FB">
        <w:rPr>
          <w:rStyle w:val="SubtleEmphasis"/>
          <w:rFonts w:ascii="Calibri" w:hAnsi="Calibri" w:cs="Calibri"/>
        </w:rPr>
        <w:t>RNAseq</w:t>
      </w:r>
      <w:proofErr w:type="spellEnd"/>
      <w:r w:rsidR="00E16F58" w:rsidRPr="004E49FB">
        <w:rPr>
          <w:rStyle w:val="SubtleEmphasis"/>
          <w:rFonts w:ascii="Calibri" w:hAnsi="Calibri" w:cs="Calibri"/>
        </w:rPr>
        <w:t>', files)</w:t>
      </w:r>
    </w:p>
    <w:p w14:paraId="68B70A11" w14:textId="4DE8FE0C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proofErr w:type="spellStart"/>
      <w:r w:rsidRPr="004E49FB">
        <w:rPr>
          <w:rFonts w:ascii="Calibri" w:eastAsia="Times New Roman" w:hAnsi="Calibri" w:cs="Calibri"/>
          <w:lang w:val="en-GB" w:eastAsia="en-GB"/>
        </w:rPr>
        <w:t>grepl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 xml:space="preserve"> → like </w:t>
      </w:r>
      <w:proofErr w:type="gramStart"/>
      <w:r w:rsidRPr="004E49FB">
        <w:rPr>
          <w:rFonts w:ascii="Calibri" w:eastAsia="Times New Roman" w:hAnsi="Calibri" w:cs="Calibri"/>
          <w:lang w:val="en-GB" w:eastAsia="en-GB"/>
        </w:rPr>
        <w:t>grep, but</w:t>
      </w:r>
      <w:proofErr w:type="gramEnd"/>
      <w:r w:rsidRPr="004E49FB">
        <w:rPr>
          <w:rFonts w:ascii="Calibri" w:eastAsia="Times New Roman" w:hAnsi="Calibri" w:cs="Calibri"/>
          <w:lang w:val="en-GB" w:eastAsia="en-GB"/>
        </w:rPr>
        <w:t xml:space="preserve">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returns</w:t>
      </w:r>
      <w:r w:rsidRPr="004E49FB">
        <w:rPr>
          <w:rFonts w:ascii="Calibri" w:eastAsia="Times New Roman" w:hAnsi="Calibri" w:cs="Calibri"/>
          <w:lang w:val="en-GB" w:eastAsia="en-GB"/>
        </w:rPr>
        <w:t xml:space="preserve">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TRUE/FALSE for each filename</w:t>
      </w:r>
      <w:r w:rsidRPr="004E49FB">
        <w:rPr>
          <w:rFonts w:ascii="Calibri" w:eastAsia="Times New Roman" w:hAnsi="Calibri" w:cs="Calibri"/>
          <w:lang w:val="en-GB" w:eastAsia="en-GB"/>
        </w:rPr>
        <w:t>.</w:t>
      </w:r>
    </w:p>
    <w:p w14:paraId="510A1B32" w14:textId="5FCC73DD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4E49FB">
        <w:rPr>
          <w:rFonts w:ascii="Calibri" w:eastAsia="Times New Roman" w:hAnsi="Calibri" w:cs="Calibri"/>
          <w:b/>
          <w:bCs/>
          <w:lang w:val="en-GB" w:eastAsia="en-GB"/>
        </w:rPr>
        <w:t>^</w:t>
      </w:r>
      <w:r w:rsidRPr="004E49FB">
        <w:rPr>
          <w:rFonts w:ascii="Calibri" w:eastAsia="Times New Roman" w:hAnsi="Calibri" w:cs="Calibri"/>
          <w:lang w:val="en-GB" w:eastAsia="en-GB"/>
        </w:rPr>
        <w:t xml:space="preserve"> →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anchor</w:t>
      </w:r>
      <w:r w:rsidRPr="004E49FB">
        <w:rPr>
          <w:rFonts w:ascii="Calibri" w:eastAsia="Times New Roman" w:hAnsi="Calibri" w:cs="Calibri"/>
          <w:lang w:val="en-GB" w:eastAsia="en-GB"/>
        </w:rPr>
        <w:t xml:space="preserve"> for start of string.</w:t>
      </w:r>
    </w:p>
    <w:p w14:paraId="0BC23205" w14:textId="66B26E68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proofErr w:type="spellStart"/>
      <w:r w:rsidRPr="004E49FB">
        <w:rPr>
          <w:rFonts w:ascii="Calibri" w:eastAsia="Times New Roman" w:hAnsi="Calibri" w:cs="Calibri"/>
          <w:lang w:val="en-GB" w:eastAsia="en-GB"/>
        </w:rPr>
        <w:t>RNAseq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 xml:space="preserve"> → literal text.</w:t>
      </w:r>
    </w:p>
    <w:p w14:paraId="3405B006" w14:textId="48DDE9D1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4E49FB">
        <w:rPr>
          <w:rFonts w:ascii="Calibri" w:eastAsia="Times New Roman" w:hAnsi="Calibri" w:cs="Calibri"/>
          <w:lang w:val="en-GB" w:eastAsia="en-GB"/>
        </w:rPr>
        <w:t xml:space="preserve">files →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vector of filenames</w:t>
      </w:r>
      <w:r w:rsidRPr="004E49FB">
        <w:rPr>
          <w:rFonts w:ascii="Calibri" w:eastAsia="Times New Roman" w:hAnsi="Calibri" w:cs="Calibri"/>
          <w:lang w:val="en-GB" w:eastAsia="en-GB"/>
        </w:rPr>
        <w:t xml:space="preserve"> being checked.</w:t>
      </w:r>
      <w:r w:rsidRPr="004E49FB">
        <w:rPr>
          <w:rFonts w:ascii="Calibri" w:eastAsia="Times New Roman" w:hAnsi="Calibri" w:cs="Calibri"/>
          <w:lang w:val="en-GB" w:eastAsia="en-GB"/>
        </w:rPr>
        <w:br/>
      </w:r>
      <w:r w:rsidRPr="004E49FB">
        <w:rPr>
          <w:rFonts w:ascii="Apple Color Emoji" w:eastAsia="Times New Roman" w:hAnsi="Apple Color Emoji" w:cs="Apple Color Emoji"/>
          <w:lang w:val="en-GB" w:eastAsia="en-GB"/>
        </w:rPr>
        <w:t>👉</w:t>
      </w:r>
      <w:r w:rsidRPr="004E49FB">
        <w:rPr>
          <w:rFonts w:ascii="Calibri" w:eastAsia="Times New Roman" w:hAnsi="Calibri" w:cs="Calibri"/>
          <w:lang w:val="en-GB" w:eastAsia="en-GB"/>
        </w:rPr>
        <w:t xml:space="preserve"> Tells you whether each filename starts with “</w:t>
      </w:r>
      <w:proofErr w:type="spellStart"/>
      <w:r w:rsidRPr="004E49FB">
        <w:rPr>
          <w:rFonts w:ascii="Calibri" w:eastAsia="Times New Roman" w:hAnsi="Calibri" w:cs="Calibri"/>
          <w:lang w:val="en-GB" w:eastAsia="en-GB"/>
        </w:rPr>
        <w:t>RNAseq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>”.</w:t>
      </w:r>
    </w:p>
    <w:p w14:paraId="760E6E91" w14:textId="1E0B1756" w:rsidR="00F91025" w:rsidRPr="004E49FB" w:rsidRDefault="00F91025" w:rsidP="00664408">
      <w:pPr>
        <w:pStyle w:val="Heading3"/>
        <w:rPr>
          <w:rFonts w:ascii="Calibri" w:hAnsi="Calibri" w:cs="Calibri"/>
          <w:lang w:val="en-GB" w:eastAsia="en-GB"/>
        </w:rPr>
      </w:pPr>
      <w:bookmarkStart w:id="20" w:name="_Toc210077129"/>
      <w:r w:rsidRPr="004E49FB">
        <w:rPr>
          <w:rFonts w:ascii="Calibri" w:hAnsi="Calibri" w:cs="Calibri"/>
          <w:lang w:val="en-GB" w:eastAsia="en-GB"/>
        </w:rPr>
        <w:t xml:space="preserve">Example — </w:t>
      </w:r>
      <w:proofErr w:type="spellStart"/>
      <w:r w:rsidRPr="004E49FB">
        <w:rPr>
          <w:rFonts w:ascii="Calibri" w:hAnsi="Calibri" w:cs="Calibri"/>
          <w:lang w:val="en-GB" w:eastAsia="en-GB"/>
        </w:rPr>
        <w:t>gsub</w:t>
      </w:r>
      <w:proofErr w:type="spellEnd"/>
      <w:r w:rsidRPr="004E49FB">
        <w:rPr>
          <w:rFonts w:ascii="Calibri" w:hAnsi="Calibri" w:cs="Calibri"/>
          <w:lang w:val="en-GB" w:eastAsia="en-GB"/>
        </w:rPr>
        <w:t xml:space="preserve"> (replace ALL matches)</w:t>
      </w:r>
      <w:bookmarkEnd w:id="20"/>
    </w:p>
    <w:p w14:paraId="235407EA" w14:textId="228439C7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spellStart"/>
      <w:r w:rsidRPr="004E49FB">
        <w:rPr>
          <w:rStyle w:val="SubtleEmphasis"/>
          <w:rFonts w:ascii="Calibri" w:hAnsi="Calibri" w:cs="Calibri"/>
        </w:rPr>
        <w:t>gsub</w:t>
      </w:r>
      <w:proofErr w:type="spellEnd"/>
      <w:r w:rsidRPr="004E49FB">
        <w:rPr>
          <w:rStyle w:val="SubtleEmphasis"/>
          <w:rFonts w:ascii="Calibri" w:hAnsi="Calibri" w:cs="Calibri"/>
        </w:rPr>
        <w:t>(</w:t>
      </w:r>
      <w:proofErr w:type="gramStart"/>
      <w:r w:rsidRPr="004E49FB">
        <w:rPr>
          <w:rStyle w:val="SubtleEmphasis"/>
          <w:rFonts w:ascii="Calibri" w:hAnsi="Calibri" w:cs="Calibri"/>
        </w:rPr>
        <w:t>'.*</w:t>
      </w:r>
      <w:proofErr w:type="gramEnd"/>
      <w:r w:rsidRPr="004E49FB">
        <w:rPr>
          <w:rStyle w:val="SubtleEmphasis"/>
          <w:rFonts w:ascii="Calibri" w:hAnsi="Calibri" w:cs="Calibri"/>
        </w:rPr>
        <w:t>_(</w:t>
      </w:r>
      <w:proofErr w:type="spellStart"/>
      <w:r w:rsidRPr="004E49FB">
        <w:rPr>
          <w:rStyle w:val="SubtleEmphasis"/>
          <w:rFonts w:ascii="Calibri" w:hAnsi="Calibri" w:cs="Calibri"/>
        </w:rPr>
        <w:t>Drug|Control</w:t>
      </w:r>
      <w:proofErr w:type="spellEnd"/>
      <w:r w:rsidRPr="004E49FB">
        <w:rPr>
          <w:rStyle w:val="SubtleEmphasis"/>
          <w:rFonts w:ascii="Calibri" w:hAnsi="Calibri" w:cs="Calibri"/>
        </w:rPr>
        <w:t>)_.*', '\\1', files)</w:t>
      </w:r>
    </w:p>
    <w:p w14:paraId="7DAE7420" w14:textId="2A08DEF7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spell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gsub</w:t>
      </w:r>
      <w:proofErr w:type="spell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→ global substitution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(replace all matches).</w:t>
      </w:r>
    </w:p>
    <w:p w14:paraId="171DFD1C" w14:textId="56D211E9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gram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.*</w:t>
      </w:r>
      <w:proofErr w:type="gram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_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any text up to an underscore.</w:t>
      </w:r>
    </w:p>
    <w:p w14:paraId="03757B9F" w14:textId="0E8630C5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(</w:t>
      </w:r>
      <w:proofErr w:type="spell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Drug|Control</w:t>
      </w:r>
      <w:proofErr w:type="spell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) → capture the word “Drug” or “Control”.</w:t>
      </w:r>
    </w:p>
    <w:p w14:paraId="1C464A44" w14:textId="7234C553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gram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_.*</w:t>
      </w:r>
      <w:proofErr w:type="gram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→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 another underscore and the rest of the text.</w:t>
      </w:r>
    </w:p>
    <w:p w14:paraId="264821CC" w14:textId="0912E45C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\\1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replace with the first captured group.</w:t>
      </w:r>
    </w:p>
    <w:p w14:paraId="384562CE" w14:textId="77777777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files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filenames being processed.</w:t>
      </w:r>
    </w:p>
    <w:p w14:paraId="6C45B14B" w14:textId="0EEF6576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Apple Color Emoji" w:hAnsi="Apple Color Emoji" w:cs="Apple Color Emoji"/>
          <w:i/>
          <w:iCs/>
          <w:color w:val="000000" w:themeColor="text1"/>
        </w:rPr>
        <w:t>👉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Extracts the treatment type (Drug or Control) from each filename.</w:t>
      </w:r>
    </w:p>
    <w:p w14:paraId="07BBB5D9" w14:textId="5CF1444A" w:rsidR="00F91025" w:rsidRPr="004E49FB" w:rsidRDefault="00F91025" w:rsidP="00664408">
      <w:pPr>
        <w:pStyle w:val="Heading3"/>
        <w:rPr>
          <w:rFonts w:ascii="Calibri" w:hAnsi="Calibri" w:cs="Calibri"/>
        </w:rPr>
      </w:pPr>
      <w:bookmarkStart w:id="21" w:name="_Toc210077130"/>
      <w:r w:rsidRPr="004E49FB">
        <w:rPr>
          <w:rFonts w:ascii="Calibri" w:hAnsi="Calibri" w:cs="Calibri"/>
        </w:rPr>
        <w:t>Example — sub (replace FIRST match only)</w:t>
      </w:r>
      <w:bookmarkEnd w:id="21"/>
    </w:p>
    <w:p w14:paraId="7E01D13C" w14:textId="1F1643D9" w:rsidR="004E49FB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gramStart"/>
      <w:r w:rsidRPr="004E49FB">
        <w:rPr>
          <w:rStyle w:val="SubtleEmphasis"/>
          <w:rFonts w:ascii="Calibri" w:hAnsi="Calibri" w:cs="Calibri"/>
        </w:rPr>
        <w:t>sub(</w:t>
      </w:r>
      <w:proofErr w:type="gramEnd"/>
      <w:r w:rsidRPr="004E49FB">
        <w:rPr>
          <w:rStyle w:val="SubtleEmphasis"/>
          <w:rFonts w:ascii="Calibri" w:hAnsi="Calibri" w:cs="Calibri"/>
        </w:rPr>
        <w:t>'Sample', 'S', 'RNAseq_Sample12')</w:t>
      </w:r>
    </w:p>
    <w:p w14:paraId="68DB557B" w14:textId="619CD6D3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sub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 xml:space="preserve">replace 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only the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 xml:space="preserve"> first match.</w:t>
      </w:r>
    </w:p>
    <w:p w14:paraId="4C6BCE91" w14:textId="58EA524A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Sample → text to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find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</w:t>
      </w:r>
    </w:p>
    <w:p w14:paraId="5EE07DB2" w14:textId="77777777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replacement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</w:t>
      </w:r>
    </w:p>
    <w:p w14:paraId="77F4F4FF" w14:textId="503C74D2" w:rsidR="00F91025" w:rsidRPr="00664408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Apple Color Emoji" w:hAnsi="Apple Color Emoji" w:cs="Apple Color Emoji"/>
          <w:i/>
          <w:iCs/>
          <w:color w:val="000000" w:themeColor="text1"/>
        </w:rPr>
        <w:t>👉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Changes "RNAseq_Sample12" into "RNAseq_S12".</w:t>
      </w:r>
    </w:p>
    <w:p w14:paraId="6BED4B21" w14:textId="3849043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2" w:name="_Toc210077131"/>
      <w:r w:rsidRPr="004E49FB">
        <w:rPr>
          <w:rFonts w:ascii="Calibri" w:hAnsi="Calibri" w:cs="Calibri"/>
          <w:highlight w:val="yellow"/>
        </w:rPr>
        <w:t>Anchors</w:t>
      </w:r>
      <w:bookmarkEnd w:id="22"/>
    </w:p>
    <w:p w14:paraId="0968332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   # ^ = starts with</w:t>
      </w:r>
      <w:r w:rsidRPr="004E49FB">
        <w:rPr>
          <w:rFonts w:ascii="Calibri" w:hAnsi="Calibri" w:cs="Calibri"/>
          <w:shd w:val="clear" w:color="auto" w:fill="EDEDED"/>
        </w:rPr>
        <w:br/>
        <w:t>grep('bam$', files)      # $ = ends with</w:t>
      </w:r>
    </w:p>
    <w:p w14:paraId="7D7EB32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   # files starting with RNAseq</w:t>
      </w:r>
      <w:r w:rsidRPr="004E49FB">
        <w:rPr>
          <w:rFonts w:ascii="Calibri" w:hAnsi="Calibri" w:cs="Calibri"/>
          <w:shd w:val="clear" w:color="auto" w:fill="EDEDED"/>
        </w:rPr>
        <w:br/>
        <w:t>[1] 3   # file ending with bam</w:t>
      </w:r>
    </w:p>
    <w:p w14:paraId="00ACFA6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Anchors match positions, not characters. ^ = beginning, $ = end.</w:t>
      </w:r>
    </w:p>
    <w:p w14:paraId="070E08B9" w14:textId="010096FA" w:rsidR="00C14629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3" w:name="_Toc210077132"/>
      <w:r w:rsidRPr="004E49FB">
        <w:rPr>
          <w:rFonts w:ascii="Calibri" w:hAnsi="Calibri" w:cs="Calibri"/>
          <w:highlight w:val="yellow"/>
        </w:rPr>
        <w:t>Wildcards</w:t>
      </w:r>
      <w:bookmarkEnd w:id="23"/>
    </w:p>
    <w:p w14:paraId="40715E80" w14:textId="420A63B9" w:rsidR="00CC6398" w:rsidRPr="004E49FB" w:rsidRDefault="0038587D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^ start • $ end • . any char • \\. literal dot • [0-9] digit • [0-9]+ 1+ digits • (A|B) A or B • ( ) capture • ? 0/1 • * 0+ • + 1+ • {n} exactly n</w:t>
      </w:r>
    </w:p>
    <w:p w14:paraId="0C8828CA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</w:p>
    <w:p w14:paraId="4B5C952B" w14:textId="60A0A486" w:rsidR="00C14629" w:rsidRPr="004E49FB" w:rsidRDefault="00E7136F" w:rsidP="00664408">
      <w:pPr>
        <w:spacing w:line="240" w:lineRule="auto"/>
        <w:contextualSpacing/>
        <w:rPr>
          <w:rStyle w:val="IntenseEmphasis"/>
          <w:rFonts w:ascii="Calibri" w:hAnsi="Calibri" w:cs="Calibri"/>
        </w:rPr>
      </w:pPr>
      <w:r w:rsidRPr="004E49FB">
        <w:rPr>
          <w:rStyle w:val="IntenseEmphasis"/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5499613C" wp14:editId="6B2A36A4">
                <wp:simplePos x="0" y="0"/>
                <wp:positionH relativeFrom="column">
                  <wp:posOffset>-187325</wp:posOffset>
                </wp:positionH>
                <wp:positionV relativeFrom="paragraph">
                  <wp:posOffset>253511</wp:posOffset>
                </wp:positionV>
                <wp:extent cx="3255107" cy="1170354"/>
                <wp:effectExtent l="50800" t="25400" r="59690" b="7429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107" cy="1170354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6901E" id="Rounded Rectangle 1" o:spid="_x0000_s1026" style="position:absolute;margin-left:-14.75pt;margin-top:19.95pt;width:256.3pt;height:92.15pt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" fillcolor="red" strokecolor="#4579b8 [3044]">
                <v:fill opacity="39321f"/>
                <v:shadow on="t" color="black" opacity="22937f" origin=",.5" offset="0,.63889mm"/>
              </v:roundrect>
            </w:pict>
          </mc:Fallback>
        </mc:AlternateContent>
      </w:r>
      <w:r w:rsidR="00CA2837">
        <w:rPr>
          <w:rStyle w:val="IntenseEmphasis"/>
          <w:rFonts w:ascii="Calibri" w:hAnsi="Calibri" w:cs="Calibri"/>
        </w:rPr>
        <w:t>E</w:t>
      </w:r>
      <w:r w:rsidR="004E49FB" w:rsidRPr="004E49FB">
        <w:rPr>
          <w:rStyle w:val="IntenseEmphasis"/>
          <w:rFonts w:ascii="Calibri" w:hAnsi="Calibri" w:cs="Calibri"/>
        </w:rPr>
        <w:t>xample</w:t>
      </w:r>
      <w:r w:rsidR="00CA2837">
        <w:rPr>
          <w:rStyle w:val="IntenseEmphasis"/>
          <w:rFonts w:ascii="Calibri" w:hAnsi="Calibri" w:cs="Calibri"/>
        </w:rPr>
        <w:t>:</w:t>
      </w:r>
    </w:p>
    <w:p w14:paraId="541E620C" w14:textId="6F7B19FB" w:rsidR="00E7136F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p w14:paraId="39D371DB" w14:textId="6AA4ECD4" w:rsidR="00C14629" w:rsidRDefault="00C14629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  <w:r w:rsidRPr="004E49FB">
        <w:rPr>
          <w:rFonts w:ascii="Calibri" w:hAnsi="Calibri" w:cs="Calibri"/>
          <w:color w:val="000000" w:themeColor="text1"/>
        </w:rPr>
        <w:t xml:space="preserve">files &lt;- </w:t>
      </w:r>
      <w:proofErr w:type="gramStart"/>
      <w:r w:rsidRPr="004E49FB">
        <w:rPr>
          <w:rFonts w:ascii="Calibri" w:hAnsi="Calibri" w:cs="Calibri"/>
          <w:color w:val="000000" w:themeColor="text1"/>
        </w:rPr>
        <w:t>c(</w:t>
      </w:r>
      <w:proofErr w:type="gramEnd"/>
      <w:r w:rsidRPr="004E49FB">
        <w:rPr>
          <w:rFonts w:ascii="Calibri" w:hAnsi="Calibri" w:cs="Calibri"/>
          <w:color w:val="000000" w:themeColor="text1"/>
        </w:rPr>
        <w:br/>
        <w:t xml:space="preserve">  'RNAseq_Sample1_Control_24h.fastq.gz',</w:t>
      </w:r>
      <w:r w:rsidRPr="004E49FB">
        <w:rPr>
          <w:rFonts w:ascii="Calibri" w:hAnsi="Calibri" w:cs="Calibri"/>
          <w:color w:val="000000" w:themeColor="text1"/>
        </w:rPr>
        <w:br/>
        <w:t xml:space="preserve">  'RNAseq_Sample12_Drug_72h.fastq.gz',</w:t>
      </w:r>
      <w:r w:rsidRPr="004E49FB">
        <w:rPr>
          <w:rFonts w:ascii="Calibri" w:hAnsi="Calibri" w:cs="Calibri"/>
          <w:color w:val="000000" w:themeColor="text1"/>
        </w:rPr>
        <w:br/>
        <w:t xml:space="preserve">  'ChIPseq_Sample3_Control_24h.bam',</w:t>
      </w:r>
      <w:r w:rsidRPr="004E49FB">
        <w:rPr>
          <w:rFonts w:ascii="Calibri" w:hAnsi="Calibri" w:cs="Calibri"/>
          <w:color w:val="000000" w:themeColor="text1"/>
        </w:rPr>
        <w:br/>
        <w:t xml:space="preserve">  'ATACseq_Sample4_Drug_48h.fastq.gz'</w:t>
      </w:r>
      <w:r w:rsidRPr="004E49FB">
        <w:rPr>
          <w:rFonts w:ascii="Calibri" w:hAnsi="Calibri" w:cs="Calibri"/>
          <w:color w:val="000000" w:themeColor="text1"/>
        </w:rPr>
        <w:br/>
        <w:t>)</w:t>
      </w:r>
    </w:p>
    <w:p w14:paraId="54E1847F" w14:textId="77777777" w:rsidR="00E7136F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p w14:paraId="09DFC0A9" w14:textId="77777777" w:rsidR="00664408" w:rsidRPr="004E49FB" w:rsidRDefault="00664408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tbl>
      <w:tblPr>
        <w:tblStyle w:val="GridTable1LightAccent2"/>
        <w:tblW w:w="0" w:type="auto"/>
        <w:tblLook w:val="04A0" w:firstRow="1" w:lastRow="0" w:firstColumn="1" w:lastColumn="0" w:noHBand="0" w:noVBand="1"/>
      </w:tblPr>
      <w:tblGrid>
        <w:gridCol w:w="2156"/>
        <w:gridCol w:w="2157"/>
        <w:gridCol w:w="2160"/>
        <w:gridCol w:w="2157"/>
      </w:tblGrid>
      <w:tr w:rsidR="00C14629" w:rsidRPr="004E49FB" w14:paraId="22FB4167" w14:textId="77777777" w:rsidTr="00664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FC3B339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Pattern</w:t>
            </w:r>
          </w:p>
        </w:tc>
        <w:tc>
          <w:tcPr>
            <w:tcW w:w="2160" w:type="dxa"/>
          </w:tcPr>
          <w:p w14:paraId="11BF9BA7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Meaning</w:t>
            </w:r>
          </w:p>
        </w:tc>
        <w:tc>
          <w:tcPr>
            <w:tcW w:w="2160" w:type="dxa"/>
          </w:tcPr>
          <w:p w14:paraId="7EC31893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Example (R code)</w:t>
            </w:r>
          </w:p>
        </w:tc>
        <w:tc>
          <w:tcPr>
            <w:tcW w:w="2160" w:type="dxa"/>
          </w:tcPr>
          <w:p w14:paraId="1D92C779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Matches (per file)</w:t>
            </w:r>
          </w:p>
        </w:tc>
      </w:tr>
      <w:tr w:rsidR="00C14629" w:rsidRPr="004E49FB" w14:paraId="55DF7E99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C08DB18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</w:t>
            </w:r>
          </w:p>
        </w:tc>
        <w:tc>
          <w:tcPr>
            <w:tcW w:w="2160" w:type="dxa"/>
          </w:tcPr>
          <w:p w14:paraId="1AC9F6E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Any single character</w:t>
            </w:r>
          </w:p>
        </w:tc>
        <w:tc>
          <w:tcPr>
            <w:tcW w:w="2160" w:type="dxa"/>
          </w:tcPr>
          <w:p w14:paraId="51126EF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'Sample.', files)</w:t>
            </w:r>
          </w:p>
        </w:tc>
        <w:tc>
          <w:tcPr>
            <w:tcW w:w="2160" w:type="dxa"/>
          </w:tcPr>
          <w:p w14:paraId="4B389CAD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1095F01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A08A70B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._</w:t>
            </w:r>
          </w:p>
        </w:tc>
        <w:tc>
          <w:tcPr>
            <w:tcW w:w="2160" w:type="dxa"/>
          </w:tcPr>
          <w:p w14:paraId="38FD4DAD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char + underscore</w:t>
            </w:r>
          </w:p>
        </w:tc>
        <w:tc>
          <w:tcPr>
            <w:tcW w:w="2160" w:type="dxa"/>
          </w:tcPr>
          <w:p w14:paraId="6899C946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'Sample._', files)</w:t>
            </w:r>
          </w:p>
        </w:tc>
        <w:tc>
          <w:tcPr>
            <w:tcW w:w="2160" w:type="dxa"/>
          </w:tcPr>
          <w:p w14:paraId="6ECB840E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FALSE, TRUE, TRUE</w:t>
            </w:r>
          </w:p>
        </w:tc>
      </w:tr>
      <w:tr w:rsidR="00C14629" w:rsidRPr="004E49FB" w14:paraId="772B92C1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3279411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.*</w:t>
            </w:r>
          </w:p>
        </w:tc>
        <w:tc>
          <w:tcPr>
            <w:tcW w:w="2160" w:type="dxa"/>
          </w:tcPr>
          <w:p w14:paraId="00682C7E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Any sequence</w:t>
            </w:r>
          </w:p>
        </w:tc>
        <w:tc>
          <w:tcPr>
            <w:tcW w:w="2160" w:type="dxa"/>
          </w:tcPr>
          <w:p w14:paraId="377F88D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'Sample.*Drug', files)</w:t>
            </w:r>
          </w:p>
        </w:tc>
        <w:tc>
          <w:tcPr>
            <w:tcW w:w="2160" w:type="dxa"/>
          </w:tcPr>
          <w:p w14:paraId="32B22469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FALSE, TRUE, FALSE, TRUE</w:t>
            </w:r>
          </w:p>
        </w:tc>
      </w:tr>
      <w:tr w:rsidR="00C14629" w:rsidRPr="004E49FB" w14:paraId="1B105E4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A9E24F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[0-9]</w:t>
            </w:r>
          </w:p>
        </w:tc>
        <w:tc>
          <w:tcPr>
            <w:tcW w:w="2160" w:type="dxa"/>
          </w:tcPr>
          <w:p w14:paraId="595BD5A0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digit</w:t>
            </w:r>
          </w:p>
        </w:tc>
        <w:tc>
          <w:tcPr>
            <w:tcW w:w="2160" w:type="dxa"/>
          </w:tcPr>
          <w:p w14:paraId="331F4EA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0-9]', files)</w:t>
            </w:r>
          </w:p>
        </w:tc>
        <w:tc>
          <w:tcPr>
            <w:tcW w:w="2160" w:type="dxa"/>
          </w:tcPr>
          <w:p w14:paraId="5319AD0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49586F4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FEB1F9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</w:t>
            </w:r>
            <w:proofErr w:type="gramStart"/>
            <w:r w:rsidRPr="004E49FB">
              <w:rPr>
                <w:rFonts w:ascii="Calibri" w:hAnsi="Calibri" w:cs="Calibri"/>
              </w:rPr>
              <w:t>9]+</w:t>
            </w:r>
            <w:proofErr w:type="gramEnd"/>
          </w:p>
        </w:tc>
        <w:tc>
          <w:tcPr>
            <w:tcW w:w="2160" w:type="dxa"/>
          </w:tcPr>
          <w:p w14:paraId="0EFE7CE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or more digits</w:t>
            </w:r>
          </w:p>
        </w:tc>
        <w:tc>
          <w:tcPr>
            <w:tcW w:w="2160" w:type="dxa"/>
          </w:tcPr>
          <w:p w14:paraId="540B0695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0-9]+', files)</w:t>
            </w:r>
          </w:p>
        </w:tc>
        <w:tc>
          <w:tcPr>
            <w:tcW w:w="2160" w:type="dxa"/>
          </w:tcPr>
          <w:p w14:paraId="46085958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615F3E2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0B2606B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[0-9]{2}</w:t>
            </w:r>
          </w:p>
        </w:tc>
        <w:tc>
          <w:tcPr>
            <w:tcW w:w="2160" w:type="dxa"/>
          </w:tcPr>
          <w:p w14:paraId="3629D059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Exactly two digits</w:t>
            </w:r>
          </w:p>
        </w:tc>
        <w:tc>
          <w:tcPr>
            <w:tcW w:w="2160" w:type="dxa"/>
          </w:tcPr>
          <w:p w14:paraId="7D2ABA40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0-9]{2}', files)</w:t>
            </w:r>
          </w:p>
        </w:tc>
        <w:tc>
          <w:tcPr>
            <w:tcW w:w="2160" w:type="dxa"/>
          </w:tcPr>
          <w:p w14:paraId="6B3813D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FALSE, TRUE, FALSE, FALSE</w:t>
            </w:r>
          </w:p>
        </w:tc>
      </w:tr>
      <w:tr w:rsidR="00C14629" w:rsidRPr="004E49FB" w14:paraId="16F0425E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DDF7C64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_?</w:t>
            </w:r>
          </w:p>
        </w:tc>
        <w:tc>
          <w:tcPr>
            <w:tcW w:w="2160" w:type="dxa"/>
          </w:tcPr>
          <w:p w14:paraId="21B3BA3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Zero or one underscore</w:t>
            </w:r>
          </w:p>
        </w:tc>
        <w:tc>
          <w:tcPr>
            <w:tcW w:w="2160" w:type="dxa"/>
          </w:tcPr>
          <w:p w14:paraId="06FC423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0-9]_?', files)</w:t>
            </w:r>
          </w:p>
        </w:tc>
        <w:tc>
          <w:tcPr>
            <w:tcW w:w="2160" w:type="dxa"/>
          </w:tcPr>
          <w:p w14:paraId="168567E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FALSE, TRUE, TRUE</w:t>
            </w:r>
          </w:p>
        </w:tc>
      </w:tr>
      <w:tr w:rsidR="00C14629" w:rsidRPr="004E49FB" w14:paraId="0388D73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A2ED922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^</w:t>
            </w:r>
          </w:p>
        </w:tc>
        <w:tc>
          <w:tcPr>
            <w:tcW w:w="2160" w:type="dxa"/>
          </w:tcPr>
          <w:p w14:paraId="124C9DA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Start of string</w:t>
            </w:r>
          </w:p>
        </w:tc>
        <w:tc>
          <w:tcPr>
            <w:tcW w:w="2160" w:type="dxa"/>
          </w:tcPr>
          <w:p w14:paraId="2049FC1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'^</w:t>
            </w: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RNAseq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', files)</w:t>
            </w:r>
          </w:p>
        </w:tc>
        <w:tc>
          <w:tcPr>
            <w:tcW w:w="2160" w:type="dxa"/>
          </w:tcPr>
          <w:p w14:paraId="5159F7E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FALSE, FALSE</w:t>
            </w:r>
          </w:p>
        </w:tc>
      </w:tr>
      <w:tr w:rsidR="00C14629" w:rsidRPr="0090478E" w14:paraId="2E65163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3B59247" w14:textId="77777777" w:rsidR="00C14629" w:rsidRPr="0090478E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$</w:t>
            </w:r>
          </w:p>
        </w:tc>
        <w:tc>
          <w:tcPr>
            <w:tcW w:w="2160" w:type="dxa"/>
          </w:tcPr>
          <w:p w14:paraId="57B98F33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End of string</w:t>
            </w:r>
          </w:p>
        </w:tc>
        <w:tc>
          <w:tcPr>
            <w:tcW w:w="2160" w:type="dxa"/>
          </w:tcPr>
          <w:p w14:paraId="04B77677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90478E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90478E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90478E">
              <w:rPr>
                <w:rFonts w:ascii="Calibri" w:hAnsi="Calibri" w:cs="Calibri"/>
                <w:shd w:val="clear" w:color="auto" w:fill="EDEDED"/>
              </w:rPr>
              <w:t>'bam$', files)</w:t>
            </w:r>
          </w:p>
        </w:tc>
        <w:tc>
          <w:tcPr>
            <w:tcW w:w="2160" w:type="dxa"/>
          </w:tcPr>
          <w:p w14:paraId="0D486C08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FALSE, FALSE, TRUE, FALSE</w:t>
            </w:r>
          </w:p>
        </w:tc>
      </w:tr>
    </w:tbl>
    <w:p w14:paraId="77133039" w14:textId="7825DB97" w:rsidR="00255015" w:rsidRPr="0090478E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4" w:name="_Toc210077133"/>
      <w:r w:rsidRPr="0090478E">
        <w:rPr>
          <w:rFonts w:ascii="Calibri" w:hAnsi="Calibri" w:cs="Calibri"/>
        </w:rPr>
        <w:t>Alternation (OR)</w:t>
      </w:r>
      <w:bookmarkEnd w:id="24"/>
    </w:p>
    <w:p w14:paraId="362DE388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gsub('.*_(Drug|Control)_.*', '\\1', files)</w:t>
      </w:r>
    </w:p>
    <w:p w14:paraId="197EB6BE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[1] 'Control' 'Drug' 'Control' 'Drug'</w:t>
      </w:r>
    </w:p>
    <w:p w14:paraId="2D3564CD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Apple Color Emoji" w:hAnsi="Apple Color Emoji" w:cs="Apple Color Emoji"/>
        </w:rPr>
        <w:t>👉</w:t>
      </w:r>
      <w:r w:rsidRPr="0090478E">
        <w:rPr>
          <w:rFonts w:ascii="Calibri" w:hAnsi="Calibri" w:cs="Calibri"/>
        </w:rPr>
        <w:t xml:space="preserve"> `(Drug|Control)` matches either word.</w:t>
      </w:r>
    </w:p>
    <w:p w14:paraId="7468D4C7" w14:textId="4A37099D" w:rsidR="00255015" w:rsidRPr="0090478E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5" w:name="_Toc210077134"/>
      <w:r w:rsidRPr="0090478E">
        <w:rPr>
          <w:rFonts w:ascii="Calibri" w:hAnsi="Calibri" w:cs="Calibri"/>
        </w:rPr>
        <w:t>Escaping Special Characters</w:t>
      </w:r>
      <w:bookmarkEnd w:id="25"/>
    </w:p>
    <w:p w14:paraId="74B7BAFE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grep('\\.bam$', files)</w:t>
      </w:r>
    </w:p>
    <w:p w14:paraId="478DA745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[1] 3</w:t>
      </w:r>
    </w:p>
    <w:p w14:paraId="2056EBCB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Apple Color Emoji" w:hAnsi="Apple Color Emoji" w:cs="Apple Color Emoji"/>
        </w:rPr>
        <w:t>👉</w:t>
      </w:r>
      <w:r w:rsidRPr="0090478E">
        <w:rPr>
          <w:rFonts w:ascii="Calibri" w:hAnsi="Calibri" w:cs="Calibri"/>
        </w:rPr>
        <w:t xml:space="preserve"> Use `\\.` to match a literal dot, since `.` means any character.</w:t>
      </w:r>
    </w:p>
    <w:p w14:paraId="41A08989" w14:textId="77F24923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6" w:name="_Toc210077135"/>
      <w:r w:rsidRPr="0090478E">
        <w:rPr>
          <w:rFonts w:ascii="Calibri" w:hAnsi="Calibri" w:cs="Calibri"/>
        </w:rPr>
        <w:t>Perl-Compatible Regex</w:t>
      </w:r>
      <w:bookmarkEnd w:id="26"/>
    </w:p>
    <w:p w14:paraId="46C92ED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gsub('.*Sample(\\d+).*','\\1', files, perl=TRUE)</w:t>
      </w:r>
    </w:p>
    <w:p w14:paraId="2F17321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27EA8955" w14:textId="14CEBA79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</w:t>
      </w:r>
      <w:proofErr w:type="gramStart"/>
      <w:r w:rsidRPr="004E49FB">
        <w:rPr>
          <w:rFonts w:ascii="Calibri" w:hAnsi="Calibri" w:cs="Calibri"/>
        </w:rPr>
        <w:t>With</w:t>
      </w:r>
      <w:proofErr w:type="gramEnd"/>
      <w:r w:rsidRPr="004E49FB">
        <w:rPr>
          <w:rFonts w:ascii="Calibri" w:hAnsi="Calibri" w:cs="Calibri"/>
        </w:rPr>
        <w:t xml:space="preserve"> `perl=TRUE`, you can use shortcuts: `\\d` (digit), `\\s` (space), `\\w` (word chars).</w:t>
      </w:r>
    </w:p>
    <w:p w14:paraId="59D46808" w14:textId="73D07571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1F36653E" w14:textId="04D6B24D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1E1F1B73" w14:textId="77777777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4E5CFFF7" w14:textId="3D9E8493" w:rsidR="00664408" w:rsidRDefault="00961DB0" w:rsidP="00664408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7" behindDoc="1" locked="0" layoutInCell="1" allowOverlap="1" wp14:anchorId="2DE9DF16" wp14:editId="4D7F2977">
                <wp:simplePos x="0" y="0"/>
                <wp:positionH relativeFrom="column">
                  <wp:posOffset>-636975</wp:posOffset>
                </wp:positionH>
                <wp:positionV relativeFrom="paragraph">
                  <wp:posOffset>88342</wp:posOffset>
                </wp:positionV>
                <wp:extent cx="6839717" cy="5237285"/>
                <wp:effectExtent l="63500" t="38100" r="69215" b="7175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717" cy="52372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0"/>
                          </a:schemeClr>
                        </a:solidFill>
                        <a:ln w="222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12B050" id="Rounded Rectangle 2" o:spid="_x0000_s1026" style="position:absolute;margin-left:-50.15pt;margin-top:6.95pt;width:538.55pt;height:412.4pt;z-index:-251671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" fillcolor="#c0504d [3205]" strokecolor="#c0504d [3205]" strokeweight="1.75pt">
                <v:fill opacity="0"/>
                <v:shadow on="t" color="black" opacity="24903f" origin=",.5" offset="0,.55556mm"/>
              </v:roundrect>
            </w:pict>
          </mc:Fallback>
        </mc:AlternateContent>
      </w:r>
    </w:p>
    <w:p w14:paraId="76FB0526" w14:textId="7AD3A81E" w:rsidR="00664408" w:rsidRDefault="00961DB0" w:rsidP="00961DB0">
      <w:pPr>
        <w:pStyle w:val="Subtitle"/>
        <w:tabs>
          <w:tab w:val="center" w:pos="4320"/>
        </w:tabs>
        <w:spacing w:before="0" w:after="200"/>
        <w:contextualSpacing/>
        <w:jc w:val="left"/>
        <w:rPr>
          <w:rStyle w:val="Strong"/>
        </w:rPr>
      </w:pPr>
      <w:r>
        <w:rPr>
          <w:rStyle w:val="Strong"/>
        </w:rPr>
        <w:tab/>
      </w:r>
      <w:r w:rsidR="00787792">
        <w:rPr>
          <w:rStyle w:val="Strong"/>
        </w:rPr>
        <w:t xml:space="preserve">Regular Expression </w:t>
      </w:r>
      <w:r w:rsidR="00664408" w:rsidRPr="00664408">
        <w:rPr>
          <w:rStyle w:val="Strong"/>
        </w:rPr>
        <w:t>Summary</w:t>
      </w:r>
    </w:p>
    <w:p w14:paraId="1B15A069" w14:textId="3FF0E212" w:rsidR="00961DB0" w:rsidRPr="00961DB0" w:rsidRDefault="00961DB0" w:rsidP="00961DB0">
      <w:pPr>
        <w:spacing w:line="240" w:lineRule="auto"/>
        <w:contextualSpacing/>
        <w:rPr>
          <w:rFonts w:ascii="Calibri" w:hAnsi="Calibri" w:cs="Calibri"/>
          <w:sz w:val="21"/>
          <w:szCs w:val="21"/>
        </w:rPr>
      </w:pPr>
      <w:r w:rsidRPr="00961DB0">
        <w:rPr>
          <w:rFonts w:ascii="Calibri" w:hAnsi="Calibri" w:cs="Calibri"/>
          <w:sz w:val="21"/>
          <w:szCs w:val="21"/>
        </w:rPr>
        <w:t xml:space="preserve">Purpose: pull out bits of information from text </w:t>
      </w:r>
      <w:proofErr w:type="spellStart"/>
      <w:r w:rsidRPr="00961DB0">
        <w:rPr>
          <w:rFonts w:ascii="Calibri" w:hAnsi="Calibri" w:cs="Calibri"/>
          <w:sz w:val="21"/>
          <w:szCs w:val="21"/>
        </w:rPr>
        <w:t>eg.</w:t>
      </w:r>
      <w:proofErr w:type="spellEnd"/>
      <w:r w:rsidRPr="00961DB0">
        <w:rPr>
          <w:rFonts w:ascii="Calibri" w:hAnsi="Calibri" w:cs="Calibri"/>
          <w:sz w:val="21"/>
          <w:szCs w:val="21"/>
        </w:rPr>
        <w:t xml:space="preserve"> Finding out whether patient 1 was drug or control group.</w:t>
      </w:r>
    </w:p>
    <w:p w14:paraId="6BA352F3" w14:textId="2EF5AFA3" w:rsidR="00255015" w:rsidRPr="00961DB0" w:rsidRDefault="00A81789" w:rsidP="00664408">
      <w:pPr>
        <w:pStyle w:val="Heading2"/>
        <w:spacing w:line="240" w:lineRule="auto"/>
        <w:rPr>
          <w:rFonts w:ascii="Calibri" w:hAnsi="Calibri" w:cs="Calibri"/>
          <w:sz w:val="24"/>
          <w:szCs w:val="24"/>
        </w:rPr>
      </w:pPr>
      <w:bookmarkStart w:id="27" w:name="_Toc210077136"/>
      <w:r w:rsidRPr="00961DB0">
        <w:rPr>
          <w:rFonts w:ascii="Calibri" w:hAnsi="Calibri" w:cs="Calibri"/>
          <w:sz w:val="24"/>
          <w:szCs w:val="24"/>
        </w:rPr>
        <w:t xml:space="preserve">grep / </w:t>
      </w:r>
      <w:proofErr w:type="spellStart"/>
      <w:r w:rsidRPr="00961DB0">
        <w:rPr>
          <w:rFonts w:ascii="Calibri" w:hAnsi="Calibri" w:cs="Calibri"/>
          <w:sz w:val="24"/>
          <w:szCs w:val="24"/>
        </w:rPr>
        <w:t>grepl</w:t>
      </w:r>
      <w:proofErr w:type="spellEnd"/>
      <w:r w:rsidRPr="00961DB0">
        <w:rPr>
          <w:rFonts w:ascii="Calibri" w:hAnsi="Calibri" w:cs="Calibri"/>
          <w:sz w:val="24"/>
          <w:szCs w:val="24"/>
        </w:rPr>
        <w:t xml:space="preserve"> / </w:t>
      </w:r>
      <w:proofErr w:type="spellStart"/>
      <w:r w:rsidRPr="00961DB0">
        <w:rPr>
          <w:rFonts w:ascii="Calibri" w:hAnsi="Calibri" w:cs="Calibri"/>
          <w:sz w:val="24"/>
          <w:szCs w:val="24"/>
        </w:rPr>
        <w:t>gsub</w:t>
      </w:r>
      <w:proofErr w:type="spellEnd"/>
      <w:r w:rsidRPr="00961DB0">
        <w:rPr>
          <w:rFonts w:ascii="Calibri" w:hAnsi="Calibri" w:cs="Calibri"/>
          <w:sz w:val="24"/>
          <w:szCs w:val="24"/>
        </w:rPr>
        <w:t xml:space="preserve"> / sub</w:t>
      </w:r>
      <w:bookmarkEnd w:id="27"/>
    </w:p>
    <w:tbl>
      <w:tblPr>
        <w:tblW w:w="0" w:type="auto"/>
        <w:tblLook w:val="04A0" w:firstRow="1" w:lastRow="0" w:firstColumn="1" w:lastColumn="0" w:noHBand="0" w:noVBand="1"/>
      </w:tblPr>
      <w:tblGrid>
        <w:gridCol w:w="1732"/>
        <w:gridCol w:w="1840"/>
        <w:gridCol w:w="1719"/>
        <w:gridCol w:w="3349"/>
      </w:tblGrid>
      <w:tr w:rsidR="00255015" w:rsidRPr="00961DB0" w14:paraId="64D92463" w14:textId="77777777">
        <w:tc>
          <w:tcPr>
            <w:tcW w:w="2160" w:type="dxa"/>
          </w:tcPr>
          <w:p w14:paraId="73B222A5" w14:textId="67BFDE5E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Function</w:t>
            </w:r>
          </w:p>
        </w:tc>
        <w:tc>
          <w:tcPr>
            <w:tcW w:w="2160" w:type="dxa"/>
          </w:tcPr>
          <w:p w14:paraId="13E80337" w14:textId="5A6A68A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Meaning</w:t>
            </w:r>
          </w:p>
        </w:tc>
        <w:tc>
          <w:tcPr>
            <w:tcW w:w="2160" w:type="dxa"/>
          </w:tcPr>
          <w:p w14:paraId="46CFFE6A" w14:textId="08BBBF0B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Typical use</w:t>
            </w:r>
          </w:p>
        </w:tc>
        <w:tc>
          <w:tcPr>
            <w:tcW w:w="2160" w:type="dxa"/>
          </w:tcPr>
          <w:p w14:paraId="34601382" w14:textId="75AF0A6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Example</w:t>
            </w:r>
          </w:p>
        </w:tc>
      </w:tr>
      <w:tr w:rsidR="00255015" w:rsidRPr="00961DB0" w14:paraId="4AA23F31" w14:textId="77777777">
        <w:tc>
          <w:tcPr>
            <w:tcW w:w="2160" w:type="dxa"/>
          </w:tcPr>
          <w:p w14:paraId="7955D2B6" w14:textId="7777777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grep()</w:t>
            </w:r>
          </w:p>
        </w:tc>
        <w:tc>
          <w:tcPr>
            <w:tcW w:w="2160" w:type="dxa"/>
          </w:tcPr>
          <w:p w14:paraId="6C818DC5" w14:textId="75A5741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Returns indices of matches</w:t>
            </w:r>
          </w:p>
        </w:tc>
        <w:tc>
          <w:tcPr>
            <w:tcW w:w="2160" w:type="dxa"/>
          </w:tcPr>
          <w:p w14:paraId="4128AFEF" w14:textId="6DEA34C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Which entries match?</w:t>
            </w:r>
          </w:p>
        </w:tc>
        <w:tc>
          <w:tcPr>
            <w:tcW w:w="2160" w:type="dxa"/>
          </w:tcPr>
          <w:p w14:paraId="7731C011" w14:textId="4FD23BEC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grep(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'SCLC',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  # 2</w:t>
            </w:r>
          </w:p>
        </w:tc>
      </w:tr>
      <w:tr w:rsidR="00255015" w:rsidRPr="00961DB0" w14:paraId="78427570" w14:textId="77777777">
        <w:tc>
          <w:tcPr>
            <w:tcW w:w="2160" w:type="dxa"/>
          </w:tcPr>
          <w:p w14:paraId="4D5F0DBF" w14:textId="0D60898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grepl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529F3526" w14:textId="151FC85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TRUE/FALSE for each entry</w:t>
            </w:r>
          </w:p>
        </w:tc>
        <w:tc>
          <w:tcPr>
            <w:tcW w:w="2160" w:type="dxa"/>
          </w:tcPr>
          <w:p w14:paraId="40C6C7B3" w14:textId="5095F62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Filter rows</w:t>
            </w:r>
          </w:p>
        </w:tc>
        <w:tc>
          <w:tcPr>
            <w:tcW w:w="2160" w:type="dxa"/>
          </w:tcPr>
          <w:p w14:paraId="70F4BEA3" w14:textId="7C3C0ED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patients[</w:t>
            </w:r>
            <w:proofErr w:type="spellStart"/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grepl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('NSCLC',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), ]</w:t>
            </w:r>
          </w:p>
        </w:tc>
      </w:tr>
      <w:tr w:rsidR="00255015" w:rsidRPr="00961DB0" w14:paraId="354EBEEB" w14:textId="77777777">
        <w:tc>
          <w:tcPr>
            <w:tcW w:w="2160" w:type="dxa"/>
          </w:tcPr>
          <w:p w14:paraId="28A03E34" w14:textId="212E74E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gsub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267F15C0" w14:textId="7777777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Replace all matches</w:t>
            </w:r>
          </w:p>
        </w:tc>
        <w:tc>
          <w:tcPr>
            <w:tcW w:w="2160" w:type="dxa"/>
          </w:tcPr>
          <w:p w14:paraId="74723DD0" w14:textId="16EB9A5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Clean labels</w:t>
            </w:r>
          </w:p>
        </w:tc>
        <w:tc>
          <w:tcPr>
            <w:tcW w:w="2160" w:type="dxa"/>
          </w:tcPr>
          <w:p w14:paraId="50B4708D" w14:textId="1D810994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gsub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'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NSCLC','Lung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 Cancer',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</w:t>
            </w:r>
          </w:p>
        </w:tc>
      </w:tr>
      <w:tr w:rsidR="00255015" w:rsidRPr="00961DB0" w14:paraId="5349A5BD" w14:textId="77777777">
        <w:tc>
          <w:tcPr>
            <w:tcW w:w="2160" w:type="dxa"/>
          </w:tcPr>
          <w:p w14:paraId="28FF1437" w14:textId="265ADDD4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sub(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5CB74976" w14:textId="14DF074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Replace first match only</w:t>
            </w:r>
          </w:p>
        </w:tc>
        <w:tc>
          <w:tcPr>
            <w:tcW w:w="2160" w:type="dxa"/>
          </w:tcPr>
          <w:p w14:paraId="7E8A18A4" w14:textId="1D60635B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Rename partial strings</w:t>
            </w:r>
          </w:p>
        </w:tc>
        <w:tc>
          <w:tcPr>
            <w:tcW w:w="2160" w:type="dxa"/>
          </w:tcPr>
          <w:p w14:paraId="438B5506" w14:textId="6F174EB6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sub('Sample','S','RNAseq_Sample12')</w:t>
            </w:r>
          </w:p>
        </w:tc>
      </w:tr>
      <w:tr w:rsidR="00664408" w:rsidRPr="00961DB0" w14:paraId="1426FED1" w14:textId="77777777">
        <w:tc>
          <w:tcPr>
            <w:tcW w:w="2160" w:type="dxa"/>
          </w:tcPr>
          <w:p w14:paraId="41887D96" w14:textId="77777777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2C46CC52" w14:textId="54204883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33191DB0" w14:textId="77777777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6594AFBE" w14:textId="6CBC0771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</w:pPr>
          </w:p>
        </w:tc>
      </w:tr>
    </w:tbl>
    <w:p w14:paraId="6F78D4D0" w14:textId="3EE3CE39" w:rsidR="00664408" w:rsidRPr="00961DB0" w:rsidRDefault="00C454DF" w:rsidP="00664408">
      <w:pPr>
        <w:pStyle w:val="Heading2"/>
        <w:rPr>
          <w:rFonts w:ascii="Calibri" w:hAnsi="Calibri" w:cs="Calibri"/>
          <w:sz w:val="24"/>
          <w:szCs w:val="24"/>
        </w:rPr>
      </w:pPr>
      <w:bookmarkStart w:id="28" w:name="_Toc210077137"/>
      <w:r w:rsidRPr="00961DB0">
        <w:rPr>
          <w:rFonts w:ascii="Calibri" w:hAnsi="Calibri" w:cs="Calibri"/>
          <w:sz w:val="24"/>
          <w:szCs w:val="24"/>
        </w:rPr>
        <w:t xml:space="preserve">Anchors &amp; </w:t>
      </w:r>
      <w:r w:rsidR="00664408" w:rsidRPr="00961DB0">
        <w:rPr>
          <w:rFonts w:ascii="Calibri" w:hAnsi="Calibri" w:cs="Calibri"/>
          <w:sz w:val="24"/>
          <w:szCs w:val="24"/>
        </w:rPr>
        <w:t>Wildcards</w:t>
      </w:r>
      <w:bookmarkEnd w:id="28"/>
    </w:p>
    <w:p w14:paraId="6AEC92B6" w14:textId="518DE399" w:rsidR="00664408" w:rsidRPr="00961DB0" w:rsidRDefault="00664408" w:rsidP="00664408">
      <w:pPr>
        <w:spacing w:line="240" w:lineRule="auto"/>
        <w:contextualSpacing/>
        <w:rPr>
          <w:rFonts w:ascii="Calibri" w:hAnsi="Calibri" w:cs="Calibri"/>
          <w:sz w:val="18"/>
          <w:szCs w:val="18"/>
        </w:rPr>
      </w:pPr>
    </w:p>
    <w:p w14:paraId="44CBBE39" w14:textId="534D4B2F" w:rsidR="00664408" w:rsidRPr="00961DB0" w:rsidRDefault="00664408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^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start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$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end </w:t>
      </w:r>
      <w:proofErr w:type="gramStart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.</w:t>
      </w:r>
      <w:proofErr w:type="gramEnd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any char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\\.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literal dot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[0-9]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 digit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[0-</w:t>
      </w:r>
      <w:proofErr w:type="gramStart"/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9]+</w:t>
      </w:r>
      <w:proofErr w:type="gramEnd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one/more digits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( )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capture group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(A|B)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A or B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?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zero/one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*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zero/more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+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one/more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{n}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exactly n</w:t>
      </w:r>
    </w:p>
    <w:p w14:paraId="4A7E8C24" w14:textId="49E592DC" w:rsidR="00C454DF" w:rsidRPr="00961DB0" w:rsidRDefault="00C454DF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8"/>
          <w:szCs w:val="28"/>
          <w:lang w:val="en-GB" w:eastAsia="en-GB"/>
        </w:rPr>
      </w:pPr>
    </w:p>
    <w:p w14:paraId="03B6E6D1" w14:textId="1DB3A5A1" w:rsidR="00C454DF" w:rsidRPr="00961DB0" w:rsidRDefault="00C454DF" w:rsidP="00C454DF">
      <w:pPr>
        <w:pStyle w:val="Heading2"/>
        <w:rPr>
          <w:rFonts w:ascii="Calibri" w:hAnsi="Calibri" w:cs="Calibri"/>
          <w:sz w:val="24"/>
          <w:szCs w:val="24"/>
          <w:lang w:val="en-GB" w:eastAsia="en-GB"/>
        </w:rPr>
      </w:pPr>
      <w:bookmarkStart w:id="29" w:name="_Toc210077138"/>
      <w:r w:rsidRPr="00961DB0">
        <w:rPr>
          <w:rFonts w:ascii="Calibri" w:hAnsi="Calibri" w:cs="Calibri"/>
          <w:sz w:val="24"/>
          <w:szCs w:val="24"/>
          <w:lang w:val="en-GB" w:eastAsia="en-GB"/>
        </w:rPr>
        <w:t>How to write a regular expression</w:t>
      </w:r>
      <w:bookmarkEnd w:id="29"/>
    </w:p>
    <w:p w14:paraId="6E5F5750" w14:textId="04CAE79A" w:rsidR="00C454DF" w:rsidRPr="00961DB0" w:rsidRDefault="00C454DF" w:rsidP="00C454DF">
      <w:pPr>
        <w:rPr>
          <w:rFonts w:ascii="Calibri" w:hAnsi="Calibri" w:cs="Calibri"/>
          <w:sz w:val="21"/>
          <w:szCs w:val="21"/>
          <w:lang w:val="en-GB" w:eastAsia="en-GB"/>
        </w:rPr>
      </w:pPr>
      <w:r w:rsidRPr="00961DB0">
        <w:rPr>
          <w:rFonts w:ascii="Calibri" w:hAnsi="Calibri" w:cs="Calibri"/>
          <w:sz w:val="21"/>
          <w:szCs w:val="21"/>
          <w:lang w:val="en-GB" w:eastAsia="en-GB"/>
        </w:rPr>
        <w:t>Grep/</w:t>
      </w:r>
      <w:proofErr w:type="spellStart"/>
      <w:r w:rsidRPr="00961DB0">
        <w:rPr>
          <w:rFonts w:ascii="Calibri" w:hAnsi="Calibri" w:cs="Calibri"/>
          <w:sz w:val="21"/>
          <w:szCs w:val="21"/>
          <w:lang w:val="en-GB" w:eastAsia="en-GB"/>
        </w:rPr>
        <w:t>grepl</w:t>
      </w:r>
      <w:proofErr w:type="spellEnd"/>
      <w:r w:rsidRPr="00961DB0">
        <w:rPr>
          <w:rFonts w:ascii="Calibri" w:hAnsi="Calibri" w:cs="Calibri"/>
          <w:sz w:val="21"/>
          <w:szCs w:val="21"/>
          <w:lang w:val="en-GB" w:eastAsia="en-GB"/>
        </w:rPr>
        <w:t>/</w:t>
      </w:r>
      <w:proofErr w:type="spellStart"/>
      <w:r w:rsidRPr="00961DB0">
        <w:rPr>
          <w:rFonts w:ascii="Calibri" w:hAnsi="Calibri" w:cs="Calibri"/>
          <w:sz w:val="21"/>
          <w:szCs w:val="21"/>
          <w:lang w:val="en-GB" w:eastAsia="en-GB"/>
        </w:rPr>
        <w:t>gsub</w:t>
      </w:r>
      <w:proofErr w:type="spellEnd"/>
      <w:r w:rsidRPr="00961DB0">
        <w:rPr>
          <w:rFonts w:ascii="Calibri" w:hAnsi="Calibri" w:cs="Calibri"/>
          <w:sz w:val="21"/>
          <w:szCs w:val="21"/>
          <w:lang w:val="en-GB" w:eastAsia="en-GB"/>
        </w:rPr>
        <w:t xml:space="preserve">/sub </w:t>
      </w:r>
      <w:proofErr w:type="gramStart"/>
      <w:r w:rsidRPr="00961DB0">
        <w:rPr>
          <w:rFonts w:ascii="Calibri" w:hAnsi="Calibri" w:cs="Calibri"/>
          <w:sz w:val="21"/>
          <w:szCs w:val="21"/>
          <w:lang w:val="en-GB" w:eastAsia="en-GB"/>
        </w:rPr>
        <w:t>(  location</w:t>
      </w:r>
      <w:proofErr w:type="gramEnd"/>
      <w:r w:rsidRPr="00961DB0">
        <w:rPr>
          <w:rFonts w:ascii="Calibri" w:hAnsi="Calibri" w:cs="Calibri"/>
          <w:sz w:val="21"/>
          <w:szCs w:val="21"/>
          <w:lang w:val="en-GB" w:eastAsia="en-GB"/>
        </w:rPr>
        <w:t xml:space="preserve"> targeted with wildcards directing text within or ensuing </w:t>
      </w:r>
      <w:r w:rsidR="00961DB0" w:rsidRPr="00961DB0">
        <w:rPr>
          <w:rFonts w:ascii="Calibri" w:hAnsi="Calibri" w:cs="Calibri"/>
          <w:sz w:val="21"/>
          <w:szCs w:val="21"/>
          <w:lang w:val="en-GB" w:eastAsia="en-GB"/>
        </w:rPr>
        <w:t>, first / second / third of its kind ,  file selected from )</w:t>
      </w:r>
    </w:p>
    <w:p w14:paraId="4B682657" w14:textId="3722658C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7A8D8B6C" w14:textId="77777777" w:rsidR="00C454DF" w:rsidRPr="004E49FB" w:rsidRDefault="00C454DF" w:rsidP="00664408">
      <w:pPr>
        <w:spacing w:line="240" w:lineRule="auto"/>
        <w:contextualSpacing/>
        <w:rPr>
          <w:rFonts w:ascii="Calibri" w:hAnsi="Calibri" w:cs="Calibri"/>
        </w:rPr>
      </w:pPr>
    </w:p>
    <w:p w14:paraId="7593B9E9" w14:textId="093B1BF8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30" w:name="_Toc210077139"/>
      <w:r w:rsidRPr="004E49FB">
        <w:rPr>
          <w:rFonts w:ascii="Calibri" w:hAnsi="Calibri" w:cs="Calibri"/>
        </w:rPr>
        <w:t>Regex Practice Exercises</w:t>
      </w:r>
      <w:bookmarkEnd w:id="30"/>
    </w:p>
    <w:p w14:paraId="3F50057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'RNAseq_Sample1_Control_24h.fastq.gz',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'RNAseq_Sample12_Drug_72h.fastq.gz',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'ChIPseq_Sample3_Control_24h.bam',</w:t>
      </w:r>
      <w:r w:rsidRPr="004E49FB">
        <w:rPr>
          <w:rFonts w:ascii="Calibri" w:hAnsi="Calibri" w:cs="Calibri"/>
          <w:shd w:val="clear" w:color="auto" w:fill="EDEDED"/>
        </w:rPr>
        <w:br/>
        <w:t xml:space="preserve">  'ATACseq_Sample4_Drug_48h.fastq.gz'</w:t>
      </w:r>
      <w:r w:rsidRPr="004E49FB">
        <w:rPr>
          <w:rFonts w:ascii="Calibri" w:hAnsi="Calibri" w:cs="Calibri"/>
          <w:shd w:val="clear" w:color="auto" w:fill="EDEDED"/>
        </w:rPr>
        <w:br/>
        <w:t>)</w:t>
      </w:r>
    </w:p>
    <w:p w14:paraId="7BEEC719" w14:textId="497086E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1" w:name="_Toc210077140"/>
      <w:r w:rsidRPr="004E49FB">
        <w:rPr>
          <w:rFonts w:ascii="Calibri" w:hAnsi="Calibri" w:cs="Calibri"/>
        </w:rPr>
        <w:t>Extract sample numbers</w:t>
      </w:r>
      <w:bookmarkEnd w:id="31"/>
    </w:p>
    <w:p w14:paraId="1259099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gsub('.*Sample([0-9]+).*','\\1', files)</w:t>
      </w:r>
    </w:p>
    <w:p w14:paraId="7CD2858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33588BEB" w14:textId="4691ABDB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2" w:name="_Toc210077141"/>
      <w:r w:rsidRPr="004E49FB">
        <w:rPr>
          <w:rFonts w:ascii="Calibri" w:hAnsi="Calibri" w:cs="Calibri"/>
        </w:rPr>
        <w:t>Find RNA-seq files</w:t>
      </w:r>
      <w:bookmarkEnd w:id="32"/>
    </w:p>
    <w:p w14:paraId="66FC792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</w:t>
      </w:r>
    </w:p>
    <w:p w14:paraId="7EBFE11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</w:t>
      </w:r>
    </w:p>
    <w:p w14:paraId="222C3EF3" w14:textId="78E81B9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3" w:name="_Toc210077142"/>
      <w:r w:rsidRPr="004E49FB">
        <w:rPr>
          <w:rFonts w:ascii="Calibri" w:hAnsi="Calibri" w:cs="Calibri"/>
        </w:rPr>
        <w:t>Extract treatment type</w:t>
      </w:r>
      <w:bookmarkEnd w:id="33"/>
    </w:p>
    <w:p w14:paraId="1677BE4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gsub('.*_(Drug|Control)_.*','\\1', files)</w:t>
      </w:r>
    </w:p>
    <w:p w14:paraId="0ACB870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'Control' 'Drug' 'Control' 'Drug'</w:t>
      </w:r>
    </w:p>
    <w:p w14:paraId="3D0709B4" w14:textId="5734C2E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4" w:name="_Toc210077143"/>
      <w:r w:rsidRPr="004E49FB">
        <w:rPr>
          <w:rFonts w:ascii="Calibri" w:hAnsi="Calibri" w:cs="Calibri"/>
        </w:rPr>
        <w:t>Extract timepoints</w:t>
      </w:r>
      <w:bookmarkEnd w:id="34"/>
    </w:p>
    <w:p w14:paraId="520C1E2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gsub('.*_([0-9]+h).*','\\1', files)</w:t>
      </w:r>
    </w:p>
    <w:p w14:paraId="35ED76E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'24h' '72h' '24h' '48h'</w:t>
      </w:r>
    </w:p>
    <w:p w14:paraId="71F6CF8F" w14:textId="77777777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5" w:name="_Toc210077144"/>
      <w:r w:rsidRPr="004E49FB">
        <w:rPr>
          <w:rFonts w:ascii="Calibri" w:hAnsi="Calibri" w:cs="Calibri"/>
        </w:rPr>
        <w:t>Identify BAM vs FASTQ</w:t>
      </w:r>
      <w:bookmarkEnd w:id="35"/>
    </w:p>
    <w:p w14:paraId="24858C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grep('\\.bam$', files)</w:t>
      </w:r>
      <w:r w:rsidRPr="004E49FB">
        <w:rPr>
          <w:rFonts w:ascii="Calibri" w:hAnsi="Calibri" w:cs="Calibri"/>
          <w:shd w:val="clear" w:color="auto" w:fill="EDEDED"/>
        </w:rPr>
        <w:br/>
        <w:t>grep('\\.fastq\\.gz$', files)</w:t>
      </w:r>
    </w:p>
    <w:p w14:paraId="03E49D11" w14:textId="2C6C54CC" w:rsidR="006246BB" w:rsidRDefault="00A81789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  <w:r w:rsidRPr="004E49FB">
        <w:rPr>
          <w:rFonts w:ascii="Calibri" w:hAnsi="Calibri" w:cs="Calibri"/>
          <w:shd w:val="clear" w:color="auto" w:fill="EDEDED"/>
        </w:rPr>
        <w:t>[1] 3</w:t>
      </w:r>
      <w:r w:rsidRPr="004E49FB">
        <w:rPr>
          <w:rFonts w:ascii="Calibri" w:hAnsi="Calibri" w:cs="Calibri"/>
          <w:shd w:val="clear" w:color="auto" w:fill="EDEDED"/>
        </w:rPr>
        <w:br/>
        <w:t>[1] 1 2 4</w:t>
      </w:r>
    </w:p>
    <w:p w14:paraId="52FDE5FB" w14:textId="3AAF55A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4145635" w14:textId="7F9C856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5B801515" w14:textId="4A0EE762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3527C52" w14:textId="6E7852C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190C2882" w14:textId="70EBE1B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40C0B7" w14:textId="1B2DF21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4CAD4362" w14:textId="2DFED713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248DD0E4" w14:textId="79D7B2A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085FBC77" w14:textId="51E1BCC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0306EE30" w14:textId="3BFBE38F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540567D" w14:textId="345BB22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4F5E7C7" w14:textId="480C55C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A7550FA" w14:textId="50C2159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86A4EB1" w14:textId="7DC73EB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C0070FB" w14:textId="0A307E3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0BC0C9" w14:textId="4EE94E0A" w:rsidR="00BE615B" w:rsidRDefault="00BE615B" w:rsidP="00CA2837">
      <w:pPr>
        <w:spacing w:line="240" w:lineRule="auto"/>
        <w:contextualSpacing/>
        <w:rPr>
          <w:rFonts w:ascii="Calibri" w:hAnsi="Calibri" w:cs="Calibri"/>
        </w:rPr>
      </w:pPr>
    </w:p>
    <w:p w14:paraId="2D9A1305" w14:textId="62038921" w:rsidR="006246BB" w:rsidRDefault="006246BB" w:rsidP="006246BB">
      <w:pPr>
        <w:pStyle w:val="Heading1"/>
      </w:pPr>
      <w:r w:rsidRPr="006246BB">
        <w:lastRenderedPageBreak/>
        <w:t>Installing files and manipulating data frames</w:t>
      </w:r>
    </w:p>
    <w:p w14:paraId="0E44101C" w14:textId="49E26655" w:rsidR="008B4467" w:rsidRDefault="008B4467" w:rsidP="008E1AFA">
      <w:pPr>
        <w:pStyle w:val="Heading4"/>
        <w:numPr>
          <w:ilvl w:val="0"/>
          <w:numId w:val="16"/>
        </w:numPr>
      </w:pPr>
      <w:r>
        <w:t xml:space="preserve">Setting up – </w:t>
      </w:r>
      <w:r w:rsidR="008E1AFA">
        <w:t>S</w:t>
      </w:r>
      <w:r>
        <w:t xml:space="preserve">ave your external data and </w:t>
      </w:r>
      <w:r w:rsidR="008E1AFA">
        <w:t>create an ‘</w:t>
      </w:r>
      <w:r>
        <w:t>Output</w:t>
      </w:r>
      <w:r w:rsidR="008E1AFA">
        <w:t>’</w:t>
      </w:r>
      <w:r>
        <w:t xml:space="preserve"> folder to </w:t>
      </w:r>
      <w:r w:rsidR="008E1AFA">
        <w:t xml:space="preserve">local </w:t>
      </w:r>
      <w:r>
        <w:t>downloads</w:t>
      </w:r>
      <w:r w:rsidR="008E1AFA">
        <w:t xml:space="preserve"> folder on Mac (where R is stored).</w:t>
      </w:r>
    </w:p>
    <w:p w14:paraId="480D8862" w14:textId="3E9EB882" w:rsidR="008E1AFA" w:rsidRPr="008E1AFA" w:rsidRDefault="008E1AFA" w:rsidP="008E1AFA"/>
    <w:p w14:paraId="5C294A2A" w14:textId="7E860C0C" w:rsidR="008B4467" w:rsidRDefault="006A5437" w:rsidP="008E1AFA">
      <w:pPr>
        <w:pStyle w:val="Heading4"/>
        <w:numPr>
          <w:ilvl w:val="0"/>
          <w:numId w:val="16"/>
        </w:numPr>
      </w:pPr>
      <w:r w:rsidRPr="006A5437">
        <w:t>```{r}</w:t>
      </w:r>
      <w:r>
        <w:t xml:space="preserve"> </w:t>
      </w:r>
      <w:r w:rsidR="008B4467">
        <w:t xml:space="preserve">Install </w:t>
      </w:r>
      <w:r w:rsidR="002A1907">
        <w:t xml:space="preserve">and load required </w:t>
      </w:r>
      <w:proofErr w:type="gramStart"/>
      <w:r w:rsidR="008B4467">
        <w:t>packages  -</w:t>
      </w:r>
      <w:proofErr w:type="gramEnd"/>
    </w:p>
    <w:p w14:paraId="2C933EDE" w14:textId="4C081A68" w:rsidR="008B4467" w:rsidRDefault="008B4467" w:rsidP="008B4467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2049EC2" wp14:editId="226685AF">
            <wp:simplePos x="0" y="0"/>
            <wp:positionH relativeFrom="column">
              <wp:posOffset>403860</wp:posOffset>
            </wp:positionH>
            <wp:positionV relativeFrom="paragraph">
              <wp:posOffset>15240</wp:posOffset>
            </wp:positionV>
            <wp:extent cx="1939290" cy="1209675"/>
            <wp:effectExtent l="0" t="0" r="3810" b="0"/>
            <wp:wrapTight wrapText="bothSides">
              <wp:wrapPolygon edited="0">
                <wp:start x="0" y="0"/>
                <wp:lineTo x="0" y="21317"/>
                <wp:lineTo x="21501" y="21317"/>
                <wp:lineTo x="21501" y="0"/>
                <wp:lineTo x="0" y="0"/>
              </wp:wrapPolygon>
            </wp:wrapTight>
            <wp:docPr id="29" name="Picture 2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EF554" w14:textId="7577BA1A" w:rsidR="008B4467" w:rsidRDefault="008B4467" w:rsidP="008B4467"/>
    <w:p w14:paraId="73266C69" w14:textId="7FD73E18" w:rsidR="008B4467" w:rsidRDefault="008B4467" w:rsidP="008B4467"/>
    <w:p w14:paraId="115F56D8" w14:textId="798A4D1F" w:rsidR="008B4467" w:rsidRDefault="008B4467" w:rsidP="008B4467"/>
    <w:p w14:paraId="3D9F6B24" w14:textId="2C98BFBF" w:rsidR="008B4467" w:rsidRDefault="008E1AFA" w:rsidP="008E1AFA">
      <w:pPr>
        <w:pStyle w:val="Heading4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32AFA" wp14:editId="5223610A">
                <wp:simplePos x="0" y="0"/>
                <wp:positionH relativeFrom="column">
                  <wp:posOffset>2585085</wp:posOffset>
                </wp:positionH>
                <wp:positionV relativeFrom="paragraph">
                  <wp:posOffset>1384789</wp:posOffset>
                </wp:positionV>
                <wp:extent cx="663192" cy="0"/>
                <wp:effectExtent l="0" t="63500" r="10160" b="1016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BF09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03.55pt;margin-top:109.05pt;width:52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&#13;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2785E80B" wp14:editId="324EAE00">
            <wp:simplePos x="0" y="0"/>
            <wp:positionH relativeFrom="column">
              <wp:posOffset>41910</wp:posOffset>
            </wp:positionH>
            <wp:positionV relativeFrom="paragraph">
              <wp:posOffset>608706</wp:posOffset>
            </wp:positionV>
            <wp:extent cx="3102964" cy="914400"/>
            <wp:effectExtent l="0" t="0" r="0" b="0"/>
            <wp:wrapTight wrapText="bothSides">
              <wp:wrapPolygon edited="0">
                <wp:start x="0" y="0"/>
                <wp:lineTo x="0" y="21300"/>
                <wp:lineTo x="21485" y="21300"/>
                <wp:lineTo x="21485" y="0"/>
                <wp:lineTo x="0" y="0"/>
              </wp:wrapPolygon>
            </wp:wrapTight>
            <wp:docPr id="30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96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D35">
        <w:rPr>
          <w:noProof/>
        </w:rPr>
        <w:drawing>
          <wp:anchor distT="0" distB="0" distL="114300" distR="114300" simplePos="0" relativeHeight="251675648" behindDoc="1" locked="0" layoutInCell="1" allowOverlap="1" wp14:anchorId="156FD0EE" wp14:editId="0F760906">
            <wp:simplePos x="0" y="0"/>
            <wp:positionH relativeFrom="column">
              <wp:posOffset>3330233</wp:posOffset>
            </wp:positionH>
            <wp:positionV relativeFrom="paragraph">
              <wp:posOffset>529597</wp:posOffset>
            </wp:positionV>
            <wp:extent cx="3077845" cy="1082040"/>
            <wp:effectExtent l="0" t="0" r="0" b="0"/>
            <wp:wrapTight wrapText="bothSides">
              <wp:wrapPolygon edited="0">
                <wp:start x="0" y="0"/>
                <wp:lineTo x="0" y="21296"/>
                <wp:lineTo x="21480" y="21296"/>
                <wp:lineTo x="21480" y="0"/>
                <wp:lineTo x="0" y="0"/>
              </wp:wrapPolygon>
            </wp:wrapTight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467">
        <w:t>Load</w:t>
      </w:r>
      <w:r w:rsidR="002A1907">
        <w:t xml:space="preserve"> files</w:t>
      </w:r>
      <w:r w:rsidR="002A6D35">
        <w:t xml:space="preserve">: </w:t>
      </w:r>
      <w:r w:rsidR="002A1907">
        <w:t xml:space="preserve">make sure you add </w:t>
      </w:r>
      <w:proofErr w:type="spellStart"/>
      <w:r w:rsidR="002A1907">
        <w:t>sep</w:t>
      </w:r>
      <w:proofErr w:type="spellEnd"/>
      <w:r w:rsidR="002A1907">
        <w:t xml:space="preserve"> “,” or “;” </w:t>
      </w:r>
      <w:proofErr w:type="spellStart"/>
      <w:r w:rsidR="002A1907">
        <w:t>etc</w:t>
      </w:r>
      <w:proofErr w:type="spellEnd"/>
      <w:r w:rsidR="002A1907">
        <w:t xml:space="preserve">, depending on what separates columns if load csv file </w:t>
      </w:r>
      <w:r w:rsidR="00BF537C">
        <w:t xml:space="preserve">in </w:t>
      </w:r>
      <w:proofErr w:type="spellStart"/>
      <w:proofErr w:type="gramStart"/>
      <w:r w:rsidR="002A6D35">
        <w:t>rea.</w:t>
      </w:r>
      <w:r w:rsidR="00BF537C" w:rsidRPr="002A6D35">
        <w:rPr>
          <w:color w:val="00B0F0"/>
        </w:rPr>
        <w:t>delim</w:t>
      </w:r>
      <w:proofErr w:type="spellEnd"/>
      <w:proofErr w:type="gramEnd"/>
      <w:r w:rsidR="00BF537C" w:rsidRPr="002A6D35">
        <w:rPr>
          <w:color w:val="00B0F0"/>
        </w:rPr>
        <w:t xml:space="preserve"> </w:t>
      </w:r>
      <w:r w:rsidR="00BF537C">
        <w:t xml:space="preserve">or just use </w:t>
      </w:r>
      <w:r w:rsidR="00BF537C" w:rsidRPr="00BF537C">
        <w:t>read.</w:t>
      </w:r>
      <w:r w:rsidR="00BF537C" w:rsidRPr="00BF537C">
        <w:rPr>
          <w:color w:val="00B0F0"/>
        </w:rPr>
        <w:t>csv</w:t>
      </w:r>
      <w:r w:rsidR="00BF537C" w:rsidRPr="00BF537C">
        <w:t>("Data/PatientInfo.csv")</w:t>
      </w:r>
      <w:r w:rsidR="00BF537C">
        <w:t xml:space="preserve"> </w:t>
      </w:r>
      <w:r w:rsidR="002A1907">
        <w:t>-</w:t>
      </w:r>
      <w:r w:rsidR="00EF15DB">
        <w:t xml:space="preserve">&gt; will produce </w:t>
      </w:r>
      <w:proofErr w:type="spellStart"/>
      <w:r w:rsidR="00EF15DB">
        <w:t>dataframe</w:t>
      </w:r>
      <w:proofErr w:type="spellEnd"/>
      <w:r w:rsidR="00EF15DB">
        <w:t xml:space="preserve"> (different datatypes) -</w:t>
      </w:r>
    </w:p>
    <w:p w14:paraId="0199133D" w14:textId="344E083D" w:rsidR="008B4467" w:rsidRPr="008B4467" w:rsidRDefault="008B4467" w:rsidP="008E1AFA">
      <w:pPr>
        <w:pStyle w:val="Heading4"/>
      </w:pPr>
    </w:p>
    <w:p w14:paraId="5A3B7EE6" w14:textId="72DEFF10" w:rsidR="00DF4692" w:rsidRDefault="00DF4692" w:rsidP="00DF4692">
      <w:pPr>
        <w:pStyle w:val="Heading4"/>
        <w:numPr>
          <w:ilvl w:val="0"/>
          <w:numId w:val="16"/>
        </w:numPr>
      </w:pPr>
      <w:r>
        <w:t xml:space="preserve">Manipulate your loaded </w:t>
      </w:r>
      <w:proofErr w:type="spellStart"/>
      <w:r>
        <w:t>dataframes</w:t>
      </w:r>
      <w:proofErr w:type="spellEnd"/>
      <w:r>
        <w:t>:</w:t>
      </w:r>
    </w:p>
    <w:p w14:paraId="20CAA470" w14:textId="7954DADE" w:rsidR="00DF4692" w:rsidRPr="00DF4692" w:rsidRDefault="00DF4692" w:rsidP="00DF4692"/>
    <w:p w14:paraId="13B672B2" w14:textId="03D375B6" w:rsidR="00BE615B" w:rsidRDefault="00BE615B" w:rsidP="00DF4692">
      <w:pPr>
        <w:pStyle w:val="Heading4"/>
        <w:numPr>
          <w:ilvl w:val="0"/>
          <w:numId w:val="17"/>
        </w:numPr>
      </w:pPr>
      <w:r>
        <w:t>S</w:t>
      </w:r>
      <w:r w:rsidR="00BC41D6">
        <w:t>et</w:t>
      </w:r>
      <w:r w:rsidRPr="00BE615B">
        <w:t>ting row</w:t>
      </w:r>
      <w:r w:rsidR="00BC41D6">
        <w:t>/column</w:t>
      </w:r>
      <w:r w:rsidRPr="00BE615B">
        <w:t xml:space="preserve"> names (or assigning row</w:t>
      </w:r>
      <w:r w:rsidR="00BC41D6">
        <w:t>/column</w:t>
      </w:r>
      <w:r w:rsidRPr="00BE615B">
        <w:t xml:space="preserve"> names) when you import a dataset</w:t>
      </w:r>
    </w:p>
    <w:p w14:paraId="6A0542FB" w14:textId="6A2A25EF" w:rsidR="006246BB" w:rsidRPr="006246BB" w:rsidRDefault="006246BB" w:rsidP="00CA2837">
      <w:pPr>
        <w:spacing w:line="240" w:lineRule="auto"/>
        <w:contextualSpacing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2" behindDoc="1" locked="0" layoutInCell="1" allowOverlap="1" wp14:anchorId="76DD8058" wp14:editId="3E44E88C">
                <wp:simplePos x="0" y="0"/>
                <wp:positionH relativeFrom="column">
                  <wp:posOffset>-117475</wp:posOffset>
                </wp:positionH>
                <wp:positionV relativeFrom="paragraph">
                  <wp:posOffset>163718</wp:posOffset>
                </wp:positionV>
                <wp:extent cx="3366198" cy="231112"/>
                <wp:effectExtent l="50800" t="25400" r="62865" b="7429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98" cy="231112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3C6401" id="Rounded Rectangle 3" o:spid="_x0000_s1026" style="position:absolute;margin-left:-9.25pt;margin-top:12.9pt;width:265.05pt;height:18.2pt;z-index:-251672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" fillcolor="#c0504d [3205]" strokecolor="#4579b8 [3044]">
                <v:shadow on="t" color="black" opacity="22937f" origin=",.5" offset="0,.63889mm"/>
              </v:roundrect>
            </w:pict>
          </mc:Fallback>
        </mc:AlternateContent>
      </w:r>
    </w:p>
    <w:p w14:paraId="7CF7BDF3" w14:textId="163E83F7" w:rsidR="006246BB" w:rsidRPr="006246BB" w:rsidRDefault="006246BB" w:rsidP="006246BB">
      <w:pPr>
        <w:spacing w:line="240" w:lineRule="auto"/>
        <w:contextualSpacing/>
        <w:rPr>
          <w:rFonts w:ascii="Calibri" w:hAnsi="Calibri" w:cs="Calibri"/>
          <w:color w:val="FFFFFF" w:themeColor="background1"/>
        </w:rPr>
      </w:pPr>
      <w:r w:rsidRPr="006246BB">
        <w:rPr>
          <w:rFonts w:ascii="Calibri" w:hAnsi="Calibri" w:cs="Calibri"/>
          <w:color w:val="92D050"/>
        </w:rPr>
        <w:t xml:space="preserve">patients </w:t>
      </w:r>
      <w:r w:rsidRPr="006246BB">
        <w:rPr>
          <w:rFonts w:ascii="Calibri" w:hAnsi="Calibri" w:cs="Calibri"/>
          <w:color w:val="FFFFFF" w:themeColor="background1"/>
        </w:rPr>
        <w:t xml:space="preserve">&lt;- </w:t>
      </w:r>
      <w:proofErr w:type="gramStart"/>
      <w:r w:rsidRPr="006246BB">
        <w:rPr>
          <w:rFonts w:ascii="Calibri" w:hAnsi="Calibri" w:cs="Calibri"/>
          <w:color w:val="FBD4B4" w:themeColor="accent6" w:themeTint="66"/>
        </w:rPr>
        <w:t>read.csv</w:t>
      </w:r>
      <w:r w:rsidRPr="006246BB">
        <w:rPr>
          <w:rFonts w:ascii="Calibri" w:hAnsi="Calibri" w:cs="Calibri"/>
          <w:color w:val="FFFFFF" w:themeColor="background1"/>
        </w:rPr>
        <w:t>(</w:t>
      </w:r>
      <w:proofErr w:type="gramEnd"/>
      <w:r w:rsidRPr="006246BB">
        <w:rPr>
          <w:rFonts w:ascii="Calibri" w:hAnsi="Calibri" w:cs="Calibri"/>
          <w:color w:val="FFFFFF" w:themeColor="background1"/>
        </w:rPr>
        <w:t>"</w:t>
      </w:r>
      <w:r w:rsidRPr="006246BB">
        <w:rPr>
          <w:rFonts w:ascii="Calibri" w:hAnsi="Calibri" w:cs="Calibri"/>
          <w:color w:val="8DB3E2" w:themeColor="text2" w:themeTint="66"/>
        </w:rPr>
        <w:t xml:space="preserve">Data/PatientInfo.csv", </w:t>
      </w:r>
      <w:proofErr w:type="spellStart"/>
      <w:r w:rsidRPr="006246BB">
        <w:rPr>
          <w:rFonts w:ascii="Calibri" w:hAnsi="Calibri" w:cs="Calibri"/>
          <w:color w:val="FFFF00"/>
        </w:rPr>
        <w:t>row.names</w:t>
      </w:r>
      <w:proofErr w:type="spellEnd"/>
      <w:r w:rsidRPr="006246BB">
        <w:rPr>
          <w:rFonts w:ascii="Calibri" w:hAnsi="Calibri" w:cs="Calibri"/>
          <w:color w:val="FFFF00"/>
        </w:rPr>
        <w:t xml:space="preserve"> = 1)</w:t>
      </w:r>
    </w:p>
    <w:p w14:paraId="3158B235" w14:textId="711D7214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E5B8B7" w:themeColor="accent2" w:themeTint="66"/>
        </w:rPr>
      </w:pPr>
      <w:r w:rsidRPr="006246BB">
        <w:rPr>
          <w:rFonts w:ascii="Calibri" w:hAnsi="Calibri" w:cs="Calibri"/>
          <w:color w:val="E5B8B7" w:themeColor="accent2" w:themeTint="66"/>
        </w:rPr>
        <w:t>read.csv → “read a CSV file”</w:t>
      </w:r>
    </w:p>
    <w:p w14:paraId="0CA06FFE" w14:textId="773A415E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95B3D7" w:themeColor="accent1" w:themeTint="99"/>
        </w:rPr>
      </w:pPr>
      <w:r w:rsidRPr="006246BB">
        <w:rPr>
          <w:rFonts w:ascii="Calibri" w:hAnsi="Calibri" w:cs="Calibri"/>
          <w:color w:val="95B3D7" w:themeColor="accent1" w:themeTint="99"/>
        </w:rPr>
        <w:t>"Data/PatientInfo.csv" → the file you want to read (inside a folder called Data)</w:t>
      </w:r>
    </w:p>
    <w:p w14:paraId="34B29BB0" w14:textId="04D51AE9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FFFF00"/>
          <w:highlight w:val="lightGray"/>
        </w:rPr>
      </w:pPr>
      <w:proofErr w:type="spellStart"/>
      <w:proofErr w:type="gramStart"/>
      <w:r w:rsidRPr="006246BB">
        <w:rPr>
          <w:rFonts w:ascii="Calibri" w:hAnsi="Calibri" w:cs="Calibri"/>
          <w:color w:val="FFFF00"/>
          <w:highlight w:val="lightGray"/>
        </w:rPr>
        <w:t>row.names</w:t>
      </w:r>
      <w:proofErr w:type="spellEnd"/>
      <w:proofErr w:type="gramEnd"/>
      <w:r w:rsidRPr="006246BB">
        <w:rPr>
          <w:rFonts w:ascii="Calibri" w:hAnsi="Calibri" w:cs="Calibri"/>
          <w:color w:val="FFFF00"/>
          <w:highlight w:val="lightGray"/>
        </w:rPr>
        <w:t xml:space="preserve"> = 1 → tells R: “Use the first column in the file (Patient IDs) as the row names (labels), not as normal data.”</w:t>
      </w:r>
    </w:p>
    <w:p w14:paraId="564FE778" w14:textId="77777777" w:rsid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6246BB">
        <w:rPr>
          <w:rFonts w:ascii="Calibri" w:hAnsi="Calibri" w:cs="Calibri"/>
        </w:rPr>
        <w:t>&lt;</w:t>
      </w:r>
      <w:proofErr w:type="gramStart"/>
      <w:r w:rsidRPr="006246BB">
        <w:rPr>
          <w:rFonts w:ascii="Calibri" w:hAnsi="Calibri" w:cs="Calibri"/>
        </w:rPr>
        <w:t>-  means</w:t>
      </w:r>
      <w:proofErr w:type="gramEnd"/>
      <w:r w:rsidRPr="006246BB">
        <w:rPr>
          <w:rFonts w:ascii="Calibri" w:hAnsi="Calibri" w:cs="Calibri"/>
        </w:rPr>
        <w:t xml:space="preserve"> “save it into”</w:t>
      </w:r>
    </w:p>
    <w:p w14:paraId="6B7CCE23" w14:textId="2E6AB7A1" w:rsidR="00BE615B" w:rsidRP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8E1AFA">
        <w:rPr>
          <w:rFonts w:ascii="Calibri" w:hAnsi="Calibri" w:cs="Calibri"/>
          <w:color w:val="9BBB59" w:themeColor="accent3"/>
        </w:rPr>
        <w:t>patients → the name we’re giving the data table in R.</w:t>
      </w:r>
    </w:p>
    <w:p w14:paraId="147BB632" w14:textId="0CEE644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805568" w14:textId="59B7978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4ECE44" w14:textId="2F589E5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FB8DFC6" w14:textId="05AF564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0A02E3E" w14:textId="36C4CD3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29941B" w14:textId="7A84A1A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3787647" w14:textId="3025E68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C176AC6" w14:textId="346ADD22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1EAC54" w14:textId="785CA707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65DAA2" w14:textId="3A30F86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61D6FAE" w14:textId="10371B52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  <w:color w:val="9BBB59" w:themeColor="accent3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8539AB" wp14:editId="749A13A1">
                <wp:simplePos x="0" y="0"/>
                <wp:positionH relativeFrom="column">
                  <wp:posOffset>103505</wp:posOffset>
                </wp:positionH>
                <wp:positionV relativeFrom="paragraph">
                  <wp:posOffset>71734</wp:posOffset>
                </wp:positionV>
                <wp:extent cx="5426249" cy="2372360"/>
                <wp:effectExtent l="50800" t="0" r="0" b="254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249" cy="2372360"/>
                          <a:chOff x="0" y="0"/>
                          <a:chExt cx="5426249" cy="237236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r="53559"/>
                          <a:stretch/>
                        </pic:blipFill>
                        <pic:spPr bwMode="auto">
                          <a:xfrm>
                            <a:off x="0" y="0"/>
                            <a:ext cx="2307590" cy="237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A screenshot of a medical li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41749" y="271306"/>
                            <a:ext cx="298450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val 23"/>
                        <wps:cNvSpPr/>
                        <wps:spPr>
                          <a:xfrm>
                            <a:off x="558" y="1613040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908786" id="Group 51" o:spid="_x0000_s1026" style="position:absolute;margin-left:8.15pt;margin-top:5.65pt;width:427.25pt;height:186.8pt;z-index:251663360" coordsize="54262,237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DbsdK2YMAANmDAAAUAAAAZHJzL21lZGlhL2ltYWdlMi5wbmeJUE5HDQoa&#13;&#10;CgAAAA1JSERSAAAB1gAAASAIBgAAAAnRUl4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WoAMABAAAAAEAAAEgAAAAAEFTQ0lJ&#13;&#10;AAAAU2NyZWVuc2hvdBrFLgI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screenshot of a computer&#10;&#10;Description automatically generated" style="position:absolute;width:23075;height:237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">
                  <v:imagedata r:id="rId13" o:title="A screenshot of a computer&#10;&#10;Description automatically generated" cropright="35100f"/>
                </v:shape>
                <v:shape id="Picture 13" o:spid="_x0000_s1028" type="#_x0000_t75" alt="A screenshot of a medical list&#10;&#10;Description automatically generated" style="position:absolute;left:24417;top:2713;width:29845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">
                  <v:imagedata r:id="rId14" o:title="A screenshot of a medical list&#10;&#10;Description automatically generated"/>
                </v:shape>
                <v:oval id="Oval 23" o:spid="_x0000_s1029" style="position:absolute;left:5;top:16130;width:3617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oMLxgAAAOAAAAAPAAAAZHJzL2Rvd25yZXYueG1sRI/BasMw&#13;&#10;EETvgf6D2EBviRwX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1E6DC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0A97EBA4" w14:textId="63BCD5C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520C34AD" w14:textId="453C2C2E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3B3DDE8" w14:textId="7DB12721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6DF2C36" w14:textId="5343021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3BB573" w14:textId="1F6CF16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904127" w14:textId="702F968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D47741E" w14:textId="026188A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8EBC262" w14:textId="530755F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54314D3" w14:textId="1986C72D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2AF1730" w14:textId="0C4DE64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F5C52AC" w14:textId="3804175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4A6FFB" w14:textId="60D5467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5E16052" w14:textId="7F891ED8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C9E3394" w14:textId="0EE69C2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449E150" w14:textId="0AB4E8A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63A395" w14:textId="367E1DF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8D2E8C" w14:textId="55CB374B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785D4" wp14:editId="55F00059">
                <wp:simplePos x="0" y="0"/>
                <wp:positionH relativeFrom="column">
                  <wp:posOffset>-447490</wp:posOffset>
                </wp:positionH>
                <wp:positionV relativeFrom="paragraph">
                  <wp:posOffset>218698</wp:posOffset>
                </wp:positionV>
                <wp:extent cx="7037070" cy="2282825"/>
                <wp:effectExtent l="0" t="0" r="0" b="31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7070" cy="2282825"/>
                          <a:chOff x="0" y="0"/>
                          <a:chExt cx="7037279" cy="2282825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05" cy="22828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2" name="Group 22"/>
                        <wpg:cNvGrpSpPr/>
                        <wpg:grpSpPr>
                          <a:xfrm>
                            <a:off x="3256224" y="65594"/>
                            <a:ext cx="3781055" cy="2039620"/>
                            <a:chOff x="0" y="0"/>
                            <a:chExt cx="3781055" cy="203962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A screenshot of a medical inform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435" y="0"/>
                              <a:ext cx="3690620" cy="20396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Oval 18"/>
                          <wps:cNvSpPr/>
                          <wps:spPr>
                            <a:xfrm>
                              <a:off x="0" y="0"/>
                              <a:ext cx="753627" cy="33157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Oval 24"/>
                        <wps:cNvSpPr/>
                        <wps:spPr>
                          <a:xfrm>
                            <a:off x="90993" y="1512556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A185F" id="Group 50" o:spid="_x0000_s1026" style="position:absolute;margin-left:-35.25pt;margin-top:17.2pt;width:554.1pt;height:179.75pt;z-index:251666432" coordsize="70372,228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hS3PFkngAAJJ4AAAUAAAAZHJzL21lZGlhL2ltYWdlMi5wbmeJUE5HDQoa&#13;&#10;CgAAAA1JSERSAAAB2wAAAQcIBgAAAOaG7GA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boAMABAAAAAEAAAEHAAAAAEFTQ0lJ&#13;&#10;AAAAU2NyZWVuc2hvdOPYX1s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">
                <v:shape id="Picture 10" o:spid="_x0000_s1027" type="#_x0000_t75" alt="A screenshot of a computer program&#10;&#10;Description automatically generated" style="position:absolute;width:34563;height:228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">
                  <v:imagedata r:id="rId17" o:title="A screenshot of a computer program&#10;&#10;Description automatically generated"/>
                </v:shape>
                <v:group id="Group 22" o:spid="_x0000_s1028" style="position:absolute;left:32562;top:655;width:37810;height:20397" coordsize="37810,20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<v:shape id="Picture 14" o:spid="_x0000_s1029" type="#_x0000_t75" alt="A screenshot of a medical information&#10;&#10;Description automatically generated" style="position:absolute;left:904;width:36906;height:20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">
                    <v:imagedata r:id="rId18" o:title="A screenshot of a medical information&#10;&#10;Description automatically generated"/>
                  </v:shape>
                  <v:oval id="Oval 18" o:spid="_x0000_s1030" style="position:absolute;width:7536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" filled="f" strokecolor="red">
                    <v:shadow on="t" color="black" opacity="22937f" origin=",.5" offset="0,.63889mm"/>
                  </v:oval>
                </v:group>
                <v:oval id="Oval 24" o:spid="_x0000_s1031" style="position:absolute;left:909;top:15125;width:3618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xt/xgAAAOAAAAAPAAAAZHJzL2Rvd25yZXYueG1sRI/BasMw&#13;&#10;EETvgf6D2EBviRxT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W6cbf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7779C421" w14:textId="0548CE7E" w:rsidR="006246BB" w:rsidRDefault="006246BB" w:rsidP="00BE615B">
      <w:pPr>
        <w:spacing w:line="240" w:lineRule="auto"/>
        <w:contextualSpacing/>
        <w:rPr>
          <w:rFonts w:ascii="Calibri" w:hAnsi="Calibri" w:cs="Calibri"/>
        </w:rPr>
      </w:pPr>
    </w:p>
    <w:p w14:paraId="0F977F01" w14:textId="5DD161B4" w:rsidR="00C821F1" w:rsidRPr="00C821F1" w:rsidRDefault="00C821F1" w:rsidP="00C821F1">
      <w:pPr>
        <w:rPr>
          <w:rFonts w:ascii="Calibri" w:hAnsi="Calibri" w:cs="Calibri"/>
        </w:rPr>
      </w:pPr>
    </w:p>
    <w:p w14:paraId="6D6F8039" w14:textId="65AFC6AE" w:rsidR="00C821F1" w:rsidRPr="00C821F1" w:rsidRDefault="00C821F1" w:rsidP="00C821F1">
      <w:pPr>
        <w:rPr>
          <w:rFonts w:ascii="Calibri" w:hAnsi="Calibri" w:cs="Calibri"/>
        </w:rPr>
      </w:pPr>
    </w:p>
    <w:p w14:paraId="5E688DFB" w14:textId="70B473CB" w:rsidR="00C821F1" w:rsidRPr="00C821F1" w:rsidRDefault="00C821F1" w:rsidP="00C821F1">
      <w:pPr>
        <w:rPr>
          <w:rFonts w:ascii="Calibri" w:hAnsi="Calibri" w:cs="Calibri"/>
        </w:rPr>
      </w:pPr>
    </w:p>
    <w:p w14:paraId="0144996D" w14:textId="4A11D0F7" w:rsidR="00C821F1" w:rsidRPr="00C821F1" w:rsidRDefault="00C821F1" w:rsidP="00C821F1">
      <w:pPr>
        <w:rPr>
          <w:rFonts w:ascii="Calibri" w:hAnsi="Calibri" w:cs="Calibri"/>
        </w:rPr>
      </w:pPr>
    </w:p>
    <w:p w14:paraId="4A1F9061" w14:textId="61E4A266" w:rsidR="00DF4692" w:rsidRDefault="00DF4692" w:rsidP="00DF4692"/>
    <w:p w14:paraId="5BDD3F86" w14:textId="5E6D63E2" w:rsidR="00DF4692" w:rsidRDefault="00DF4692" w:rsidP="00DF4692"/>
    <w:p w14:paraId="57397839" w14:textId="0300DF42" w:rsidR="00DF4692" w:rsidRDefault="00DF4692" w:rsidP="00DF4692"/>
    <w:p w14:paraId="11620DEE" w14:textId="02614E93" w:rsidR="00DF4692" w:rsidRDefault="00DF4692" w:rsidP="00DF4692"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EF6EF22" wp14:editId="734A2FB8">
                <wp:simplePos x="0" y="0"/>
                <wp:positionH relativeFrom="column">
                  <wp:posOffset>-357509</wp:posOffset>
                </wp:positionH>
                <wp:positionV relativeFrom="paragraph">
                  <wp:posOffset>347715</wp:posOffset>
                </wp:positionV>
                <wp:extent cx="6743923" cy="2602230"/>
                <wp:effectExtent l="0" t="0" r="0" b="127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923" cy="2602230"/>
                          <a:chOff x="0" y="0"/>
                          <a:chExt cx="6743923" cy="260223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screenshot of a medical repo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26022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oup 17"/>
                        <wpg:cNvGrpSpPr/>
                        <wpg:grpSpPr>
                          <a:xfrm>
                            <a:off x="2723103" y="246464"/>
                            <a:ext cx="4020820" cy="2175028"/>
                            <a:chOff x="0" y="0"/>
                            <a:chExt cx="4020820" cy="217502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A screenshot of a medical lis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5083"/>
                              <a:ext cx="4020820" cy="20999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Oval 16"/>
                          <wps:cNvSpPr/>
                          <wps:spPr>
                            <a:xfrm>
                              <a:off x="462783" y="0"/>
                              <a:ext cx="753627" cy="33159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7039077" id="Group 49" o:spid="_x0000_s1026" style="position:absolute;margin-left:-28.15pt;margin-top:27.4pt;width:531pt;height:204.9pt;z-index:251657216" coordsize="67439,260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QePK/PoEAAD6BAAAUAAAAZHJzL21lZGlhL2ltYWdlMi5wbmeJUE5HDQoa&#13;&#10;CgAAAA1JSERSAAAB7wAAAQMIBgAAABwPjDQ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voAMABAAAAAEAAAEDAAAAAEFTQ0lJ&#13;&#10;AAAAU2NyZWVuc2hvdLsQYbc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">
                <v:shape id="Picture 12" o:spid="_x0000_s1027" type="#_x0000_t75" alt="A screenshot of a medical report&#10;&#10;Description automatically generated" style="position:absolute;width:25939;height:260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">
                  <v:imagedata r:id="rId21" o:title="A screenshot of a medical report&#10;&#10;Description automatically generated"/>
                </v:shape>
                <v:group id="Group 17" o:spid="_x0000_s1028" style="position:absolute;left:27231;top:2464;width:40208;height:21750" coordsize="40208,21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shape id="Picture 15" o:spid="_x0000_s1029" type="#_x0000_t75" alt="A screenshot of a medical list&#10;&#10;Description automatically generated" style="position:absolute;top:750;width:40208;height:21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">
                    <v:imagedata r:id="rId22" o:title="A screenshot of a medical list&#10;&#10;Description automatically generated"/>
                  </v:shape>
                  <v:oval id="Oval 16" o:spid="_x0000_s1030" style="position:absolute;left:4627;width:7537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" filled="f" strokecolor="red">
                    <v:shadow on="t" color="black" opacity="22937f" origin=",.5" offset="0,.63889mm"/>
                  </v:oval>
                </v:group>
              </v:group>
            </w:pict>
          </mc:Fallback>
        </mc:AlternateContent>
      </w:r>
    </w:p>
    <w:p w14:paraId="672E3AF6" w14:textId="147475AC" w:rsidR="00DF4692" w:rsidRDefault="00DF4692" w:rsidP="00DF4692"/>
    <w:p w14:paraId="480CC0AF" w14:textId="028AF3ED" w:rsidR="00DF4692" w:rsidRDefault="00DF4692" w:rsidP="00DF4692"/>
    <w:p w14:paraId="00C0DCBC" w14:textId="34B65BB3" w:rsidR="00DF4692" w:rsidRDefault="00DF4692" w:rsidP="00DF4692"/>
    <w:p w14:paraId="298E6A3D" w14:textId="389334E7" w:rsidR="00DF4692" w:rsidRDefault="00DF4692" w:rsidP="00DF4692"/>
    <w:p w14:paraId="11038869" w14:textId="387DE37B" w:rsidR="00DF4692" w:rsidRDefault="00DF4692" w:rsidP="00DF4692"/>
    <w:p w14:paraId="12D18F3B" w14:textId="06663F00" w:rsidR="00DF4692" w:rsidRDefault="00DF4692" w:rsidP="00DF4692"/>
    <w:p w14:paraId="610C568E" w14:textId="303A21B5" w:rsidR="00DF4692" w:rsidRDefault="00DF4692" w:rsidP="00DF4692"/>
    <w:p w14:paraId="0145D6E0" w14:textId="31AD0C72" w:rsidR="00DF4692" w:rsidRDefault="00DF4692" w:rsidP="00DF4692"/>
    <w:p w14:paraId="112F3F26" w14:textId="38466784" w:rsidR="00DF4692" w:rsidRDefault="00DF4692" w:rsidP="00DF4692"/>
    <w:p w14:paraId="0D5138F8" w14:textId="6EA6868B" w:rsidR="00DF4692" w:rsidRDefault="00DF4692" w:rsidP="00DF469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4A6642" wp14:editId="00159A70">
                <wp:simplePos x="0" y="0"/>
                <wp:positionH relativeFrom="column">
                  <wp:posOffset>-427984</wp:posOffset>
                </wp:positionH>
                <wp:positionV relativeFrom="paragraph">
                  <wp:posOffset>83590</wp:posOffset>
                </wp:positionV>
                <wp:extent cx="6650530" cy="2266950"/>
                <wp:effectExtent l="0" t="0" r="4445" b="4445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530" cy="2266950"/>
                          <a:chOff x="0" y="0"/>
                          <a:chExt cx="6650530" cy="226695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r="2262"/>
                          <a:stretch/>
                        </pic:blipFill>
                        <pic:spPr bwMode="auto">
                          <a:xfrm>
                            <a:off x="0" y="0"/>
                            <a:ext cx="3225800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 descr="A screenshot of a medical inform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56150" y="432079"/>
                            <a:ext cx="3294380" cy="180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Oval 27"/>
                        <wps:cNvSpPr/>
                        <wps:spPr>
                          <a:xfrm>
                            <a:off x="3256224" y="166077"/>
                            <a:ext cx="622999" cy="20650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8C5C24" id="Group 48" o:spid="_x0000_s1026" style="position:absolute;margin-left:-33.7pt;margin-top:6.6pt;width:523.65pt;height:178.5pt;z-index:251671552" coordsize="66505,226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fKnsmUX0AAFF9AAAUAAAAZHJzL21lZGlhL2ltYWdlMi5wbmeJUE5HDQoa&#13;&#10;CgAAAA1JSERSAAAB1wAAAQMIBgAAAGcrTvg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XoAMABAAAAAEAAAEDAAAAAEFTQ0lJ&#13;&#10;AAAAU2NyZWVuc2hvdKFbDG8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">
                <v:shape id="Picture 25" o:spid="_x0000_s1027" type="#_x0000_t75" alt="A screenshot of a computer&#10;&#10;Description automatically generated" style="position:absolute;width:32258;height:226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">
                  <v:imagedata r:id="rId25" o:title="A screenshot of a computer&#10;&#10;Description automatically generated" cropright="1482f"/>
                </v:shape>
                <v:shape id="Picture 26" o:spid="_x0000_s1028" type="#_x0000_t75" alt="A screenshot of a medical information&#10;&#10;Description automatically generated" style="position:absolute;left:33561;top:4320;width:32944;height:180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">
                  <v:imagedata r:id="rId26" o:title="A screenshot of a medical information&#10;&#10;Description automatically generated"/>
                </v:shape>
                <v:oval id="Oval 27" o:spid="_x0000_s1029" style="position:absolute;left:32562;top:1660;width:6230;height:206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15F7360B" w14:textId="2E7FB14A" w:rsidR="00DF4692" w:rsidRDefault="00DF4692" w:rsidP="00DF4692"/>
    <w:p w14:paraId="1C0FC1A1" w14:textId="31662E0E" w:rsidR="00DF4692" w:rsidRDefault="00DF4692" w:rsidP="00DF4692"/>
    <w:p w14:paraId="1977D19E" w14:textId="370FA7D6" w:rsidR="00DF4692" w:rsidRDefault="00DF4692" w:rsidP="00DF4692"/>
    <w:p w14:paraId="4432D773" w14:textId="45D3CD78" w:rsidR="00DF4692" w:rsidRDefault="00DF4692" w:rsidP="00DF4692"/>
    <w:p w14:paraId="1B3DAAA7" w14:textId="6A949F1C" w:rsidR="00DF4692" w:rsidRDefault="00DF4692" w:rsidP="00DF4692"/>
    <w:p w14:paraId="62A8F7EC" w14:textId="073BF127" w:rsidR="00DF4692" w:rsidRDefault="00DF4692" w:rsidP="00DF4692"/>
    <w:p w14:paraId="219F2589" w14:textId="716FAD5E" w:rsidR="00DF4692" w:rsidRDefault="00DF4692" w:rsidP="00DF4692"/>
    <w:p w14:paraId="61D07F7E" w14:textId="77777777" w:rsidR="00DF4692" w:rsidRPr="00DF4692" w:rsidRDefault="00DF4692" w:rsidP="00DF4692"/>
    <w:p w14:paraId="63CF492C" w14:textId="3AAFA1C3" w:rsidR="00C821F1" w:rsidRPr="00C821F1" w:rsidRDefault="008D7118" w:rsidP="00DF4692">
      <w:pPr>
        <w:pStyle w:val="Heading3"/>
        <w:numPr>
          <w:ilvl w:val="0"/>
          <w:numId w:val="17"/>
        </w:numPr>
      </w:pPr>
      <w:r>
        <w:t>Given</w:t>
      </w:r>
      <w:r w:rsidR="00857BF5">
        <w:t xml:space="preserve"> </w:t>
      </w:r>
      <w:r>
        <w:t>data</w:t>
      </w:r>
      <w:r w:rsidR="00496C1E">
        <w:t xml:space="preserve"> with no proper </w:t>
      </w:r>
      <w:r>
        <w:t>column</w:t>
      </w:r>
      <w:r w:rsidR="009D57BC">
        <w:t xml:space="preserve"> (header)</w:t>
      </w:r>
      <w:r>
        <w:t xml:space="preserve"> names</w:t>
      </w:r>
    </w:p>
    <w:p w14:paraId="356AC300" w14:textId="432DC885" w:rsidR="00C821F1" w:rsidRPr="00C821F1" w:rsidRDefault="00857BF5" w:rsidP="00C821F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88B08BD" wp14:editId="57D26013">
                <wp:simplePos x="0" y="0"/>
                <wp:positionH relativeFrom="column">
                  <wp:posOffset>-37123</wp:posOffset>
                </wp:positionH>
                <wp:positionV relativeFrom="paragraph">
                  <wp:posOffset>96234</wp:posOffset>
                </wp:positionV>
                <wp:extent cx="3727380" cy="306196"/>
                <wp:effectExtent l="50800" t="25400" r="57785" b="7493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380" cy="306196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79817" w14:textId="043EBC5D" w:rsidR="00857BF5" w:rsidRPr="009D57BC" w:rsidRDefault="00857BF5" w:rsidP="00857BF5">
                            <w:pPr>
                              <w:jc w:val="center"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041C2">
                              <w:rPr>
                                <w:rFonts w:ascii="Calibri" w:hAnsi="Calibri" w:cs="Calibri"/>
                                <w:color w:val="B8CCE4" w:themeColor="accent1" w:themeTint="66"/>
                                <w:sz w:val="21"/>
                                <w:szCs w:val="21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857BF5">
                              <w:rPr>
                                <w:rFonts w:ascii="Calibri" w:hAnsi="Calibri" w:cs="Calibri"/>
                                <w:sz w:val="21"/>
                                <w:szCs w:val="21"/>
                              </w:rPr>
                              <w:t>("</w:t>
                            </w:r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PatientInfo.csv", </w:t>
                            </w:r>
                            <w:proofErr w:type="spellStart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>sep</w:t>
                            </w:r>
                            <w:proofErr w:type="spellEnd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 = ",", </w:t>
                            </w:r>
                            <w:r w:rsidRPr="00D041C2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header = FALSE</w:t>
                            </w:r>
                            <w:r w:rsidR="009D57BC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="009D57BC"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skip = 1</w:t>
                            </w:r>
                            <w:r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B08BD" id="Rounded Rectangle 28" o:spid="_x0000_s1026" style="position:absolute;margin-left:-2.9pt;margin-top:7.6pt;width:293.5pt;height:24.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" fillcolor="#c0504d [3205]" strokecolor="#4579b8 [3044]">
                <v:shadow on="t" color="black" opacity="22937f" origin=",.5" offset="0,.63889mm"/>
                <v:textbox>
                  <w:txbxContent>
                    <w:p w14:paraId="7DD79817" w14:textId="043EBC5D" w:rsidR="00857BF5" w:rsidRPr="009D57BC" w:rsidRDefault="00857BF5" w:rsidP="00857BF5">
                      <w:pPr>
                        <w:jc w:val="center"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041C2">
                        <w:rPr>
                          <w:rFonts w:ascii="Calibri" w:hAnsi="Calibri" w:cs="Calibri"/>
                          <w:color w:val="B8CCE4" w:themeColor="accent1" w:themeTint="66"/>
                          <w:sz w:val="21"/>
                          <w:szCs w:val="21"/>
                        </w:rPr>
                        <w:t>read.delim</w:t>
                      </w:r>
                      <w:proofErr w:type="spellEnd"/>
                      <w:proofErr w:type="gramEnd"/>
                      <w:r w:rsidRPr="00857BF5">
                        <w:rPr>
                          <w:rFonts w:ascii="Calibri" w:hAnsi="Calibri" w:cs="Calibri"/>
                          <w:sz w:val="21"/>
                          <w:szCs w:val="21"/>
                        </w:rPr>
                        <w:t>("</w:t>
                      </w:r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PatientInfo.csv", </w:t>
                      </w:r>
                      <w:proofErr w:type="spellStart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>sep</w:t>
                      </w:r>
                      <w:proofErr w:type="spellEnd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 = ",", </w:t>
                      </w:r>
                      <w:r w:rsidRPr="00D041C2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header = FALSE</w:t>
                      </w:r>
                      <w:r w:rsidR="009D57BC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, </w:t>
                      </w:r>
                      <w:r w:rsidR="009D57BC"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skip = 1</w:t>
                      </w:r>
                      <w:r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F2289D" w14:textId="577B2817" w:rsidR="00857BF5" w:rsidRDefault="00DF4692" w:rsidP="00C821F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0768" behindDoc="1" locked="0" layoutInCell="1" allowOverlap="1" wp14:anchorId="43A98B2D" wp14:editId="3CBCAB3F">
            <wp:simplePos x="0" y="0"/>
            <wp:positionH relativeFrom="column">
              <wp:posOffset>-500540</wp:posOffset>
            </wp:positionH>
            <wp:positionV relativeFrom="paragraph">
              <wp:posOffset>1546225</wp:posOffset>
            </wp:positionV>
            <wp:extent cx="3201670" cy="1165225"/>
            <wp:effectExtent l="0" t="0" r="0" b="3175"/>
            <wp:wrapTight wrapText="bothSides">
              <wp:wrapPolygon edited="0">
                <wp:start x="0" y="0"/>
                <wp:lineTo x="0" y="21423"/>
                <wp:lineTo x="21506" y="21423"/>
                <wp:lineTo x="21506" y="0"/>
                <wp:lineTo x="0" y="0"/>
              </wp:wrapPolygon>
            </wp:wrapTight>
            <wp:docPr id="47" name="Picture 4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9744" behindDoc="1" locked="0" layoutInCell="1" allowOverlap="1" wp14:anchorId="7E47F469" wp14:editId="2D02580B">
            <wp:simplePos x="0" y="0"/>
            <wp:positionH relativeFrom="column">
              <wp:posOffset>2413635</wp:posOffset>
            </wp:positionH>
            <wp:positionV relativeFrom="paragraph">
              <wp:posOffset>259715</wp:posOffset>
            </wp:positionV>
            <wp:extent cx="3807460" cy="1231265"/>
            <wp:effectExtent l="0" t="0" r="2540" b="635"/>
            <wp:wrapTight wrapText="bothSides">
              <wp:wrapPolygon edited="0">
                <wp:start x="0" y="0"/>
                <wp:lineTo x="0" y="21388"/>
                <wp:lineTo x="21542" y="21388"/>
                <wp:lineTo x="21542" y="0"/>
                <wp:lineTo x="0" y="0"/>
              </wp:wrapPolygon>
            </wp:wrapTight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8720" behindDoc="1" locked="0" layoutInCell="1" allowOverlap="1" wp14:anchorId="79A1EA81" wp14:editId="4DF874C3">
            <wp:simplePos x="0" y="0"/>
            <wp:positionH relativeFrom="column">
              <wp:posOffset>-499745</wp:posOffset>
            </wp:positionH>
            <wp:positionV relativeFrom="paragraph">
              <wp:posOffset>209550</wp:posOffset>
            </wp:positionV>
            <wp:extent cx="2971165" cy="1275715"/>
            <wp:effectExtent l="0" t="0" r="635" b="0"/>
            <wp:wrapTight wrapText="bothSides">
              <wp:wrapPolygon edited="0">
                <wp:start x="0" y="0"/>
                <wp:lineTo x="0" y="21288"/>
                <wp:lineTo x="21512" y="21288"/>
                <wp:lineTo x="21512" y="0"/>
                <wp:lineTo x="0" y="0"/>
              </wp:wrapPolygon>
            </wp:wrapTight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D47B9" w14:textId="77777777" w:rsidR="00F9023F" w:rsidRPr="00F9023F" w:rsidRDefault="00F9023F" w:rsidP="00F9023F">
      <w:pPr>
        <w:rPr>
          <w:rFonts w:ascii="Calibri" w:hAnsi="Calibri" w:cs="Calibri"/>
        </w:rPr>
      </w:pPr>
    </w:p>
    <w:p w14:paraId="3D0FFE24" w14:textId="3BC715FC" w:rsidR="00F9023F" w:rsidRPr="00F9023F" w:rsidRDefault="00F9023F" w:rsidP="00F9023F">
      <w:pPr>
        <w:rPr>
          <w:rFonts w:ascii="Calibri" w:hAnsi="Calibri" w:cs="Calibri"/>
        </w:rPr>
      </w:pPr>
    </w:p>
    <w:p w14:paraId="654D3D3E" w14:textId="55835017" w:rsidR="00F9023F" w:rsidRPr="00F9023F" w:rsidRDefault="00F9023F" w:rsidP="00F9023F">
      <w:pPr>
        <w:rPr>
          <w:rFonts w:ascii="Calibri" w:hAnsi="Calibri" w:cs="Calibri"/>
        </w:rPr>
      </w:pPr>
    </w:p>
    <w:p w14:paraId="526769B3" w14:textId="77777777" w:rsidR="00F9023F" w:rsidRPr="00F9023F" w:rsidRDefault="00F9023F" w:rsidP="00F9023F">
      <w:pPr>
        <w:rPr>
          <w:rFonts w:ascii="Calibri" w:hAnsi="Calibri" w:cs="Calibri"/>
        </w:rPr>
      </w:pPr>
    </w:p>
    <w:p w14:paraId="41A782DC" w14:textId="40921EA7" w:rsidR="00F9023F" w:rsidRPr="00F9023F" w:rsidRDefault="00F9023F" w:rsidP="00F9023F">
      <w:pPr>
        <w:rPr>
          <w:rFonts w:ascii="Calibri" w:hAnsi="Calibri" w:cs="Calibri"/>
        </w:rPr>
      </w:pPr>
    </w:p>
    <w:p w14:paraId="32034C5B" w14:textId="40A80637" w:rsidR="00F9023F" w:rsidRPr="00C821F1" w:rsidRDefault="00064E6A" w:rsidP="00F9023F">
      <w:pPr>
        <w:pStyle w:val="Heading3"/>
        <w:numPr>
          <w:ilvl w:val="0"/>
          <w:numId w:val="17"/>
        </w:numPr>
      </w:pPr>
      <w:r>
        <w:rPr>
          <w:rFonts w:ascii="Calibri" w:hAnsi="Calibri" w:cs="Calibri"/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94781F" wp14:editId="4FA443B7">
                <wp:simplePos x="0" y="0"/>
                <wp:positionH relativeFrom="column">
                  <wp:posOffset>-157703</wp:posOffset>
                </wp:positionH>
                <wp:positionV relativeFrom="paragraph">
                  <wp:posOffset>274479</wp:posOffset>
                </wp:positionV>
                <wp:extent cx="6380145" cy="1029677"/>
                <wp:effectExtent l="50800" t="25400" r="59055" b="7556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145" cy="1029677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39E30" w14:textId="3EB6DABD" w:rsidR="0065795F" w:rsidRPr="00AD0B67" w:rsidRDefault="0065795F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5795F">
                              <w:rPr>
                                <w:rFonts w:ascii="Calibri" w:hAnsi="Calibri" w:cs="Calibri"/>
                                <w:color w:val="9BBB59" w:themeColor="accent3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&lt;- </w:t>
                            </w:r>
                            <w:proofErr w:type="gramStart"/>
                            <w:r w:rsidRPr="001C0133">
                              <w:rPr>
                                <w:rFonts w:ascii="Calibri" w:hAnsi="Calibri" w:cs="Calibri"/>
                                <w:color w:val="F2DBDB" w:themeColor="accent2" w:themeTint="33"/>
                                <w:sz w:val="21"/>
                                <w:szCs w:val="21"/>
                              </w:rPr>
                              <w:t>read.xlsx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C0133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="003F7028"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sheet = "Patients")</w:t>
                            </w:r>
                            <w:r w:rsidRPr="001C0133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)</w:t>
                            </w:r>
                            <w:r w:rsidR="00AD0B67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#read xlsx file</w:t>
                            </w:r>
                            <w:r w:rsidR="00B173FE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and call on sheet 1</w:t>
                            </w:r>
                            <w:r w:rsidR="003F7028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(patients)</w:t>
                            </w:r>
                            <w:r w:rsidR="006E6B2C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if data stored here</w:t>
                            </w:r>
                          </w:p>
                          <w:p w14:paraId="1832C6FB" w14:textId="018389AC" w:rsidR="004463CB" w:rsidRDefault="004463C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4463C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#call the file</w:t>
                            </w:r>
                          </w:p>
                          <w:p w14:paraId="28DF89DD" w14:textId="14345D3B" w:rsidR="004F638B" w:rsidRDefault="004F638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 xml:space="preserve">Patients2XLSX 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&lt;- </w:t>
                            </w:r>
                            <w:proofErr w:type="gramStart"/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read.xlsx</w:t>
                            </w: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sheet = "Patients2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")</w:t>
                            </w:r>
                            <w:r w:rsidR="00FC3EB1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FC3EB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#Patients</w:t>
                            </w:r>
                            <w:r w:rsidR="003F7028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2 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is much bigger than Patie</w:t>
                            </w:r>
                            <w:r w:rsidR="001D6242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nt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s</w:t>
                            </w:r>
                          </w:p>
                          <w:p w14:paraId="69E6689E" w14:textId="2149A1E1" w:rsidR="00064E6A" w:rsidRPr="009D57BC" w:rsidRDefault="00064E6A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Patients2XLSX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94781F" id="Rounded Rectangle 52" o:spid="_x0000_s1027" style="position:absolute;left:0;text-align:left;margin-left:-12.4pt;margin-top:21.6pt;width:502.35pt;height:81.1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" fillcolor="#c0504d [3205]" strokecolor="#4579b8 [3044]">
                <v:shadow on="t" color="black" opacity="22937f" origin=",.5" offset="0,.63889mm"/>
                <v:textbox>
                  <w:txbxContent>
                    <w:p w14:paraId="37B39E30" w14:textId="3EB6DABD" w:rsidR="0065795F" w:rsidRPr="00AD0B67" w:rsidRDefault="0065795F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65795F">
                        <w:rPr>
                          <w:rFonts w:ascii="Calibri" w:hAnsi="Calibri" w:cs="Calibri"/>
                          <w:color w:val="9BBB59" w:themeColor="accent3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&lt;- </w:t>
                      </w:r>
                      <w:proofErr w:type="gramStart"/>
                      <w:r w:rsidRPr="001C0133">
                        <w:rPr>
                          <w:rFonts w:ascii="Calibri" w:hAnsi="Calibri" w:cs="Calibri"/>
                          <w:color w:val="F2DBDB" w:themeColor="accent2" w:themeTint="33"/>
                          <w:sz w:val="21"/>
                          <w:szCs w:val="21"/>
                        </w:rPr>
                        <w:t>read.xlsx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C0133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="003F7028"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sheet = "Patients")</w:t>
                      </w:r>
                      <w:r w:rsidRPr="001C0133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)</w:t>
                      </w:r>
                      <w:r w:rsidR="00AD0B67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#read xlsx file</w:t>
                      </w:r>
                      <w:r w:rsidR="00B173FE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and call on sheet 1</w:t>
                      </w:r>
                      <w:r w:rsidR="003F7028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(patients)</w:t>
                      </w:r>
                      <w:r w:rsidR="006E6B2C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if data stored here</w:t>
                      </w:r>
                    </w:p>
                    <w:p w14:paraId="1832C6FB" w14:textId="018389AC" w:rsidR="004463CB" w:rsidRDefault="004463C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4463C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#call the file</w:t>
                      </w:r>
                    </w:p>
                    <w:p w14:paraId="28DF89DD" w14:textId="14345D3B" w:rsidR="004F638B" w:rsidRDefault="004F638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 xml:space="preserve">Patients2XLSX 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&lt;- </w:t>
                      </w:r>
                      <w:proofErr w:type="gramStart"/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read.xlsx</w:t>
                      </w: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sheet = "Patients2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")</w:t>
                      </w:r>
                      <w:r w:rsidR="00FC3EB1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FC3EB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#Patients</w:t>
                      </w:r>
                      <w:r w:rsidR="003F7028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2 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is much bigger than Patie</w:t>
                      </w:r>
                      <w:r w:rsidR="001D6242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nt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s</w:t>
                      </w:r>
                    </w:p>
                    <w:p w14:paraId="69E6689E" w14:textId="2149A1E1" w:rsidR="00064E6A" w:rsidRPr="009D57BC" w:rsidRDefault="00064E6A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Patients2XLSX</w:t>
                      </w:r>
                    </w:p>
                  </w:txbxContent>
                </v:textbox>
              </v:roundrect>
            </w:pict>
          </mc:Fallback>
        </mc:AlternateContent>
      </w:r>
      <w:r w:rsidR="00A3151B">
        <w:t xml:space="preserve">Given an Excel file (not txt, </w:t>
      </w:r>
      <w:proofErr w:type="spellStart"/>
      <w:r w:rsidR="00A3151B">
        <w:t>rmd</w:t>
      </w:r>
      <w:proofErr w:type="spellEnd"/>
      <w:r w:rsidR="00A3151B">
        <w:t xml:space="preserve"> or csv)</w:t>
      </w:r>
    </w:p>
    <w:p w14:paraId="7D7967D4" w14:textId="7B532B10" w:rsidR="00F9023F" w:rsidRDefault="00F9023F" w:rsidP="00F9023F">
      <w:pPr>
        <w:ind w:firstLine="720"/>
        <w:rPr>
          <w:rFonts w:ascii="Calibri" w:hAnsi="Calibri" w:cs="Calibri"/>
        </w:rPr>
      </w:pPr>
    </w:p>
    <w:p w14:paraId="59164619" w14:textId="09033A22" w:rsidR="00F9023F" w:rsidRPr="00F9023F" w:rsidRDefault="00F9023F" w:rsidP="00F9023F">
      <w:pPr>
        <w:rPr>
          <w:rFonts w:ascii="Calibri" w:hAnsi="Calibri" w:cs="Calibri"/>
        </w:rPr>
      </w:pPr>
    </w:p>
    <w:p w14:paraId="63F53886" w14:textId="41FADB25" w:rsidR="004F638B" w:rsidRDefault="00EF5595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</w:t>
      </w:r>
    </w:p>
    <w:p w14:paraId="28B93D91" w14:textId="77777777" w:rsidR="004F638B" w:rsidRDefault="004F638B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487655F9" w14:textId="77777777" w:rsidR="001C314D" w:rsidRDefault="001C314D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793BC485" w14:textId="1643F763" w:rsidR="00CA36A1" w:rsidRDefault="00EF5595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Start with </w:t>
      </w:r>
      <w:proofErr w:type="gramStart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read.xlsx(</w:t>
      </w:r>
      <w:proofErr w:type="gramEnd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)</w:t>
      </w: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</w:p>
    <w:p w14:paraId="678A74AE" w14:textId="77777777" w:rsidR="003144C5" w:rsidRDefault="00EF5595" w:rsidP="003144C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If your file takes ages to load or R throws memory warnings → switch to </w:t>
      </w:r>
      <w:r w:rsidRPr="00EF5595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read.xlsx2()</w:t>
      </w: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(</w:t>
      </w:r>
      <w:proofErr w:type="gramStart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for</w:t>
      </w:r>
      <w:proofErr w:type="gramEnd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bigger packages)</w:t>
      </w:r>
    </w:p>
    <w:p w14:paraId="1DD3E024" w14:textId="7863C259" w:rsidR="00276A42" w:rsidRPr="003144C5" w:rsidRDefault="00276A42" w:rsidP="003144C5">
      <w:pPr>
        <w:pStyle w:val="Heading3"/>
        <w:numPr>
          <w:ilvl w:val="0"/>
          <w:numId w:val="17"/>
        </w:numPr>
        <w:rPr>
          <w:rFonts w:ascii="Calibri" w:eastAsia="Times New Roman" w:hAnsi="Calibri" w:cs="Calibri"/>
          <w:lang w:val="en-GB" w:eastAsia="en-GB"/>
        </w:rPr>
      </w:pPr>
      <w:r w:rsidRPr="003144C5">
        <w:rPr>
          <w:rFonts w:ascii="Calibri" w:hAnsi="Calibri" w:cs="Calibri"/>
        </w:rPr>
        <w:lastRenderedPageBreak/>
        <w:t>Given a</w:t>
      </w:r>
      <w:r w:rsidR="003144C5">
        <w:rPr>
          <w:rFonts w:ascii="Calibri" w:hAnsi="Calibri" w:cs="Calibri"/>
        </w:rPr>
        <w:t xml:space="preserve"> RDS </w:t>
      </w:r>
      <w:r w:rsidRPr="003144C5">
        <w:rPr>
          <w:rFonts w:ascii="Calibri" w:hAnsi="Calibri" w:cs="Calibri"/>
        </w:rPr>
        <w:t>file</w:t>
      </w:r>
      <w:r w:rsidR="00983870">
        <w:rPr>
          <w:rFonts w:ascii="Calibri" w:hAnsi="Calibri" w:cs="Calibri"/>
        </w:rPr>
        <w:t xml:space="preserve"> (r data object)</w:t>
      </w:r>
    </w:p>
    <w:p w14:paraId="17D420CC" w14:textId="6356A668" w:rsidR="00276A42" w:rsidRDefault="00956329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>
        <w:rPr>
          <w:rFonts w:ascii="Times New Roman" w:eastAsia="Times New Roman" w:hAnsi="Times New Roman" w:cs="Times New Roman"/>
          <w:i w:val="0"/>
          <w:iCs w:val="0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656DF45" wp14:editId="01A2AABE">
                <wp:simplePos x="0" y="0"/>
                <wp:positionH relativeFrom="column">
                  <wp:posOffset>193989</wp:posOffset>
                </wp:positionH>
                <wp:positionV relativeFrom="paragraph">
                  <wp:posOffset>106282</wp:posOffset>
                </wp:positionV>
                <wp:extent cx="4611635" cy="1534096"/>
                <wp:effectExtent l="50800" t="2540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635" cy="1534096"/>
                          <a:chOff x="0" y="0"/>
                          <a:chExt cx="4611635" cy="1534096"/>
                        </a:xfrm>
                      </wpg:grpSpPr>
                      <wps:wsp>
                        <wps:cNvPr id="54" name="Rounded Rectangle 54"/>
                        <wps:cNvSpPr/>
                        <wps:spPr>
                          <a:xfrm>
                            <a:off x="0" y="0"/>
                            <a:ext cx="2873270" cy="366486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9680B0" w14:textId="29239A29" w:rsidR="00276A42" w:rsidRPr="009D57BC" w:rsidRDefault="00DC2068" w:rsidP="00276A42">
                              <w:pPr>
                                <w:spacing w:line="240" w:lineRule="auto"/>
                                <w:contextualSpacing/>
                                <w:rPr>
                                  <w:rFonts w:ascii="Calibri" w:hAnsi="Calibri" w:cs="Calibri"/>
                                  <w:color w:val="FBD4B4" w:themeColor="accent6" w:themeTint="66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>PatientsRDS</w:t>
                              </w:r>
                              <w:proofErr w:type="spellEnd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 xml:space="preserve"> &lt;- 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readRDS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("Data/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Patients.rds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")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0" name="Group 60"/>
                        <wpg:cNvGrpSpPr/>
                        <wpg:grpSpPr>
                          <a:xfrm>
                            <a:off x="160215" y="657888"/>
                            <a:ext cx="4451420" cy="876208"/>
                            <a:chOff x="0" y="0"/>
                            <a:chExt cx="4451420" cy="876208"/>
                          </a:xfrm>
                        </wpg:grpSpPr>
                        <pic:pic xmlns:pic="http://schemas.openxmlformats.org/drawingml/2006/picture">
                          <pic:nvPicPr>
                            <pic:cNvPr id="57" name="Picture 57" descr="A close-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00605" cy="5607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8" name="Text Box 58"/>
                          <wps:cNvSpPr txBox="1"/>
                          <wps:spPr>
                            <a:xfrm>
                              <a:off x="0" y="562707"/>
                              <a:ext cx="4451420" cy="3135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207A66" w14:textId="40E1B412" w:rsidR="009C31E9" w:rsidRPr="009C31E9" w:rsidRDefault="009C31E9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Check the r data object matches the 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 xml:space="preserve">imported </w:t>
                                </w:r>
                                <w:r>
                                  <w:rPr>
                                    <w:lang w:val="en-GB"/>
                                  </w:rPr>
                                  <w:t>data fr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>om</w:t>
                                </w:r>
                                <w:r>
                                  <w:rPr>
                                    <w:lang w:val="en-GB"/>
                                  </w:rPr>
                                  <w:t xml:space="preserve"> the csv file exactly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1507" y="180870"/>
                              <a:ext cx="902335" cy="2609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56DF45" id="Group 61" o:spid="_x0000_s1028" style="position:absolute;margin-left:15.25pt;margin-top:8.35pt;width:363.1pt;height:120.8pt;z-index:251689984" coordsize="46116,153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85AwQAwcAAAMHAAAUAAAAZHJzL21lZGlhL2ltYWdlMi5wbmeJUE5HDQoa&#13;&#10;CgAAAA1JSERSAAAATAAAABYIBgAAAGqCero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BMoAMABAAAAAEAAAAWAAAAAEFTQ0lJ&#13;&#10;AAAAU2NyZWVuc2hvdDN+gxoAAAHU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">
                <v:roundrect id="Rounded Rectangle 54" o:spid="_x0000_s1029" style="position:absolute;width:28732;height:366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" fillcolor="#c0504d [3205]" strokecolor="#4579b8 [3044]">
                  <v:shadow on="t" color="black" opacity="22937f" origin=",.5" offset="0,.63889mm"/>
                  <v:textbox>
                    <w:txbxContent>
                      <w:p w14:paraId="799680B0" w14:textId="29239A29" w:rsidR="00276A42" w:rsidRPr="009D57BC" w:rsidRDefault="00DC2068" w:rsidP="00276A42">
                        <w:pPr>
                          <w:spacing w:line="240" w:lineRule="auto"/>
                          <w:contextualSpacing/>
                          <w:rPr>
                            <w:rFonts w:ascii="Calibri" w:hAnsi="Calibri" w:cs="Calibri"/>
                            <w:color w:val="FBD4B4" w:themeColor="accent6" w:themeTint="66"/>
                            <w:sz w:val="21"/>
                            <w:szCs w:val="21"/>
                          </w:rPr>
                        </w:pPr>
                        <w:proofErr w:type="spellStart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>PatientsRDS</w:t>
                        </w:r>
                        <w:proofErr w:type="spellEnd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 xml:space="preserve"> &lt;- 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readRDS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("Data/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Patients.rds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")</w:t>
                        </w:r>
                      </w:p>
                    </w:txbxContent>
                  </v:textbox>
                </v:roundrect>
                <v:group id="Group 60" o:spid="_x0000_s1030" style="position:absolute;left:1602;top:6578;width:44514;height:8762" coordsize="44514,87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<v:shape id="Picture 57" o:spid="_x0000_s1031" type="#_x0000_t75" alt="A close-up of a sign&#10;&#10;Description automatically generated" style="position:absolute;width:23006;height:56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">
                    <v:imagedata r:id="rId32" o:title="A close-up of a sign&#10;&#10;Description automatically generated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8" o:spid="_x0000_s1032" type="#_x0000_t202" style="position:absolute;top:5627;width:44514;height:31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" filled="f" stroked="f" strokeweight=".5pt">
                    <v:textbox>
                      <w:txbxContent>
                        <w:p w14:paraId="5E207A66" w14:textId="40E1B412" w:rsidR="009C31E9" w:rsidRPr="009C31E9" w:rsidRDefault="009C31E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Check the r data object matches the </w:t>
                          </w:r>
                          <w:r w:rsidR="00343238">
                            <w:rPr>
                              <w:lang w:val="en-GB"/>
                            </w:rPr>
                            <w:t xml:space="preserve">imported </w:t>
                          </w:r>
                          <w:r>
                            <w:rPr>
                              <w:lang w:val="en-GB"/>
                            </w:rPr>
                            <w:t>data fr</w:t>
                          </w:r>
                          <w:r w:rsidR="00343238">
                            <w:rPr>
                              <w:lang w:val="en-GB"/>
                            </w:rPr>
                            <w:t>om</w:t>
                          </w:r>
                          <w:r>
                            <w:rPr>
                              <w:lang w:val="en-GB"/>
                            </w:rPr>
                            <w:t xml:space="preserve"> the csv file exactly</w:t>
                          </w:r>
                        </w:p>
                      </w:txbxContent>
                    </v:textbox>
                  </v:shape>
                  <v:shape id="Picture 59" o:spid="_x0000_s1033" type="#_x0000_t75" style="position:absolute;left:23915;top:1808;width:9023;height:2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">
                    <v:imagedata r:id="rId33" o:title=""/>
                  </v:shape>
                </v:group>
              </v:group>
            </w:pict>
          </mc:Fallback>
        </mc:AlternateContent>
      </w:r>
    </w:p>
    <w:p w14:paraId="6BF6C15D" w14:textId="1BB030C1" w:rsidR="00B94993" w:rsidRPr="00EF5595" w:rsidRDefault="00B94993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314C1441" w14:textId="5B31E81C" w:rsidR="00956329" w:rsidRDefault="00956329" w:rsidP="00F9023F">
      <w:pPr>
        <w:rPr>
          <w:rFonts w:ascii="Calibri" w:hAnsi="Calibri" w:cs="Calibri"/>
        </w:rPr>
      </w:pPr>
    </w:p>
    <w:p w14:paraId="16EF51D1" w14:textId="522B7688" w:rsidR="00956329" w:rsidRDefault="00956329" w:rsidP="00F9023F">
      <w:pPr>
        <w:rPr>
          <w:rFonts w:ascii="Calibri" w:hAnsi="Calibri" w:cs="Calibri"/>
        </w:rPr>
      </w:pPr>
    </w:p>
    <w:p w14:paraId="240C2CE0" w14:textId="4D38E2E8" w:rsidR="008F39D7" w:rsidRDefault="008F39D7" w:rsidP="00F9023F">
      <w:pPr>
        <w:rPr>
          <w:rFonts w:ascii="Calibri" w:hAnsi="Calibri" w:cs="Calibri"/>
        </w:rPr>
      </w:pPr>
    </w:p>
    <w:p w14:paraId="782FD094" w14:textId="77777777" w:rsidR="008F39D7" w:rsidRDefault="008F39D7" w:rsidP="00F9023F">
      <w:pPr>
        <w:rPr>
          <w:rFonts w:ascii="Calibri" w:hAnsi="Calibri" w:cs="Calibri"/>
        </w:rPr>
      </w:pPr>
    </w:p>
    <w:p w14:paraId="4461B106" w14:textId="6B3F73B0" w:rsidR="008F39D7" w:rsidRPr="008F39D7" w:rsidRDefault="008F39D7" w:rsidP="008F39D7"/>
    <w:p w14:paraId="11E77282" w14:textId="443A25E9" w:rsidR="00956329" w:rsidRDefault="008F39D7" w:rsidP="00956329">
      <w:pPr>
        <w:pStyle w:val="Heading4"/>
        <w:numPr>
          <w:ilvl w:val="0"/>
          <w:numId w:val="16"/>
        </w:numPr>
        <w:tabs>
          <w:tab w:val="num" w:pos="360"/>
        </w:tabs>
        <w:ind w:left="360"/>
      </w:pPr>
      <w:r>
        <w:t>Save</w:t>
      </w:r>
      <w:r w:rsidR="00956329">
        <w:t xml:space="preserve"> your loaded</w:t>
      </w:r>
      <w:r>
        <w:t xml:space="preserve"> manipulated</w:t>
      </w:r>
      <w:r w:rsidR="00956329">
        <w:t xml:space="preserve"> data</w:t>
      </w:r>
      <w:r>
        <w:t xml:space="preserve"> files</w:t>
      </w:r>
      <w:r w:rsidR="00956329">
        <w:t>:</w:t>
      </w:r>
    </w:p>
    <w:p w14:paraId="51DC31A7" w14:textId="3DDD3743" w:rsidR="00EB76BB" w:rsidRPr="00EB76BB" w:rsidRDefault="00EB76BB" w:rsidP="00EB76BB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When you’ve finished your analysis, you’ll often want to save results. The </w:t>
      </w: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format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depends on what you (or your collaborators) will use next:</w:t>
      </w:r>
    </w:p>
    <w:p w14:paraId="0769BC32" w14:textId="77777777" w:rsidR="00EB76BB" w:rsidRPr="00EB76BB" w:rsidRDefault="00EB76BB" w:rsidP="00EB76BB">
      <w:pPr>
        <w:numPr>
          <w:ilvl w:val="0"/>
          <w:numId w:val="21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Text files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.csv</w:t>
      </w:r>
      <w:proofErr w:type="gram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tsv</w:t>
      </w:r>
      <w:proofErr w:type="spellEnd"/>
      <w:proofErr w:type="gram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.txt (good for sharing, small, easy to open in Excel/Notepad).</w:t>
      </w:r>
    </w:p>
    <w:p w14:paraId="7E658C8C" w14:textId="14FED177" w:rsidR="00EB76BB" w:rsidRPr="00EB76BB" w:rsidRDefault="00EB76BB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Spreadsheets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.xlsx,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ods</w:t>
      </w:r>
      <w:proofErr w:type="spell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(handy if collaborators want to open directly in Excel/LibreOffice).</w:t>
      </w:r>
    </w:p>
    <w:p w14:paraId="18CDD484" w14:textId="0A9655E9" w:rsidR="00EB76BB" w:rsidRPr="00EB76BB" w:rsidRDefault="005252E6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1008" behindDoc="1" locked="0" layoutInCell="1" allowOverlap="1" wp14:anchorId="045D46D1" wp14:editId="45311335">
            <wp:simplePos x="0" y="0"/>
            <wp:positionH relativeFrom="column">
              <wp:posOffset>1905</wp:posOffset>
            </wp:positionH>
            <wp:positionV relativeFrom="paragraph">
              <wp:posOffset>338455</wp:posOffset>
            </wp:positionV>
            <wp:extent cx="3175000" cy="1520825"/>
            <wp:effectExtent l="0" t="0" r="0" b="3175"/>
            <wp:wrapTight wrapText="bothSides">
              <wp:wrapPolygon edited="0">
                <wp:start x="0" y="0"/>
                <wp:lineTo x="0" y="21465"/>
                <wp:lineTo x="21514" y="21465"/>
                <wp:lineTo x="21514" y="0"/>
                <wp:lineTo x="0" y="0"/>
              </wp:wrapPolygon>
            </wp:wrapTight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6BB"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R objects</w:t>
      </w:r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rds</w:t>
      </w:r>
      <w:proofErr w:type="spellEnd"/>
      <w:proofErr w:type="gram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RData</w:t>
      </w:r>
      <w:proofErr w:type="spellEnd"/>
      <w:proofErr w:type="gramEnd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(best for your own work, because they preserve R-specific structures).</w:t>
      </w:r>
    </w:p>
    <w:p w14:paraId="6E5DBAAC" w14:textId="20D4AA4F" w:rsidR="00956329" w:rsidRDefault="007414E0" w:rsidP="00F9023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3056" behindDoc="1" locked="0" layoutInCell="1" allowOverlap="1" wp14:anchorId="412DC3C7" wp14:editId="35EC8C69">
            <wp:simplePos x="0" y="0"/>
            <wp:positionH relativeFrom="column">
              <wp:posOffset>62230</wp:posOffset>
            </wp:positionH>
            <wp:positionV relativeFrom="paragraph">
              <wp:posOffset>2681605</wp:posOffset>
            </wp:positionV>
            <wp:extent cx="2381250" cy="1213485"/>
            <wp:effectExtent l="0" t="0" r="6350" b="5715"/>
            <wp:wrapTight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ight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AE3">
        <w:rPr>
          <w:rFonts w:ascii="Calibri" w:hAnsi="Calibri" w:cs="Calibri"/>
          <w:noProof/>
        </w:rPr>
        <w:drawing>
          <wp:anchor distT="0" distB="0" distL="114300" distR="114300" simplePos="0" relativeHeight="251692032" behindDoc="1" locked="0" layoutInCell="1" allowOverlap="1" wp14:anchorId="3366B522" wp14:editId="5E1B0F76">
            <wp:simplePos x="0" y="0"/>
            <wp:positionH relativeFrom="column">
              <wp:posOffset>62195</wp:posOffset>
            </wp:positionH>
            <wp:positionV relativeFrom="paragraph">
              <wp:posOffset>1520825</wp:posOffset>
            </wp:positionV>
            <wp:extent cx="4059534" cy="1170875"/>
            <wp:effectExtent l="0" t="0" r="0" b="0"/>
            <wp:wrapTight wrapText="bothSides">
              <wp:wrapPolygon edited="0">
                <wp:start x="0" y="0"/>
                <wp:lineTo x="0" y="21330"/>
                <wp:lineTo x="21492" y="21330"/>
                <wp:lineTo x="21492" y="0"/>
                <wp:lineTo x="0" y="0"/>
              </wp:wrapPolygon>
            </wp:wrapTight>
            <wp:docPr id="64" name="Picture 6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9534" cy="117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D4F51" w14:textId="18AACDDE" w:rsidR="007414E0" w:rsidRPr="007414E0" w:rsidRDefault="007414E0" w:rsidP="007414E0">
      <w:pPr>
        <w:rPr>
          <w:rFonts w:ascii="Calibri" w:hAnsi="Calibri" w:cs="Calibri"/>
        </w:rPr>
      </w:pPr>
    </w:p>
    <w:p w14:paraId="3DD4BF33" w14:textId="4BCAA103" w:rsidR="007414E0" w:rsidRPr="007414E0" w:rsidRDefault="007414E0" w:rsidP="007414E0">
      <w:pPr>
        <w:rPr>
          <w:rFonts w:ascii="Calibri" w:hAnsi="Calibri" w:cs="Calibri"/>
        </w:rPr>
      </w:pPr>
    </w:p>
    <w:p w14:paraId="176DC5EE" w14:textId="536A4D48" w:rsidR="007414E0" w:rsidRPr="007414E0" w:rsidRDefault="007414E0" w:rsidP="007414E0">
      <w:pPr>
        <w:rPr>
          <w:rFonts w:ascii="Calibri" w:hAnsi="Calibri" w:cs="Calibri"/>
        </w:rPr>
      </w:pPr>
    </w:p>
    <w:p w14:paraId="16FFDE88" w14:textId="3D844B04" w:rsidR="007414E0" w:rsidRPr="007414E0" w:rsidRDefault="007414E0" w:rsidP="007414E0">
      <w:pPr>
        <w:rPr>
          <w:rFonts w:ascii="Calibri" w:hAnsi="Calibri" w:cs="Calibri"/>
        </w:rPr>
      </w:pPr>
    </w:p>
    <w:p w14:paraId="77B9B8FA" w14:textId="5959BA21" w:rsidR="007414E0" w:rsidRPr="007414E0" w:rsidRDefault="007414E0" w:rsidP="007414E0">
      <w:pPr>
        <w:rPr>
          <w:rFonts w:ascii="Calibri" w:hAnsi="Calibri" w:cs="Calibri"/>
        </w:rPr>
      </w:pPr>
    </w:p>
    <w:p w14:paraId="5DEA7F9E" w14:textId="330AE70F" w:rsidR="007414E0" w:rsidRPr="007414E0" w:rsidRDefault="007414E0" w:rsidP="007414E0">
      <w:pPr>
        <w:rPr>
          <w:rFonts w:ascii="Calibri" w:hAnsi="Calibri" w:cs="Calibri"/>
        </w:rPr>
      </w:pPr>
    </w:p>
    <w:p w14:paraId="0353C02B" w14:textId="1EAF6D70" w:rsidR="007414E0" w:rsidRPr="007414E0" w:rsidRDefault="00AB7C82" w:rsidP="007414E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4080" behindDoc="1" locked="0" layoutInCell="1" allowOverlap="1" wp14:anchorId="1AB63C84" wp14:editId="05E46BE8">
            <wp:simplePos x="0" y="0"/>
            <wp:positionH relativeFrom="column">
              <wp:posOffset>2925410</wp:posOffset>
            </wp:positionH>
            <wp:positionV relativeFrom="paragraph">
              <wp:posOffset>340011</wp:posOffset>
            </wp:positionV>
            <wp:extent cx="2531745" cy="1400175"/>
            <wp:effectExtent l="0" t="0" r="0" b="0"/>
            <wp:wrapTight wrapText="bothSides">
              <wp:wrapPolygon edited="0">
                <wp:start x="0" y="0"/>
                <wp:lineTo x="0" y="21355"/>
                <wp:lineTo x="21454" y="21355"/>
                <wp:lineTo x="21454" y="0"/>
                <wp:lineTo x="0" y="0"/>
              </wp:wrapPolygon>
            </wp:wrapTight>
            <wp:docPr id="66" name="Picture 6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A8BE6" w14:textId="2A96F7EE" w:rsidR="007414E0" w:rsidRPr="007414E0" w:rsidRDefault="007414E0" w:rsidP="007414E0">
      <w:pPr>
        <w:rPr>
          <w:rFonts w:ascii="Calibri" w:hAnsi="Calibri" w:cs="Calibri"/>
        </w:rPr>
      </w:pPr>
    </w:p>
    <w:p w14:paraId="2C96A7BB" w14:textId="5A8D4B56" w:rsidR="007414E0" w:rsidRDefault="007414E0" w:rsidP="007414E0">
      <w:pPr>
        <w:rPr>
          <w:rFonts w:ascii="Calibri" w:hAnsi="Calibri" w:cs="Calibri"/>
        </w:rPr>
      </w:pPr>
    </w:p>
    <w:p w14:paraId="6EA44479" w14:textId="77777777" w:rsidR="00AB7C82" w:rsidRPr="00AB7C82" w:rsidRDefault="00AB7C82" w:rsidP="00AB7C82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Apple Color Emoji" w:eastAsia="Times New Roman" w:hAnsi="Apple Color Emoji" w:cs="Apple Color Emoji"/>
          <w:i w:val="0"/>
          <w:iCs w:val="0"/>
          <w:sz w:val="24"/>
          <w:szCs w:val="24"/>
          <w:lang w:val="en-GB" w:eastAsia="en-GB"/>
        </w:rPr>
        <w:t>✅</w:t>
      </w:r>
      <w:r w:rsidRPr="00AB7C82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en-GB" w:eastAsia="en-GB"/>
        </w:rPr>
        <w:t xml:space="preserve">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Summary</w:t>
      </w:r>
    </w:p>
    <w:p w14:paraId="2EE3BBC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CSV/TSV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you’re sharing with others or want to open in Excel.</w:t>
      </w:r>
    </w:p>
    <w:p w14:paraId="71A7E22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Excel (.xlsx)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collaborators prefer spreadsheets.</w:t>
      </w:r>
    </w:p>
    <w:p w14:paraId="104C68C2" w14:textId="70857CC6" w:rsidR="007414E0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RDS/</w:t>
      </w:r>
      <w:proofErr w:type="spellStart"/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RData</w:t>
      </w:r>
      <w:proofErr w:type="spellEnd"/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 plan to load it back into R later.</w:t>
      </w:r>
    </w:p>
    <w:p w14:paraId="3FD12262" w14:textId="352BCB3F" w:rsidR="007414E0" w:rsidRDefault="007414E0" w:rsidP="00AB7C82">
      <w:pPr>
        <w:rPr>
          <w:rFonts w:ascii="Calibri" w:hAnsi="Calibri" w:cs="Calibri"/>
        </w:rPr>
      </w:pPr>
    </w:p>
    <w:p w14:paraId="69076B97" w14:textId="30FAC049" w:rsidR="007414E0" w:rsidRDefault="007414E0" w:rsidP="007414E0">
      <w:pPr>
        <w:ind w:firstLine="720"/>
        <w:rPr>
          <w:rFonts w:ascii="Calibri" w:hAnsi="Calibri" w:cs="Calibri"/>
        </w:rPr>
      </w:pPr>
    </w:p>
    <w:p w14:paraId="0559E0E7" w14:textId="77777777" w:rsidR="007414E0" w:rsidRDefault="007414E0" w:rsidP="007414E0">
      <w:pPr>
        <w:ind w:firstLine="720"/>
        <w:rPr>
          <w:rFonts w:ascii="Calibri" w:hAnsi="Calibri" w:cs="Calibri"/>
        </w:rPr>
      </w:pPr>
    </w:p>
    <w:p w14:paraId="2FCD3B28" w14:textId="77777777" w:rsidR="007414E0" w:rsidRPr="007414E0" w:rsidRDefault="007414E0" w:rsidP="007414E0">
      <w:pPr>
        <w:ind w:firstLine="720"/>
        <w:rPr>
          <w:rFonts w:ascii="Calibri" w:hAnsi="Calibri" w:cs="Calibri"/>
        </w:rPr>
      </w:pPr>
    </w:p>
    <w:sectPr w:rsidR="007414E0" w:rsidRPr="007414E0" w:rsidSect="009C4C1B">
      <w:footerReference w:type="even" r:id="rId38"/>
      <w:footerReference w:type="default" r:id="rId39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F154B" w14:textId="77777777" w:rsidR="006302EC" w:rsidRDefault="006302EC" w:rsidP="009C4C1B">
      <w:pPr>
        <w:spacing w:after="0" w:line="240" w:lineRule="auto"/>
      </w:pPr>
      <w:r>
        <w:separator/>
      </w:r>
    </w:p>
  </w:endnote>
  <w:endnote w:type="continuationSeparator" w:id="0">
    <w:p w14:paraId="1DCCDEFB" w14:textId="77777777" w:rsidR="006302EC" w:rsidRDefault="006302EC" w:rsidP="009C4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893767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0C72A9" w14:textId="7261A637" w:rsidR="009C4C1B" w:rsidRDefault="009C4C1B" w:rsidP="009C4C1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1D6083" w14:textId="77777777" w:rsidR="009C4C1B" w:rsidRDefault="009C4C1B" w:rsidP="009C4C1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23995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81E381" w14:textId="18AD3057" w:rsidR="009C4C1B" w:rsidRDefault="009C4C1B" w:rsidP="00CD0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D6E053E" w14:textId="77777777" w:rsidR="009C4C1B" w:rsidRDefault="009C4C1B" w:rsidP="009C4C1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90340" w14:textId="77777777" w:rsidR="006302EC" w:rsidRDefault="006302EC" w:rsidP="009C4C1B">
      <w:pPr>
        <w:spacing w:after="0" w:line="240" w:lineRule="auto"/>
      </w:pPr>
      <w:r>
        <w:separator/>
      </w:r>
    </w:p>
  </w:footnote>
  <w:footnote w:type="continuationSeparator" w:id="0">
    <w:p w14:paraId="44430673" w14:textId="77777777" w:rsidR="006302EC" w:rsidRDefault="006302EC" w:rsidP="009C4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1C5301"/>
    <w:multiLevelType w:val="hybridMultilevel"/>
    <w:tmpl w:val="F78E8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F36E69"/>
    <w:multiLevelType w:val="hybridMultilevel"/>
    <w:tmpl w:val="FBEAE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44844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2" w15:restartNumberingAfterBreak="0">
    <w:nsid w:val="47357F46"/>
    <w:multiLevelType w:val="multilevel"/>
    <w:tmpl w:val="0794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D42F2"/>
    <w:multiLevelType w:val="hybridMultilevel"/>
    <w:tmpl w:val="2294E7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C846B2"/>
    <w:multiLevelType w:val="hybridMultilevel"/>
    <w:tmpl w:val="B3A8AA62"/>
    <w:lvl w:ilvl="0" w:tplc="08090005">
      <w:start w:val="1"/>
      <w:numFmt w:val="bullet"/>
      <w:lvlText w:val=""/>
      <w:lvlJc w:val="left"/>
      <w:pPr>
        <w:ind w:left="76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5" w15:restartNumberingAfterBreak="0">
    <w:nsid w:val="4E5E3348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6" w15:restartNumberingAfterBreak="0">
    <w:nsid w:val="55E87880"/>
    <w:multiLevelType w:val="multilevel"/>
    <w:tmpl w:val="1F22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3E5615"/>
    <w:multiLevelType w:val="hybridMultilevel"/>
    <w:tmpl w:val="3D045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6837D4"/>
    <w:multiLevelType w:val="hybridMultilevel"/>
    <w:tmpl w:val="E982C3DE"/>
    <w:lvl w:ilvl="0" w:tplc="52CE034C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6" w:hanging="360"/>
      </w:pPr>
    </w:lvl>
    <w:lvl w:ilvl="2" w:tplc="0809001B" w:tentative="1">
      <w:start w:val="1"/>
      <w:numFmt w:val="lowerRoman"/>
      <w:lvlText w:val="%3."/>
      <w:lvlJc w:val="right"/>
      <w:pPr>
        <w:ind w:left="1886" w:hanging="180"/>
      </w:pPr>
    </w:lvl>
    <w:lvl w:ilvl="3" w:tplc="0809000F" w:tentative="1">
      <w:start w:val="1"/>
      <w:numFmt w:val="decimal"/>
      <w:lvlText w:val="%4."/>
      <w:lvlJc w:val="left"/>
      <w:pPr>
        <w:ind w:left="2606" w:hanging="360"/>
      </w:pPr>
    </w:lvl>
    <w:lvl w:ilvl="4" w:tplc="08090019" w:tentative="1">
      <w:start w:val="1"/>
      <w:numFmt w:val="lowerLetter"/>
      <w:lvlText w:val="%5."/>
      <w:lvlJc w:val="left"/>
      <w:pPr>
        <w:ind w:left="3326" w:hanging="360"/>
      </w:pPr>
    </w:lvl>
    <w:lvl w:ilvl="5" w:tplc="0809001B" w:tentative="1">
      <w:start w:val="1"/>
      <w:numFmt w:val="lowerRoman"/>
      <w:lvlText w:val="%6."/>
      <w:lvlJc w:val="right"/>
      <w:pPr>
        <w:ind w:left="4046" w:hanging="180"/>
      </w:pPr>
    </w:lvl>
    <w:lvl w:ilvl="6" w:tplc="0809000F" w:tentative="1">
      <w:start w:val="1"/>
      <w:numFmt w:val="decimal"/>
      <w:lvlText w:val="%7."/>
      <w:lvlJc w:val="left"/>
      <w:pPr>
        <w:ind w:left="4766" w:hanging="360"/>
      </w:pPr>
    </w:lvl>
    <w:lvl w:ilvl="7" w:tplc="08090019" w:tentative="1">
      <w:start w:val="1"/>
      <w:numFmt w:val="lowerLetter"/>
      <w:lvlText w:val="%8."/>
      <w:lvlJc w:val="left"/>
      <w:pPr>
        <w:ind w:left="5486" w:hanging="360"/>
      </w:pPr>
    </w:lvl>
    <w:lvl w:ilvl="8" w:tplc="08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19" w15:restartNumberingAfterBreak="0">
    <w:nsid w:val="73A30A1B"/>
    <w:multiLevelType w:val="hybridMultilevel"/>
    <w:tmpl w:val="58EAA542"/>
    <w:lvl w:ilvl="0" w:tplc="11BEF5F4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6" w:hanging="360"/>
      </w:pPr>
    </w:lvl>
    <w:lvl w:ilvl="2" w:tplc="0809001B" w:tentative="1">
      <w:start w:val="1"/>
      <w:numFmt w:val="lowerRoman"/>
      <w:lvlText w:val="%3."/>
      <w:lvlJc w:val="right"/>
      <w:pPr>
        <w:ind w:left="2246" w:hanging="180"/>
      </w:pPr>
    </w:lvl>
    <w:lvl w:ilvl="3" w:tplc="0809000F" w:tentative="1">
      <w:start w:val="1"/>
      <w:numFmt w:val="decimal"/>
      <w:lvlText w:val="%4."/>
      <w:lvlJc w:val="left"/>
      <w:pPr>
        <w:ind w:left="2966" w:hanging="360"/>
      </w:pPr>
    </w:lvl>
    <w:lvl w:ilvl="4" w:tplc="08090019" w:tentative="1">
      <w:start w:val="1"/>
      <w:numFmt w:val="lowerLetter"/>
      <w:lvlText w:val="%5."/>
      <w:lvlJc w:val="left"/>
      <w:pPr>
        <w:ind w:left="3686" w:hanging="360"/>
      </w:pPr>
    </w:lvl>
    <w:lvl w:ilvl="5" w:tplc="0809001B" w:tentative="1">
      <w:start w:val="1"/>
      <w:numFmt w:val="lowerRoman"/>
      <w:lvlText w:val="%6."/>
      <w:lvlJc w:val="right"/>
      <w:pPr>
        <w:ind w:left="4406" w:hanging="180"/>
      </w:pPr>
    </w:lvl>
    <w:lvl w:ilvl="6" w:tplc="0809000F" w:tentative="1">
      <w:start w:val="1"/>
      <w:numFmt w:val="decimal"/>
      <w:lvlText w:val="%7."/>
      <w:lvlJc w:val="left"/>
      <w:pPr>
        <w:ind w:left="5126" w:hanging="360"/>
      </w:pPr>
    </w:lvl>
    <w:lvl w:ilvl="7" w:tplc="08090019" w:tentative="1">
      <w:start w:val="1"/>
      <w:numFmt w:val="lowerLetter"/>
      <w:lvlText w:val="%8."/>
      <w:lvlJc w:val="left"/>
      <w:pPr>
        <w:ind w:left="5846" w:hanging="360"/>
      </w:pPr>
    </w:lvl>
    <w:lvl w:ilvl="8" w:tplc="08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0" w15:restartNumberingAfterBreak="0">
    <w:nsid w:val="74746949"/>
    <w:multiLevelType w:val="multilevel"/>
    <w:tmpl w:val="D7A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654FBE"/>
    <w:multiLevelType w:val="hybridMultilevel"/>
    <w:tmpl w:val="5AF0188C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7"/>
  </w:num>
  <w:num w:numId="11">
    <w:abstractNumId w:val="21"/>
  </w:num>
  <w:num w:numId="12">
    <w:abstractNumId w:val="10"/>
  </w:num>
  <w:num w:numId="13">
    <w:abstractNumId w:val="13"/>
  </w:num>
  <w:num w:numId="14">
    <w:abstractNumId w:val="12"/>
  </w:num>
  <w:num w:numId="15">
    <w:abstractNumId w:val="9"/>
  </w:num>
  <w:num w:numId="16">
    <w:abstractNumId w:val="18"/>
  </w:num>
  <w:num w:numId="17">
    <w:abstractNumId w:val="19"/>
  </w:num>
  <w:num w:numId="18">
    <w:abstractNumId w:val="11"/>
  </w:num>
  <w:num w:numId="19">
    <w:abstractNumId w:val="14"/>
  </w:num>
  <w:num w:numId="20">
    <w:abstractNumId w:val="15"/>
  </w:num>
  <w:num w:numId="21">
    <w:abstractNumId w:val="1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4B97"/>
    <w:rsid w:val="0006063C"/>
    <w:rsid w:val="00064E6A"/>
    <w:rsid w:val="000B3ADA"/>
    <w:rsid w:val="000B6970"/>
    <w:rsid w:val="0010753B"/>
    <w:rsid w:val="0015074B"/>
    <w:rsid w:val="001C0133"/>
    <w:rsid w:val="001C314D"/>
    <w:rsid w:val="001D6242"/>
    <w:rsid w:val="001F5941"/>
    <w:rsid w:val="00255015"/>
    <w:rsid w:val="00276A42"/>
    <w:rsid w:val="0029639D"/>
    <w:rsid w:val="002A1907"/>
    <w:rsid w:val="002A6D35"/>
    <w:rsid w:val="003144C5"/>
    <w:rsid w:val="00320C97"/>
    <w:rsid w:val="00326F90"/>
    <w:rsid w:val="00343238"/>
    <w:rsid w:val="00351441"/>
    <w:rsid w:val="00355682"/>
    <w:rsid w:val="00366937"/>
    <w:rsid w:val="0038587D"/>
    <w:rsid w:val="003F7028"/>
    <w:rsid w:val="00423DC3"/>
    <w:rsid w:val="00437107"/>
    <w:rsid w:val="004463CB"/>
    <w:rsid w:val="00452F1A"/>
    <w:rsid w:val="00496C1E"/>
    <w:rsid w:val="004A1004"/>
    <w:rsid w:val="004E49FB"/>
    <w:rsid w:val="004F638B"/>
    <w:rsid w:val="005252E6"/>
    <w:rsid w:val="006246BB"/>
    <w:rsid w:val="006302EC"/>
    <w:rsid w:val="0065795F"/>
    <w:rsid w:val="00664408"/>
    <w:rsid w:val="0068076D"/>
    <w:rsid w:val="006A5437"/>
    <w:rsid w:val="006D1355"/>
    <w:rsid w:val="006D6AE3"/>
    <w:rsid w:val="006E6B2C"/>
    <w:rsid w:val="006E7194"/>
    <w:rsid w:val="007414E0"/>
    <w:rsid w:val="007807E6"/>
    <w:rsid w:val="00787792"/>
    <w:rsid w:val="007A53AC"/>
    <w:rsid w:val="007D240F"/>
    <w:rsid w:val="00841099"/>
    <w:rsid w:val="00857BF5"/>
    <w:rsid w:val="008872C6"/>
    <w:rsid w:val="008B4467"/>
    <w:rsid w:val="008B69F1"/>
    <w:rsid w:val="008D7118"/>
    <w:rsid w:val="008E000B"/>
    <w:rsid w:val="008E1AFA"/>
    <w:rsid w:val="008F39D7"/>
    <w:rsid w:val="0090478E"/>
    <w:rsid w:val="00956329"/>
    <w:rsid w:val="00961DB0"/>
    <w:rsid w:val="00983870"/>
    <w:rsid w:val="009C31E9"/>
    <w:rsid w:val="009C4C1B"/>
    <w:rsid w:val="009D57BC"/>
    <w:rsid w:val="00A3151B"/>
    <w:rsid w:val="00A5645E"/>
    <w:rsid w:val="00A81789"/>
    <w:rsid w:val="00A83191"/>
    <w:rsid w:val="00AA1D8D"/>
    <w:rsid w:val="00AB7C82"/>
    <w:rsid w:val="00AD0B67"/>
    <w:rsid w:val="00AD5080"/>
    <w:rsid w:val="00B051F4"/>
    <w:rsid w:val="00B173FE"/>
    <w:rsid w:val="00B17964"/>
    <w:rsid w:val="00B46270"/>
    <w:rsid w:val="00B47730"/>
    <w:rsid w:val="00B72C5C"/>
    <w:rsid w:val="00B94993"/>
    <w:rsid w:val="00BB4F4F"/>
    <w:rsid w:val="00BC070F"/>
    <w:rsid w:val="00BC41D6"/>
    <w:rsid w:val="00BD78B7"/>
    <w:rsid w:val="00BE615B"/>
    <w:rsid w:val="00BF537C"/>
    <w:rsid w:val="00C14629"/>
    <w:rsid w:val="00C454DF"/>
    <w:rsid w:val="00C821F1"/>
    <w:rsid w:val="00CA2837"/>
    <w:rsid w:val="00CA36A1"/>
    <w:rsid w:val="00CB0664"/>
    <w:rsid w:val="00CC6398"/>
    <w:rsid w:val="00D041C2"/>
    <w:rsid w:val="00DC11EA"/>
    <w:rsid w:val="00DC2068"/>
    <w:rsid w:val="00DF4692"/>
    <w:rsid w:val="00E16F58"/>
    <w:rsid w:val="00E7136F"/>
    <w:rsid w:val="00EB76BB"/>
    <w:rsid w:val="00EB7A01"/>
    <w:rsid w:val="00EF15DB"/>
    <w:rsid w:val="00EF5595"/>
    <w:rsid w:val="00F9023F"/>
    <w:rsid w:val="00F91025"/>
    <w:rsid w:val="00FC3EB1"/>
    <w:rsid w:val="00FC4B6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A5329F"/>
  <w14:defaultImageDpi w14:val="300"/>
  <w15:docId w15:val="{09737C1F-D5D1-3949-BB6A-500150205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F58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F58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F58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F58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6F58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6F58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6F58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16F58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F5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F5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basedOn w:val="Normal"/>
    <w:link w:val="NoSpacingChar"/>
    <w:uiPriority w:val="1"/>
    <w:qFormat/>
    <w:rsid w:val="00E16F5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16F58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16F58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16F5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F58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6F58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16F58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16F58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E16F58"/>
    <w:rPr>
      <w:color w:val="943634" w:themeColor="accent2" w:themeShade="B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6F58"/>
    <w:rPr>
      <w:b/>
      <w:bCs/>
      <w:color w:val="943634" w:themeColor="accent2" w:themeShade="BF"/>
      <w:sz w:val="18"/>
      <w:szCs w:val="18"/>
    </w:rPr>
  </w:style>
  <w:style w:type="character" w:styleId="Strong">
    <w:name w:val="Strong"/>
    <w:uiPriority w:val="22"/>
    <w:qFormat/>
    <w:rsid w:val="00E16F58"/>
    <w:rPr>
      <w:b/>
      <w:bCs/>
      <w:spacing w:val="0"/>
    </w:rPr>
  </w:style>
  <w:style w:type="character" w:styleId="Emphasis">
    <w:name w:val="Emphasis"/>
    <w:uiPriority w:val="20"/>
    <w:qFormat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F58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E16F5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E16F58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E16F58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E16F58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16F58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E16F58"/>
    <w:rPr>
      <w:i/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6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E16F58"/>
    <w:rPr>
      <w:rFonts w:ascii="Courier New" w:eastAsia="Times New Roman" w:hAnsi="Courier New" w:cs="Courier New"/>
      <w:sz w:val="20"/>
      <w:szCs w:val="20"/>
    </w:rPr>
  </w:style>
  <w:style w:type="table" w:styleId="PlainTable3">
    <w:name w:val="Plain Table 3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Accent2">
    <w:name w:val="Grid Table 1 Light Accent 2"/>
    <w:basedOn w:val="TableNormal"/>
    <w:uiPriority w:val="46"/>
    <w:rsid w:val="00664408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99"/>
    <w:rsid w:val="000B69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C4C1B"/>
  </w:style>
  <w:style w:type="paragraph" w:styleId="TOC1">
    <w:name w:val="toc 1"/>
    <w:basedOn w:val="Normal"/>
    <w:next w:val="Normal"/>
    <w:autoRedefine/>
    <w:uiPriority w:val="39"/>
    <w:unhideWhenUsed/>
    <w:rsid w:val="00320C97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20C97"/>
    <w:pPr>
      <w:spacing w:before="120" w:after="0"/>
      <w:ind w:left="200"/>
    </w:pPr>
    <w:rPr>
      <w:b/>
      <w:bCs/>
      <w:i w:val="0"/>
      <w:iCs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20C97"/>
    <w:pPr>
      <w:spacing w:after="0"/>
      <w:ind w:left="400"/>
    </w:pPr>
    <w:rPr>
      <w:i w:val="0"/>
      <w:iCs w:val="0"/>
    </w:rPr>
  </w:style>
  <w:style w:type="character" w:styleId="Hyperlink">
    <w:name w:val="Hyperlink"/>
    <w:basedOn w:val="DefaultParagraphFont"/>
    <w:uiPriority w:val="99"/>
    <w:unhideWhenUsed/>
    <w:rsid w:val="00320C97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0C97"/>
    <w:pPr>
      <w:spacing w:after="0"/>
      <w:ind w:left="600"/>
    </w:pPr>
    <w:rPr>
      <w:i w:val="0"/>
      <w:iCs w:val="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0C97"/>
    <w:pPr>
      <w:spacing w:after="0"/>
      <w:ind w:left="800"/>
    </w:pPr>
    <w:rPr>
      <w:i w:val="0"/>
      <w:iCs w:val="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0C97"/>
    <w:pPr>
      <w:spacing w:after="0"/>
      <w:ind w:left="1000"/>
    </w:pPr>
    <w:rPr>
      <w:i w:val="0"/>
      <w:iCs w:val="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0C97"/>
    <w:pPr>
      <w:spacing w:after="0"/>
      <w:ind w:left="1200"/>
    </w:pPr>
    <w:rPr>
      <w:i w:val="0"/>
      <w:iCs w:val="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0C97"/>
    <w:pPr>
      <w:spacing w:after="0"/>
      <w:ind w:left="1400"/>
    </w:pPr>
    <w:rPr>
      <w:i w:val="0"/>
      <w:iCs w:val="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0C97"/>
    <w:pPr>
      <w:spacing w:after="0"/>
      <w:ind w:left="1600"/>
    </w:pPr>
    <w:rPr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2185</Words>
  <Characters>12458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14614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Naomi Torrisi</cp:lastModifiedBy>
  <cp:revision>2</cp:revision>
  <dcterms:created xsi:type="dcterms:W3CDTF">2025-09-30T01:56:00Z</dcterms:created>
  <dcterms:modified xsi:type="dcterms:W3CDTF">2025-09-30T01:56:00Z</dcterms:modified>
  <cp:category/>
</cp:coreProperties>
</file>