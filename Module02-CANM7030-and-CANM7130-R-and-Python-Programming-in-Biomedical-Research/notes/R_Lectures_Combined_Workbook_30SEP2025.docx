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E6036F" w14:textId="2C9A09B8" w:rsidR="00255015" w:rsidRDefault="00A81789" w:rsidP="00C14629">
      <w:pPr>
        <w:pStyle w:val="Title"/>
      </w:pPr>
      <w:r>
        <w:t xml:space="preserve">Combined Workbook: R Lectures </w:t>
      </w:r>
    </w:p>
    <w:p w14:paraId="05CADF5C" w14:textId="77777777" w:rsidR="00320C97" w:rsidRPr="00320C97" w:rsidRDefault="00320C97" w:rsidP="00320C97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0"/>
          <w:szCs w:val="20"/>
        </w:rPr>
        <w:id w:val="-22052113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C593AA4" w14:textId="2D999ECE" w:rsidR="00320C97" w:rsidRDefault="00320C97">
          <w:pPr>
            <w:pStyle w:val="TOCHeading"/>
          </w:pPr>
          <w:r>
            <w:t>Table of Contents</w:t>
          </w:r>
        </w:p>
        <w:p w14:paraId="64958A16" w14:textId="07A19F3E" w:rsidR="00A13869" w:rsidRDefault="00320C97">
          <w:pPr>
            <w:pStyle w:val="TOC1"/>
            <w:tabs>
              <w:tab w:val="right" w:leader="dot" w:pos="8630"/>
            </w:tabs>
            <w:rPr>
              <w:b w:val="0"/>
              <w:bCs w:val="0"/>
              <w:i w:val="0"/>
              <w:iCs w:val="0"/>
              <w:noProof/>
              <w:lang w:val="en-GB"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210158670" w:history="1">
            <w:r w:rsidR="00A13869" w:rsidRPr="007513F1">
              <w:rPr>
                <w:rStyle w:val="Hyperlink"/>
                <w:noProof/>
              </w:rPr>
              <w:t>RK Royal Klube Mechanical Wireless Keyboard Shortcuts (US Version) [R compatioble]</w:t>
            </w:r>
            <w:r w:rsidR="00A13869">
              <w:rPr>
                <w:noProof/>
                <w:webHidden/>
              </w:rPr>
              <w:tab/>
            </w:r>
            <w:r w:rsidR="00A13869">
              <w:rPr>
                <w:noProof/>
                <w:webHidden/>
              </w:rPr>
              <w:fldChar w:fldCharType="begin"/>
            </w:r>
            <w:r w:rsidR="00A13869">
              <w:rPr>
                <w:noProof/>
                <w:webHidden/>
              </w:rPr>
              <w:instrText xml:space="preserve"> PAGEREF _Toc210158670 \h </w:instrText>
            </w:r>
            <w:r w:rsidR="00A13869">
              <w:rPr>
                <w:noProof/>
                <w:webHidden/>
              </w:rPr>
            </w:r>
            <w:r w:rsidR="00A13869">
              <w:rPr>
                <w:noProof/>
                <w:webHidden/>
              </w:rPr>
              <w:fldChar w:fldCharType="separate"/>
            </w:r>
            <w:r w:rsidR="00A13869">
              <w:rPr>
                <w:noProof/>
                <w:webHidden/>
              </w:rPr>
              <w:t>3</w:t>
            </w:r>
            <w:r w:rsidR="00A13869">
              <w:rPr>
                <w:noProof/>
                <w:webHidden/>
              </w:rPr>
              <w:fldChar w:fldCharType="end"/>
            </w:r>
          </w:hyperlink>
        </w:p>
        <w:p w14:paraId="57DF4CED" w14:textId="46E30C91" w:rsidR="00A13869" w:rsidRDefault="00A13869">
          <w:pPr>
            <w:pStyle w:val="TOC1"/>
            <w:tabs>
              <w:tab w:val="right" w:leader="dot" w:pos="8630"/>
            </w:tabs>
            <w:rPr>
              <w:b w:val="0"/>
              <w:bCs w:val="0"/>
              <w:i w:val="0"/>
              <w:iCs w:val="0"/>
              <w:noProof/>
              <w:lang w:val="en-GB" w:eastAsia="en-GB"/>
            </w:rPr>
          </w:pPr>
          <w:hyperlink w:anchor="_Toc210158671" w:history="1">
            <w:r w:rsidRPr="007513F1">
              <w:rPr>
                <w:rStyle w:val="Hyperlink"/>
                <w:rFonts w:ascii="Calibri" w:hAnsi="Calibri" w:cs="Calibri"/>
                <w:noProof/>
              </w:rPr>
              <w:t>General RStudio Shortcuts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_Toc210158671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6FF42" w14:textId="59CDEA1E" w:rsidR="00A13869" w:rsidRDefault="00A13869">
          <w:pPr>
            <w:pStyle w:val="TOC1"/>
            <w:tabs>
              <w:tab w:val="right" w:leader="dot" w:pos="8630"/>
            </w:tabs>
            <w:rPr>
              <w:b w:val="0"/>
              <w:bCs w:val="0"/>
              <w:i w:val="0"/>
              <w:iCs w:val="0"/>
              <w:noProof/>
              <w:lang w:val="en-GB" w:eastAsia="en-GB"/>
            </w:rPr>
          </w:pPr>
          <w:hyperlink w:anchor="_Toc210158672" w:history="1">
            <w:r w:rsidRPr="007513F1">
              <w:rPr>
                <w:rStyle w:val="Hyperlink"/>
                <w:rFonts w:ascii="Calibri" w:hAnsi="Calibri" w:cs="Calibri"/>
                <w:noProof/>
              </w:rPr>
              <w:t>R Markdown Shortcuts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_Toc210158672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B54AE" w14:textId="0F763DE3" w:rsidR="00A13869" w:rsidRDefault="00A13869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158673" w:history="1">
            <w:r w:rsidRPr="007513F1">
              <w:rPr>
                <w:rStyle w:val="Hyperlink"/>
                <w:rFonts w:ascii="Calibri" w:hAnsi="Calibri" w:cs="Calibri"/>
                <w:noProof/>
              </w:rPr>
              <w:t>Key Concepts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_Toc210158673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C588D" w14:textId="7C63A567" w:rsidR="00A13869" w:rsidRDefault="00A13869">
          <w:pPr>
            <w:pStyle w:val="TOC1"/>
            <w:tabs>
              <w:tab w:val="right" w:leader="dot" w:pos="8630"/>
            </w:tabs>
            <w:rPr>
              <w:b w:val="0"/>
              <w:bCs w:val="0"/>
              <w:i w:val="0"/>
              <w:iCs w:val="0"/>
              <w:noProof/>
              <w:lang w:val="en-GB" w:eastAsia="en-GB"/>
            </w:rPr>
          </w:pPr>
          <w:hyperlink w:anchor="_Toc210158674" w:history="1">
            <w:r w:rsidRPr="007513F1">
              <w:rPr>
                <w:rStyle w:val="Hyperlink"/>
                <w:rFonts w:ascii="Calibri" w:hAnsi="Calibri" w:cs="Calibri"/>
                <w:noProof/>
              </w:rPr>
              <w:t>Worked Coding Examples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_Toc210158674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DDBAF" w14:textId="16B353A5" w:rsidR="00A13869" w:rsidRDefault="00A13869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158675" w:history="1">
            <w:r w:rsidRPr="007513F1">
              <w:rPr>
                <w:rStyle w:val="Hyperlink"/>
                <w:rFonts w:ascii="Calibri" w:hAnsi="Calibri" w:cs="Calibri"/>
                <w:noProof/>
              </w:rPr>
              <w:t>Variable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_Toc210158675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1A6D5" w14:textId="6F5D802A" w:rsidR="00A13869" w:rsidRDefault="00A13869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158676" w:history="1">
            <w:r w:rsidRPr="007513F1">
              <w:rPr>
                <w:rStyle w:val="Hyperlink"/>
                <w:rFonts w:ascii="Calibri" w:hAnsi="Calibri" w:cs="Calibri"/>
                <w:noProof/>
              </w:rPr>
              <w:t>Vector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_Toc210158676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A268C" w14:textId="4496E51E" w:rsidR="00A13869" w:rsidRDefault="00A13869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158677" w:history="1">
            <w:r w:rsidRPr="007513F1">
              <w:rPr>
                <w:rStyle w:val="Hyperlink"/>
                <w:noProof/>
              </w:rPr>
              <w:t>Factor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_Toc210158677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5BBA6" w14:textId="1B59CD7F" w:rsidR="00A13869" w:rsidRDefault="00A13869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158678" w:history="1">
            <w:r w:rsidRPr="007513F1">
              <w:rPr>
                <w:rStyle w:val="Hyperlink"/>
                <w:noProof/>
                <w:lang w:val="en-GB" w:eastAsia="en-GB"/>
              </w:rPr>
              <w:t>Factor-&gt;Levels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_Toc210158678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CB3A2" w14:textId="209771DD" w:rsidR="00A13869" w:rsidRDefault="00A13869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158679" w:history="1">
            <w:r w:rsidRPr="007513F1">
              <w:rPr>
                <w:rStyle w:val="Hyperlink"/>
                <w:rFonts w:ascii="Calibri" w:hAnsi="Calibri" w:cs="Calibri"/>
                <w:noProof/>
              </w:rPr>
              <w:t>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_Toc210158679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43016" w14:textId="5F29EF9F" w:rsidR="00A13869" w:rsidRDefault="00A13869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158680" w:history="1">
            <w:r w:rsidRPr="007513F1">
              <w:rPr>
                <w:rStyle w:val="Hyperlink"/>
                <w:rFonts w:ascii="Calibri" w:hAnsi="Calibri" w:cs="Calibri"/>
                <w:noProof/>
              </w:rPr>
              <w:t>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_Toc210158680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5747D" w14:textId="4C3B3FF2" w:rsidR="00A13869" w:rsidRDefault="00A13869">
          <w:pPr>
            <w:pStyle w:val="TOC1"/>
            <w:tabs>
              <w:tab w:val="right" w:leader="dot" w:pos="8630"/>
            </w:tabs>
            <w:rPr>
              <w:b w:val="0"/>
              <w:bCs w:val="0"/>
              <w:i w:val="0"/>
              <w:iCs w:val="0"/>
              <w:noProof/>
              <w:lang w:val="en-GB" w:eastAsia="en-GB"/>
            </w:rPr>
          </w:pPr>
          <w:hyperlink w:anchor="_Toc210158681" w:history="1">
            <w:r w:rsidRPr="007513F1">
              <w:rPr>
                <w:rStyle w:val="Hyperlink"/>
                <w:rFonts w:ascii="Calibri" w:hAnsi="Calibri" w:cs="Calibri"/>
                <w:noProof/>
              </w:rPr>
              <w:t>Quick Cheatsheet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_Toc210158681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2B79A" w14:textId="06CF5275" w:rsidR="00A13869" w:rsidRDefault="00A13869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158682" w:history="1">
            <w:r w:rsidRPr="007513F1">
              <w:rPr>
                <w:rStyle w:val="Hyperlink"/>
                <w:rFonts w:ascii="Calibri" w:hAnsi="Calibri" w:cs="Calibri"/>
                <w:noProof/>
              </w:rPr>
              <w:t>Key Concepts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_Toc210158682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A60C4" w14:textId="682FAB01" w:rsidR="00A13869" w:rsidRDefault="00A13869">
          <w:pPr>
            <w:pStyle w:val="TOC1"/>
            <w:tabs>
              <w:tab w:val="right" w:leader="dot" w:pos="8630"/>
            </w:tabs>
            <w:rPr>
              <w:b w:val="0"/>
              <w:bCs w:val="0"/>
              <w:i w:val="0"/>
              <w:iCs w:val="0"/>
              <w:noProof/>
              <w:lang w:val="en-GB" w:eastAsia="en-GB"/>
            </w:rPr>
          </w:pPr>
          <w:hyperlink w:anchor="_Toc210158683" w:history="1">
            <w:r w:rsidRPr="007513F1">
              <w:rPr>
                <w:rStyle w:val="Hyperlink"/>
                <w:rFonts w:ascii="Calibri" w:hAnsi="Calibri" w:cs="Calibri"/>
                <w:noProof/>
              </w:rPr>
              <w:t>Worked Coding Examples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_Toc210158683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F2687" w14:textId="55F2E0D7" w:rsidR="00A13869" w:rsidRDefault="00A13869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158684" w:history="1">
            <w:r w:rsidRPr="007513F1">
              <w:rPr>
                <w:rStyle w:val="Hyperlink"/>
                <w:rFonts w:ascii="Calibri" w:hAnsi="Calibri" w:cs="Calibri"/>
                <w:noProof/>
              </w:rPr>
              <w:t>Reading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_Toc210158684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5F563" w14:textId="05BB7D4D" w:rsidR="00A13869" w:rsidRDefault="00A13869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158685" w:history="1">
            <w:r w:rsidRPr="007513F1">
              <w:rPr>
                <w:rStyle w:val="Hyperlink"/>
                <w:rFonts w:ascii="Calibri" w:hAnsi="Calibri" w:cs="Calibri"/>
                <w:noProof/>
              </w:rPr>
              <w:t>Subsetting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_Toc210158685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3C9D4" w14:textId="37F8FDB2" w:rsidR="00A13869" w:rsidRDefault="00A13869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158686" w:history="1">
            <w:r w:rsidRPr="007513F1">
              <w:rPr>
                <w:rStyle w:val="Hyperlink"/>
                <w:rFonts w:ascii="Calibri" w:hAnsi="Calibri" w:cs="Calibri"/>
                <w:noProof/>
              </w:rPr>
              <w:t>New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_Toc210158686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2B564" w14:textId="52D993A5" w:rsidR="00A13869" w:rsidRDefault="00A13869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158687" w:history="1">
            <w:r w:rsidRPr="007513F1">
              <w:rPr>
                <w:rStyle w:val="Hyperlink"/>
                <w:rFonts w:ascii="Calibri" w:hAnsi="Calibri" w:cs="Calibri"/>
                <w:noProof/>
              </w:rPr>
              <w:t>Tidyverse mutate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_Toc210158687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57BF8" w14:textId="6C9F75AB" w:rsidR="00A13869" w:rsidRDefault="00A13869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158688" w:history="1">
            <w:r w:rsidRPr="007513F1">
              <w:rPr>
                <w:rStyle w:val="Hyperlink"/>
                <w:rFonts w:ascii="Calibri" w:hAnsi="Calibri" w:cs="Calibri"/>
                <w:noProof/>
              </w:rPr>
              <w:t>Regex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_Toc210158688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1AD3C" w14:textId="61AD8C1A" w:rsidR="00A13869" w:rsidRDefault="00A13869">
          <w:pPr>
            <w:pStyle w:val="TOC1"/>
            <w:tabs>
              <w:tab w:val="right" w:leader="dot" w:pos="8630"/>
            </w:tabs>
            <w:rPr>
              <w:b w:val="0"/>
              <w:bCs w:val="0"/>
              <w:i w:val="0"/>
              <w:iCs w:val="0"/>
              <w:noProof/>
              <w:lang w:val="en-GB" w:eastAsia="en-GB"/>
            </w:rPr>
          </w:pPr>
          <w:hyperlink w:anchor="_Toc210158689" w:history="1">
            <w:r w:rsidRPr="007513F1">
              <w:rPr>
                <w:rStyle w:val="Hyperlink"/>
                <w:rFonts w:ascii="Calibri" w:hAnsi="Calibri" w:cs="Calibri"/>
                <w:noProof/>
              </w:rPr>
              <w:t>Quick Cheatsheet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_Toc210158689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FD654" w14:textId="52D3B299" w:rsidR="00A13869" w:rsidRDefault="00A13869">
          <w:pPr>
            <w:pStyle w:val="TOC1"/>
            <w:tabs>
              <w:tab w:val="right" w:leader="dot" w:pos="8630"/>
            </w:tabs>
            <w:rPr>
              <w:b w:val="0"/>
              <w:bCs w:val="0"/>
              <w:i w:val="0"/>
              <w:iCs w:val="0"/>
              <w:noProof/>
              <w:lang w:val="en-GB" w:eastAsia="en-GB"/>
            </w:rPr>
          </w:pPr>
          <w:hyperlink w:anchor="_Toc210158690" w:history="1">
            <w:r w:rsidRPr="007513F1">
              <w:rPr>
                <w:rStyle w:val="Hyperlink"/>
                <w:rFonts w:ascii="Calibri" w:hAnsi="Calibri" w:cs="Calibri"/>
                <w:noProof/>
              </w:rPr>
              <w:t>Regular Expressions (Regex) in 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_Toc210158690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E0DFD" w14:textId="060B0F57" w:rsidR="00A13869" w:rsidRDefault="00A13869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158691" w:history="1">
            <w:r w:rsidRPr="007513F1">
              <w:rPr>
                <w:rStyle w:val="Hyperlink"/>
                <w:noProof/>
              </w:rPr>
              <w:t>String manipulation functions: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_Toc210158691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B6299" w14:textId="6567487A" w:rsidR="00A13869" w:rsidRDefault="00A13869">
          <w:pPr>
            <w:pStyle w:val="TOC3"/>
            <w:tabs>
              <w:tab w:val="right" w:leader="dot" w:pos="8630"/>
            </w:tabs>
            <w:rPr>
              <w:noProof/>
              <w:sz w:val="24"/>
              <w:szCs w:val="24"/>
              <w:lang w:val="en-GB" w:eastAsia="en-GB"/>
            </w:rPr>
          </w:pPr>
          <w:hyperlink w:anchor="_Toc210158692" w:history="1">
            <w:r w:rsidRPr="007513F1">
              <w:rPr>
                <w:rStyle w:val="Hyperlink"/>
                <w:rFonts w:ascii="Calibri" w:hAnsi="Calibri" w:cs="Calibri"/>
                <w:noProof/>
              </w:rPr>
              <w:t>Example — grep (search; return row numbers)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_Toc210158692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2708E" w14:textId="4ED130C9" w:rsidR="00A13869" w:rsidRDefault="00A13869">
          <w:pPr>
            <w:pStyle w:val="TOC3"/>
            <w:tabs>
              <w:tab w:val="right" w:leader="dot" w:pos="8630"/>
            </w:tabs>
            <w:rPr>
              <w:noProof/>
              <w:sz w:val="24"/>
              <w:szCs w:val="24"/>
              <w:lang w:val="en-GB" w:eastAsia="en-GB"/>
            </w:rPr>
          </w:pPr>
          <w:hyperlink w:anchor="_Toc210158693" w:history="1">
            <w:r w:rsidRPr="007513F1">
              <w:rPr>
                <w:rStyle w:val="Hyperlink"/>
                <w:rFonts w:ascii="Calibri" w:hAnsi="Calibri" w:cs="Calibri"/>
                <w:noProof/>
                <w:lang w:val="en-GB" w:eastAsia="en-GB"/>
              </w:rPr>
              <w:t>Example — grepl (search; return TRUE/FALSE per element)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_Toc210158693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4E3C8" w14:textId="7E68B86F" w:rsidR="00A13869" w:rsidRDefault="00A13869">
          <w:pPr>
            <w:pStyle w:val="TOC3"/>
            <w:tabs>
              <w:tab w:val="right" w:leader="dot" w:pos="8630"/>
            </w:tabs>
            <w:rPr>
              <w:noProof/>
              <w:sz w:val="24"/>
              <w:szCs w:val="24"/>
              <w:lang w:val="en-GB" w:eastAsia="en-GB"/>
            </w:rPr>
          </w:pPr>
          <w:hyperlink w:anchor="_Toc210158694" w:history="1">
            <w:r w:rsidRPr="007513F1">
              <w:rPr>
                <w:rStyle w:val="Hyperlink"/>
                <w:rFonts w:ascii="Calibri" w:hAnsi="Calibri" w:cs="Calibri"/>
                <w:noProof/>
                <w:lang w:val="en-GB" w:eastAsia="en-GB"/>
              </w:rPr>
              <w:t>Example — gsub (replace ALL matches)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_Toc210158694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35495" w14:textId="7CECCBD0" w:rsidR="00A13869" w:rsidRDefault="00A13869">
          <w:pPr>
            <w:pStyle w:val="TOC3"/>
            <w:tabs>
              <w:tab w:val="right" w:leader="dot" w:pos="8630"/>
            </w:tabs>
            <w:rPr>
              <w:noProof/>
              <w:sz w:val="24"/>
              <w:szCs w:val="24"/>
              <w:lang w:val="en-GB" w:eastAsia="en-GB"/>
            </w:rPr>
          </w:pPr>
          <w:hyperlink w:anchor="_Toc210158695" w:history="1">
            <w:r w:rsidRPr="007513F1">
              <w:rPr>
                <w:rStyle w:val="Hyperlink"/>
                <w:rFonts w:ascii="Calibri" w:hAnsi="Calibri" w:cs="Calibri"/>
                <w:noProof/>
              </w:rPr>
              <w:t>Example — sub (replace FIRST match only)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_Toc210158695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0CBBF" w14:textId="033A0B81" w:rsidR="00A13869" w:rsidRDefault="00A13869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158696" w:history="1">
            <w:r w:rsidRPr="007513F1">
              <w:rPr>
                <w:rStyle w:val="Hyperlink"/>
                <w:rFonts w:ascii="Calibri" w:hAnsi="Calibri" w:cs="Calibri"/>
                <w:noProof/>
              </w:rPr>
              <w:t>Anchors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_Toc210158696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51C5B" w14:textId="6B0B5B2D" w:rsidR="00A13869" w:rsidRDefault="00A13869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158697" w:history="1">
            <w:r w:rsidRPr="007513F1">
              <w:rPr>
                <w:rStyle w:val="Hyperlink"/>
                <w:rFonts w:ascii="Calibri" w:hAnsi="Calibri" w:cs="Calibri"/>
                <w:noProof/>
              </w:rPr>
              <w:t>Wildcards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_Toc210158697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D8AD9" w14:textId="5E2EEFB3" w:rsidR="00A13869" w:rsidRDefault="00A13869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158698" w:history="1">
            <w:r w:rsidRPr="007513F1">
              <w:rPr>
                <w:rStyle w:val="Hyperlink"/>
                <w:rFonts w:ascii="Calibri" w:hAnsi="Calibri" w:cs="Calibri"/>
                <w:noProof/>
              </w:rPr>
              <w:t>Alternation (OR)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_Toc210158698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4A516" w14:textId="71949345" w:rsidR="00A13869" w:rsidRDefault="00A13869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158699" w:history="1">
            <w:r w:rsidRPr="007513F1">
              <w:rPr>
                <w:rStyle w:val="Hyperlink"/>
                <w:rFonts w:ascii="Calibri" w:hAnsi="Calibri" w:cs="Calibri"/>
                <w:noProof/>
              </w:rPr>
              <w:t>Escaping Special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_Toc210158699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E194F" w14:textId="7834DBA0" w:rsidR="00A13869" w:rsidRDefault="00A13869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158700" w:history="1">
            <w:r w:rsidRPr="007513F1">
              <w:rPr>
                <w:rStyle w:val="Hyperlink"/>
                <w:rFonts w:ascii="Calibri" w:hAnsi="Calibri" w:cs="Calibri"/>
                <w:noProof/>
              </w:rPr>
              <w:t>Perl-Compatible Regex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_Toc210158700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D96C8" w14:textId="495F92E5" w:rsidR="00A13869" w:rsidRDefault="00A13869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158701" w:history="1">
            <w:r w:rsidRPr="007513F1">
              <w:rPr>
                <w:rStyle w:val="Hyperlink"/>
                <w:rFonts w:ascii="Calibri" w:hAnsi="Calibri" w:cs="Calibri"/>
                <w:noProof/>
              </w:rPr>
              <w:t>grep / grepl / gsub / sub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_Toc210158701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E6182" w14:textId="4CD85005" w:rsidR="00A13869" w:rsidRDefault="00A13869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158702" w:history="1">
            <w:r w:rsidRPr="007513F1">
              <w:rPr>
                <w:rStyle w:val="Hyperlink"/>
                <w:rFonts w:ascii="Calibri" w:hAnsi="Calibri" w:cs="Calibri"/>
                <w:noProof/>
              </w:rPr>
              <w:t>Anchors &amp; Wildcards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_Toc210158702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F6C74" w14:textId="4CDB1912" w:rsidR="00A13869" w:rsidRDefault="00A13869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158703" w:history="1">
            <w:r w:rsidRPr="007513F1">
              <w:rPr>
                <w:rStyle w:val="Hyperlink"/>
                <w:rFonts w:ascii="Calibri" w:hAnsi="Calibri" w:cs="Calibri"/>
                <w:noProof/>
                <w:lang w:val="en-GB" w:eastAsia="en-GB"/>
              </w:rPr>
              <w:t>How to write a regular expression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_Toc210158703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068C5" w14:textId="76C81C9E" w:rsidR="00A13869" w:rsidRDefault="00A13869">
          <w:pPr>
            <w:pStyle w:val="TOC1"/>
            <w:tabs>
              <w:tab w:val="right" w:leader="dot" w:pos="8630"/>
            </w:tabs>
            <w:rPr>
              <w:b w:val="0"/>
              <w:bCs w:val="0"/>
              <w:i w:val="0"/>
              <w:iCs w:val="0"/>
              <w:noProof/>
              <w:lang w:val="en-GB" w:eastAsia="en-GB"/>
            </w:rPr>
          </w:pPr>
          <w:hyperlink w:anchor="_Toc210158704" w:history="1">
            <w:r w:rsidRPr="007513F1">
              <w:rPr>
                <w:rStyle w:val="Hyperlink"/>
                <w:rFonts w:ascii="Calibri" w:hAnsi="Calibri" w:cs="Calibri"/>
                <w:noProof/>
              </w:rPr>
              <w:t>Regex Practice Exercises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_Toc210158704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0241C" w14:textId="09A93FE5" w:rsidR="00A13869" w:rsidRDefault="00A13869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158705" w:history="1">
            <w:r w:rsidRPr="007513F1">
              <w:rPr>
                <w:rStyle w:val="Hyperlink"/>
                <w:rFonts w:ascii="Calibri" w:hAnsi="Calibri" w:cs="Calibri"/>
                <w:noProof/>
              </w:rPr>
              <w:t>Extract sample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_Toc210158705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61825" w14:textId="1AFA6712" w:rsidR="00A13869" w:rsidRDefault="00A13869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158706" w:history="1">
            <w:r w:rsidRPr="007513F1">
              <w:rPr>
                <w:rStyle w:val="Hyperlink"/>
                <w:rFonts w:ascii="Calibri" w:hAnsi="Calibri" w:cs="Calibri"/>
                <w:noProof/>
              </w:rPr>
              <w:t>Find RNA-seq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_Toc210158706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91258" w14:textId="5689C54A" w:rsidR="00A13869" w:rsidRDefault="00A13869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158707" w:history="1">
            <w:r w:rsidRPr="007513F1">
              <w:rPr>
                <w:rStyle w:val="Hyperlink"/>
                <w:rFonts w:ascii="Calibri" w:hAnsi="Calibri" w:cs="Calibri"/>
                <w:noProof/>
              </w:rPr>
              <w:t>Extract treatment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_Toc210158707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177B6" w14:textId="60B1ADB6" w:rsidR="00A13869" w:rsidRDefault="00A13869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158708" w:history="1">
            <w:r w:rsidRPr="007513F1">
              <w:rPr>
                <w:rStyle w:val="Hyperlink"/>
                <w:rFonts w:ascii="Calibri" w:hAnsi="Calibri" w:cs="Calibri"/>
                <w:noProof/>
              </w:rPr>
              <w:t>Extract timepoints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_Toc210158708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A4E5E" w14:textId="1D502A05" w:rsidR="00A13869" w:rsidRDefault="00A13869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158709" w:history="1">
            <w:r w:rsidRPr="007513F1">
              <w:rPr>
                <w:rStyle w:val="Hyperlink"/>
                <w:rFonts w:ascii="Calibri" w:hAnsi="Calibri" w:cs="Calibri"/>
                <w:noProof/>
              </w:rPr>
              <w:t>Identify BAM vs FASTQ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_Toc210158709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D5067" w14:textId="78F056D6" w:rsidR="00A13869" w:rsidRDefault="00A13869">
          <w:pPr>
            <w:pStyle w:val="TOC1"/>
            <w:tabs>
              <w:tab w:val="right" w:leader="dot" w:pos="8630"/>
            </w:tabs>
            <w:rPr>
              <w:b w:val="0"/>
              <w:bCs w:val="0"/>
              <w:i w:val="0"/>
              <w:iCs w:val="0"/>
              <w:noProof/>
              <w:lang w:val="en-GB" w:eastAsia="en-GB"/>
            </w:rPr>
          </w:pPr>
          <w:hyperlink w:anchor="_Toc210158710" w:history="1">
            <w:r w:rsidRPr="007513F1">
              <w:rPr>
                <w:rStyle w:val="Hyperlink"/>
                <w:noProof/>
              </w:rPr>
              <w:t>Installing files and manipulating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_Toc210158710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25A9A" w14:textId="3BA76D1B" w:rsidR="00A13869" w:rsidRDefault="00A13869">
          <w:pPr>
            <w:pStyle w:val="TOC3"/>
            <w:tabs>
              <w:tab w:val="left" w:pos="1000"/>
              <w:tab w:val="right" w:leader="dot" w:pos="8630"/>
            </w:tabs>
            <w:rPr>
              <w:noProof/>
              <w:sz w:val="24"/>
              <w:szCs w:val="24"/>
              <w:lang w:val="en-GB" w:eastAsia="en-GB"/>
            </w:rPr>
          </w:pPr>
          <w:hyperlink w:anchor="_Toc210158711" w:history="1">
            <w:r w:rsidRPr="007513F1">
              <w:rPr>
                <w:rStyle w:val="Hyperlink"/>
                <w:noProof/>
              </w:rPr>
              <w:t>B)</w:t>
            </w:r>
            <w:r>
              <w:rPr>
                <w:noProof/>
                <w:sz w:val="24"/>
                <w:szCs w:val="24"/>
                <w:lang w:val="en-GB" w:eastAsia="en-GB"/>
              </w:rPr>
              <w:tab/>
            </w:r>
            <w:r w:rsidRPr="007513F1">
              <w:rPr>
                <w:rStyle w:val="Hyperlink"/>
                <w:noProof/>
              </w:rPr>
              <w:t>Given data with no proper column (header)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_Toc210158711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AC852" w14:textId="1DB6B254" w:rsidR="00A13869" w:rsidRDefault="00A13869">
          <w:pPr>
            <w:pStyle w:val="TOC3"/>
            <w:tabs>
              <w:tab w:val="left" w:pos="1000"/>
              <w:tab w:val="right" w:leader="dot" w:pos="8630"/>
            </w:tabs>
            <w:rPr>
              <w:noProof/>
              <w:sz w:val="24"/>
              <w:szCs w:val="24"/>
              <w:lang w:val="en-GB" w:eastAsia="en-GB"/>
            </w:rPr>
          </w:pPr>
          <w:hyperlink w:anchor="_Toc210158712" w:history="1">
            <w:r w:rsidRPr="007513F1">
              <w:rPr>
                <w:rStyle w:val="Hyperlink"/>
                <w:noProof/>
              </w:rPr>
              <w:t>C)</w:t>
            </w:r>
            <w:r>
              <w:rPr>
                <w:noProof/>
                <w:sz w:val="24"/>
                <w:szCs w:val="24"/>
                <w:lang w:val="en-GB" w:eastAsia="en-GB"/>
              </w:rPr>
              <w:tab/>
            </w:r>
            <w:r w:rsidRPr="007513F1">
              <w:rPr>
                <w:rStyle w:val="Hyperlink"/>
                <w:noProof/>
              </w:rPr>
              <w:t>Given an Excel file (not txt, rmd or csv)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_Toc210158712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3CDB9" w14:textId="5B239B9F" w:rsidR="00A13869" w:rsidRDefault="00A13869">
          <w:pPr>
            <w:pStyle w:val="TOC3"/>
            <w:tabs>
              <w:tab w:val="left" w:pos="1000"/>
              <w:tab w:val="right" w:leader="dot" w:pos="8630"/>
            </w:tabs>
            <w:rPr>
              <w:noProof/>
              <w:sz w:val="24"/>
              <w:szCs w:val="24"/>
              <w:lang w:val="en-GB" w:eastAsia="en-GB"/>
            </w:rPr>
          </w:pPr>
          <w:hyperlink w:anchor="_Toc210158713" w:history="1">
            <w:r w:rsidRPr="007513F1">
              <w:rPr>
                <w:rStyle w:val="Hyperlink"/>
                <w:rFonts w:ascii="Calibri" w:eastAsia="Times New Roman" w:hAnsi="Calibri" w:cs="Calibri"/>
                <w:noProof/>
                <w:lang w:val="en-GB" w:eastAsia="en-GB"/>
              </w:rPr>
              <w:t>D)</w:t>
            </w:r>
            <w:r>
              <w:rPr>
                <w:noProof/>
                <w:sz w:val="24"/>
                <w:szCs w:val="24"/>
                <w:lang w:val="en-GB" w:eastAsia="en-GB"/>
              </w:rPr>
              <w:tab/>
            </w:r>
            <w:r w:rsidRPr="007513F1">
              <w:rPr>
                <w:rStyle w:val="Hyperlink"/>
                <w:rFonts w:ascii="Calibri" w:hAnsi="Calibri" w:cs="Calibri"/>
                <w:noProof/>
              </w:rPr>
              <w:t>Given a RDS file (r data object)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_Toc210158713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B9FF1" w14:textId="38482D8A" w:rsidR="00320C97" w:rsidRDefault="00320C97">
          <w:r>
            <w:rPr>
              <w:b/>
              <w:bCs/>
              <w:noProof/>
            </w:rPr>
            <w:fldChar w:fldCharType="end"/>
          </w:r>
        </w:p>
      </w:sdtContent>
    </w:sdt>
    <w:p w14:paraId="24929848" w14:textId="77777777" w:rsidR="000B6970" w:rsidRDefault="000B6970" w:rsidP="00664408">
      <w:pPr>
        <w:spacing w:line="240" w:lineRule="auto"/>
        <w:contextualSpacing/>
      </w:pPr>
    </w:p>
    <w:p w14:paraId="41E44AA7" w14:textId="52E7854B" w:rsidR="000B6970" w:rsidRDefault="000B6970" w:rsidP="00664408">
      <w:pPr>
        <w:spacing w:line="240" w:lineRule="auto"/>
        <w:contextualSpacing/>
      </w:pPr>
    </w:p>
    <w:p w14:paraId="16F162EB" w14:textId="456C8E96" w:rsidR="00320C97" w:rsidRDefault="00320C97" w:rsidP="00664408">
      <w:pPr>
        <w:spacing w:line="240" w:lineRule="auto"/>
        <w:contextualSpacing/>
      </w:pPr>
    </w:p>
    <w:p w14:paraId="70A6F9B0" w14:textId="50C5D60A" w:rsidR="00320C97" w:rsidRDefault="00320C97" w:rsidP="00664408">
      <w:pPr>
        <w:spacing w:line="240" w:lineRule="auto"/>
        <w:contextualSpacing/>
      </w:pPr>
    </w:p>
    <w:p w14:paraId="50B11646" w14:textId="34B050B3" w:rsidR="00320C97" w:rsidRDefault="00320C97" w:rsidP="00664408">
      <w:pPr>
        <w:spacing w:line="240" w:lineRule="auto"/>
        <w:contextualSpacing/>
      </w:pPr>
    </w:p>
    <w:p w14:paraId="6B14B1A0" w14:textId="13EF35B9" w:rsidR="00320C97" w:rsidRDefault="00320C97" w:rsidP="00664408">
      <w:pPr>
        <w:spacing w:line="240" w:lineRule="auto"/>
        <w:contextualSpacing/>
      </w:pPr>
    </w:p>
    <w:p w14:paraId="5AECB194" w14:textId="45655D85" w:rsidR="00320C97" w:rsidRDefault="00320C97" w:rsidP="00664408">
      <w:pPr>
        <w:spacing w:line="240" w:lineRule="auto"/>
        <w:contextualSpacing/>
      </w:pPr>
    </w:p>
    <w:p w14:paraId="5CC1A097" w14:textId="0B3AA291" w:rsidR="00320C97" w:rsidRDefault="00320C97" w:rsidP="00664408">
      <w:pPr>
        <w:spacing w:line="240" w:lineRule="auto"/>
        <w:contextualSpacing/>
      </w:pPr>
    </w:p>
    <w:p w14:paraId="637B42C1" w14:textId="0ABCDB28" w:rsidR="00320C97" w:rsidRDefault="00320C97" w:rsidP="00664408">
      <w:pPr>
        <w:spacing w:line="240" w:lineRule="auto"/>
        <w:contextualSpacing/>
      </w:pPr>
    </w:p>
    <w:p w14:paraId="0A30365F" w14:textId="76A28DC2" w:rsidR="00320C97" w:rsidRDefault="00320C97" w:rsidP="00664408">
      <w:pPr>
        <w:spacing w:line="240" w:lineRule="auto"/>
        <w:contextualSpacing/>
      </w:pPr>
    </w:p>
    <w:p w14:paraId="552554F8" w14:textId="143993ED" w:rsidR="00320C97" w:rsidRDefault="00320C97" w:rsidP="00664408">
      <w:pPr>
        <w:spacing w:line="240" w:lineRule="auto"/>
        <w:contextualSpacing/>
      </w:pPr>
    </w:p>
    <w:p w14:paraId="7FEC98CD" w14:textId="32AEE909" w:rsidR="00320C97" w:rsidRDefault="00320C97" w:rsidP="00664408">
      <w:pPr>
        <w:spacing w:line="240" w:lineRule="auto"/>
        <w:contextualSpacing/>
      </w:pPr>
    </w:p>
    <w:p w14:paraId="7B2EBBC8" w14:textId="4AE6ECBB" w:rsidR="00320C97" w:rsidRDefault="00320C97" w:rsidP="00664408">
      <w:pPr>
        <w:spacing w:line="240" w:lineRule="auto"/>
        <w:contextualSpacing/>
      </w:pPr>
    </w:p>
    <w:p w14:paraId="18148C31" w14:textId="6752E780" w:rsidR="00320C97" w:rsidRDefault="00320C97" w:rsidP="00664408">
      <w:pPr>
        <w:spacing w:line="240" w:lineRule="auto"/>
        <w:contextualSpacing/>
      </w:pPr>
    </w:p>
    <w:p w14:paraId="72880013" w14:textId="6677CC4A" w:rsidR="00320C97" w:rsidRDefault="00320C97" w:rsidP="00664408">
      <w:pPr>
        <w:spacing w:line="240" w:lineRule="auto"/>
        <w:contextualSpacing/>
      </w:pPr>
    </w:p>
    <w:p w14:paraId="1CE52899" w14:textId="1E5336C6" w:rsidR="00320C97" w:rsidRDefault="00320C97" w:rsidP="00664408">
      <w:pPr>
        <w:spacing w:line="240" w:lineRule="auto"/>
        <w:contextualSpacing/>
      </w:pPr>
    </w:p>
    <w:p w14:paraId="7968FE74" w14:textId="4BF68EA4" w:rsidR="00320C97" w:rsidRDefault="00320C97" w:rsidP="00664408">
      <w:pPr>
        <w:spacing w:line="240" w:lineRule="auto"/>
        <w:contextualSpacing/>
      </w:pPr>
    </w:p>
    <w:p w14:paraId="53940C48" w14:textId="77777777" w:rsidR="00320C97" w:rsidRDefault="00320C97" w:rsidP="00664408">
      <w:pPr>
        <w:spacing w:line="240" w:lineRule="auto"/>
        <w:contextualSpacing/>
      </w:pPr>
    </w:p>
    <w:p w14:paraId="33EB7320" w14:textId="71E418C1" w:rsidR="00B534C3" w:rsidRDefault="0053070F" w:rsidP="00B534C3">
      <w:pPr>
        <w:pStyle w:val="Title"/>
        <w:spacing w:before="100"/>
        <w:contextualSpacing/>
      </w:pPr>
      <w:r>
        <w:lastRenderedPageBreak/>
        <w:t>R Programming Shortcuts</w:t>
      </w:r>
    </w:p>
    <w:p w14:paraId="5696A9C9" w14:textId="23ABF36E" w:rsidR="00B534C3" w:rsidRDefault="00B534C3" w:rsidP="00FB6832">
      <w:pPr>
        <w:pStyle w:val="Heading1"/>
        <w:spacing w:before="100" w:after="0" w:line="240" w:lineRule="auto"/>
      </w:pPr>
      <w:bookmarkStart w:id="0" w:name="_Toc210158670"/>
      <w:r>
        <w:t xml:space="preserve">RK Royal </w:t>
      </w:r>
      <w:proofErr w:type="spellStart"/>
      <w:r>
        <w:t>Klube</w:t>
      </w:r>
      <w:proofErr w:type="spellEnd"/>
      <w:r>
        <w:t xml:space="preserve"> </w:t>
      </w:r>
      <w:r w:rsidR="00FB6832">
        <w:t xml:space="preserve">Mechanical Wireless </w:t>
      </w:r>
      <w:r>
        <w:t>Keyboard Shortcuts (US Version)</w:t>
      </w:r>
      <w:r w:rsidR="00FB6832">
        <w:t xml:space="preserve"> [R </w:t>
      </w:r>
      <w:proofErr w:type="spellStart"/>
      <w:r w:rsidR="00FB6832">
        <w:t>compatioble</w:t>
      </w:r>
      <w:proofErr w:type="spellEnd"/>
      <w:r w:rsidR="00FB6832">
        <w:t>]</w:t>
      </w:r>
      <w:bookmarkEnd w:id="0"/>
    </w:p>
    <w:p w14:paraId="40D277B8" w14:textId="77777777" w:rsidR="00FB6832" w:rsidRPr="00FB6832" w:rsidRDefault="00FB6832" w:rsidP="00371A0B">
      <w:pPr>
        <w:pStyle w:val="Heading6"/>
        <w:spacing w:before="0" w:after="0"/>
        <w:rPr>
          <w:sz w:val="20"/>
          <w:szCs w:val="20"/>
        </w:rPr>
      </w:pPr>
      <w:r w:rsidRPr="00FB6832">
        <w:rPr>
          <w:sz w:val="20"/>
          <w:szCs w:val="20"/>
        </w:rPr>
        <w:t>Navigate &amp; Select</w:t>
      </w:r>
    </w:p>
    <w:p w14:paraId="6547B5C4" w14:textId="52C52CB6" w:rsidR="00FB6832" w:rsidRPr="00FB6832" w:rsidRDefault="00FB6832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bCs/>
          <w:sz w:val="16"/>
          <w:szCs w:val="16"/>
        </w:rPr>
        <w:t>Home / End</w:t>
      </w:r>
      <w:r w:rsidRPr="00FB6832">
        <w:rPr>
          <w:rFonts w:ascii="Calibri" w:hAnsi="Calibri" w:cs="Calibri"/>
          <w:sz w:val="16"/>
          <w:szCs w:val="16"/>
        </w:rPr>
        <w:t xml:space="preserve"> — Start / end of line</w:t>
      </w:r>
    </w:p>
    <w:p w14:paraId="0B151DF0" w14:textId="6384DA38" w:rsidR="00FB6832" w:rsidRPr="00FB6832" w:rsidRDefault="00FB6832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bCs/>
          <w:sz w:val="16"/>
          <w:szCs w:val="16"/>
        </w:rPr>
        <w:t>Shift + Home / Shift + End</w:t>
      </w:r>
      <w:r w:rsidRPr="00FB6832">
        <w:rPr>
          <w:rFonts w:ascii="Calibri" w:hAnsi="Calibri" w:cs="Calibri"/>
          <w:sz w:val="16"/>
          <w:szCs w:val="16"/>
        </w:rPr>
        <w:t xml:space="preserve"> — Select to start / end of line</w:t>
      </w:r>
    </w:p>
    <w:p w14:paraId="442A2BB9" w14:textId="6188F394" w:rsidR="00FB6832" w:rsidRPr="00FB6832" w:rsidRDefault="00FB6832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bCs/>
          <w:sz w:val="16"/>
          <w:szCs w:val="16"/>
        </w:rPr>
        <w:t>Ctrl + → / Ctrl + ←</w:t>
      </w:r>
      <w:r w:rsidRPr="00FB6832">
        <w:rPr>
          <w:rFonts w:ascii="Calibri" w:hAnsi="Calibri" w:cs="Calibri"/>
          <w:sz w:val="16"/>
          <w:szCs w:val="16"/>
        </w:rPr>
        <w:t xml:space="preserve"> — Jump by word</w:t>
      </w:r>
    </w:p>
    <w:p w14:paraId="20DC2024" w14:textId="279A32B7" w:rsidR="00FB6832" w:rsidRPr="00FB6832" w:rsidRDefault="00FB6832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bCs/>
          <w:sz w:val="16"/>
          <w:szCs w:val="16"/>
        </w:rPr>
        <w:t>Ctrl + Shift + → / ←</w:t>
      </w:r>
      <w:r w:rsidRPr="00FB6832">
        <w:rPr>
          <w:rFonts w:ascii="Calibri" w:hAnsi="Calibri" w:cs="Calibri"/>
          <w:sz w:val="16"/>
          <w:szCs w:val="16"/>
        </w:rPr>
        <w:t xml:space="preserve"> — Select by word</w:t>
      </w:r>
    </w:p>
    <w:p w14:paraId="37C9C6F1" w14:textId="122634C8" w:rsidR="00FB6832" w:rsidRPr="00FB6832" w:rsidRDefault="00FB6832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bCs/>
          <w:sz w:val="16"/>
          <w:szCs w:val="16"/>
        </w:rPr>
        <w:t>Ctrl + Home / Ctrl + End</w:t>
      </w:r>
      <w:r w:rsidRPr="00FB6832">
        <w:rPr>
          <w:rFonts w:ascii="Calibri" w:hAnsi="Calibri" w:cs="Calibri"/>
          <w:sz w:val="16"/>
          <w:szCs w:val="16"/>
        </w:rPr>
        <w:t xml:space="preserve"> — Start / end of document</w:t>
      </w:r>
    </w:p>
    <w:p w14:paraId="52E1D86D" w14:textId="77777777" w:rsidR="00FB6832" w:rsidRPr="00FB6832" w:rsidRDefault="00FB6832" w:rsidP="00371A0B">
      <w:pPr>
        <w:pStyle w:val="Heading6"/>
        <w:spacing w:before="0" w:after="0"/>
        <w:rPr>
          <w:sz w:val="20"/>
          <w:szCs w:val="20"/>
        </w:rPr>
      </w:pPr>
      <w:r w:rsidRPr="00FB6832">
        <w:rPr>
          <w:sz w:val="20"/>
          <w:szCs w:val="20"/>
        </w:rPr>
        <w:t>Edit &amp; Format</w:t>
      </w:r>
    </w:p>
    <w:p w14:paraId="3D38B560" w14:textId="3024568E" w:rsidR="00FB6832" w:rsidRPr="00FB6832" w:rsidRDefault="00FB6832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bCs/>
          <w:sz w:val="16"/>
          <w:szCs w:val="16"/>
        </w:rPr>
        <w:t>Ctrl + D</w:t>
      </w:r>
      <w:r w:rsidRPr="00FB6832">
        <w:rPr>
          <w:rFonts w:ascii="Calibri" w:hAnsi="Calibri" w:cs="Calibri"/>
          <w:sz w:val="16"/>
          <w:szCs w:val="16"/>
        </w:rPr>
        <w:t xml:space="preserve"> — Delete current line</w:t>
      </w:r>
    </w:p>
    <w:p w14:paraId="4392ED4E" w14:textId="03058600" w:rsidR="00FB6832" w:rsidRPr="00FB6832" w:rsidRDefault="00FB6832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bCs/>
          <w:sz w:val="16"/>
          <w:szCs w:val="16"/>
        </w:rPr>
        <w:t>Alt + ↑ / Alt + ↓</w:t>
      </w:r>
      <w:r w:rsidRPr="00FB6832">
        <w:rPr>
          <w:rFonts w:ascii="Calibri" w:hAnsi="Calibri" w:cs="Calibri"/>
          <w:sz w:val="16"/>
          <w:szCs w:val="16"/>
        </w:rPr>
        <w:t xml:space="preserve"> — Move line/selection up/down</w:t>
      </w:r>
    </w:p>
    <w:p w14:paraId="76A6A379" w14:textId="373F365A" w:rsidR="00FB6832" w:rsidRPr="00FB6832" w:rsidRDefault="00FB6832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bCs/>
          <w:sz w:val="16"/>
          <w:szCs w:val="16"/>
        </w:rPr>
        <w:t>Ctrl + Shift + C</w:t>
      </w:r>
      <w:r w:rsidRPr="00FB6832">
        <w:rPr>
          <w:rFonts w:ascii="Calibri" w:hAnsi="Calibri" w:cs="Calibri"/>
          <w:sz w:val="16"/>
          <w:szCs w:val="16"/>
        </w:rPr>
        <w:t xml:space="preserve"> — Comment/Uncomment</w:t>
      </w:r>
    </w:p>
    <w:p w14:paraId="71DA4680" w14:textId="104BDFAB" w:rsidR="00FB6832" w:rsidRPr="00FB6832" w:rsidRDefault="00FB6832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bCs/>
          <w:sz w:val="16"/>
          <w:szCs w:val="16"/>
        </w:rPr>
        <w:t>Ctrl + Z / Ctrl + Y</w:t>
      </w:r>
      <w:r w:rsidRPr="00FB6832">
        <w:rPr>
          <w:rFonts w:ascii="Calibri" w:hAnsi="Calibri" w:cs="Calibri"/>
          <w:sz w:val="16"/>
          <w:szCs w:val="16"/>
        </w:rPr>
        <w:t xml:space="preserve"> — Undo / Redo</w:t>
      </w:r>
    </w:p>
    <w:p w14:paraId="5DCF8BEB" w14:textId="0E7355FF" w:rsidR="00FB6832" w:rsidRPr="00FB6832" w:rsidRDefault="00FB6832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bCs/>
          <w:sz w:val="16"/>
          <w:szCs w:val="16"/>
        </w:rPr>
        <w:t>Ctrl + X / Ctrl + C / Ctrl + V</w:t>
      </w:r>
      <w:r w:rsidRPr="00FB6832">
        <w:rPr>
          <w:rFonts w:ascii="Calibri" w:hAnsi="Calibri" w:cs="Calibri"/>
          <w:sz w:val="16"/>
          <w:szCs w:val="16"/>
        </w:rPr>
        <w:t xml:space="preserve"> — Cut / Copy / Paste</w:t>
      </w:r>
    </w:p>
    <w:p w14:paraId="7E37941A" w14:textId="77777777" w:rsidR="00FB6832" w:rsidRPr="00FB6832" w:rsidRDefault="00FB6832" w:rsidP="00371A0B">
      <w:pPr>
        <w:pStyle w:val="Heading6"/>
        <w:spacing w:before="0" w:after="0"/>
        <w:rPr>
          <w:sz w:val="20"/>
          <w:szCs w:val="20"/>
        </w:rPr>
      </w:pPr>
      <w:r w:rsidRPr="00FB6832">
        <w:rPr>
          <w:sz w:val="20"/>
          <w:szCs w:val="20"/>
        </w:rPr>
        <w:t>Run Code (Scripts &amp; Console)</w:t>
      </w:r>
    </w:p>
    <w:p w14:paraId="3539B291" w14:textId="37EFAE01" w:rsidR="00FB6832" w:rsidRPr="00FB6832" w:rsidRDefault="00FB6832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bCs/>
          <w:sz w:val="16"/>
          <w:szCs w:val="16"/>
        </w:rPr>
        <w:t>Ctrl + Enter</w:t>
      </w:r>
      <w:r w:rsidRPr="00FB6832">
        <w:rPr>
          <w:rFonts w:ascii="Calibri" w:hAnsi="Calibri" w:cs="Calibri"/>
          <w:sz w:val="16"/>
          <w:szCs w:val="16"/>
        </w:rPr>
        <w:t xml:space="preserve"> — Run line/selection</w:t>
      </w:r>
    </w:p>
    <w:p w14:paraId="018427BE" w14:textId="68372F2E" w:rsidR="00FB6832" w:rsidRPr="00FB6832" w:rsidRDefault="00FB6832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bCs/>
          <w:sz w:val="16"/>
          <w:szCs w:val="16"/>
        </w:rPr>
        <w:t xml:space="preserve">Ctrl + Shift + Enter </w:t>
      </w:r>
      <w:r w:rsidRPr="00FB6832">
        <w:rPr>
          <w:rFonts w:ascii="Calibri" w:hAnsi="Calibri" w:cs="Calibri"/>
          <w:sz w:val="16"/>
          <w:szCs w:val="16"/>
        </w:rPr>
        <w:t>— Run entire script/source</w:t>
      </w:r>
    </w:p>
    <w:p w14:paraId="45F546F1" w14:textId="77777777" w:rsidR="00FB6832" w:rsidRPr="00FB6832" w:rsidRDefault="00FB6832" w:rsidP="00371A0B">
      <w:pPr>
        <w:pStyle w:val="Heading6"/>
        <w:spacing w:before="0" w:after="0"/>
        <w:rPr>
          <w:sz w:val="20"/>
          <w:szCs w:val="20"/>
        </w:rPr>
      </w:pPr>
      <w:r w:rsidRPr="00FB6832">
        <w:rPr>
          <w:sz w:val="20"/>
          <w:szCs w:val="20"/>
        </w:rPr>
        <w:t>R Markdown (in .</w:t>
      </w:r>
      <w:proofErr w:type="spellStart"/>
      <w:r w:rsidRPr="00FB6832">
        <w:rPr>
          <w:sz w:val="20"/>
          <w:szCs w:val="20"/>
        </w:rPr>
        <w:t>Rmd</w:t>
      </w:r>
      <w:proofErr w:type="spellEnd"/>
      <w:r w:rsidRPr="00FB6832">
        <w:rPr>
          <w:sz w:val="20"/>
          <w:szCs w:val="20"/>
        </w:rPr>
        <w:t xml:space="preserve"> files)</w:t>
      </w:r>
    </w:p>
    <w:p w14:paraId="6DAF57C0" w14:textId="064B1BE9" w:rsidR="00FB6832" w:rsidRPr="00FB6832" w:rsidRDefault="00FB6832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bCs/>
          <w:sz w:val="16"/>
          <w:szCs w:val="16"/>
        </w:rPr>
        <w:t>Ctrl + Alt + N</w:t>
      </w:r>
      <w:r w:rsidRPr="00FB6832">
        <w:rPr>
          <w:rFonts w:ascii="Calibri" w:hAnsi="Calibri" w:cs="Calibri"/>
          <w:sz w:val="16"/>
          <w:szCs w:val="16"/>
        </w:rPr>
        <w:t xml:space="preserve"> — Run current chunk</w:t>
      </w:r>
    </w:p>
    <w:p w14:paraId="7AC661FF" w14:textId="6066728D" w:rsidR="00FB6832" w:rsidRPr="00FB6832" w:rsidRDefault="00FB6832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bCs/>
          <w:sz w:val="16"/>
          <w:szCs w:val="16"/>
        </w:rPr>
        <w:t>Ctrl + Alt + P</w:t>
      </w:r>
      <w:r w:rsidRPr="00FB6832">
        <w:rPr>
          <w:rFonts w:ascii="Calibri" w:hAnsi="Calibri" w:cs="Calibri"/>
          <w:sz w:val="16"/>
          <w:szCs w:val="16"/>
        </w:rPr>
        <w:t xml:space="preserve"> — Run all chunks above</w:t>
      </w:r>
    </w:p>
    <w:p w14:paraId="27AA8094" w14:textId="0BEA1562" w:rsidR="00FB6832" w:rsidRPr="00FB6832" w:rsidRDefault="00FB6832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bCs/>
          <w:sz w:val="16"/>
          <w:szCs w:val="16"/>
        </w:rPr>
        <w:t>Ctrl + Alt + R</w:t>
      </w:r>
      <w:r w:rsidRPr="00FB6832">
        <w:rPr>
          <w:rFonts w:ascii="Calibri" w:hAnsi="Calibri" w:cs="Calibri"/>
          <w:sz w:val="16"/>
          <w:szCs w:val="16"/>
        </w:rPr>
        <w:t xml:space="preserve"> — Run all chunks</w:t>
      </w:r>
    </w:p>
    <w:p w14:paraId="53137ADE" w14:textId="2AA05944" w:rsidR="00FB6832" w:rsidRPr="00FB6832" w:rsidRDefault="00FB6832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bCs/>
          <w:sz w:val="16"/>
          <w:szCs w:val="16"/>
        </w:rPr>
        <w:t>Ctrl + Shift + K</w:t>
      </w:r>
      <w:r w:rsidRPr="00FB6832">
        <w:rPr>
          <w:rFonts w:ascii="Calibri" w:hAnsi="Calibri" w:cs="Calibri"/>
          <w:sz w:val="16"/>
          <w:szCs w:val="16"/>
        </w:rPr>
        <w:t xml:space="preserve"> — Knit document</w:t>
      </w:r>
    </w:p>
    <w:p w14:paraId="2D5D6CF8" w14:textId="77777777" w:rsidR="00FB6832" w:rsidRPr="00FB6832" w:rsidRDefault="00FB6832" w:rsidP="00371A0B">
      <w:pPr>
        <w:pStyle w:val="Heading6"/>
        <w:spacing w:before="0" w:after="0"/>
        <w:rPr>
          <w:sz w:val="20"/>
          <w:szCs w:val="20"/>
        </w:rPr>
      </w:pPr>
      <w:r w:rsidRPr="00FB6832">
        <w:rPr>
          <w:sz w:val="20"/>
          <w:szCs w:val="20"/>
        </w:rPr>
        <w:t>Search &amp; Outline</w:t>
      </w:r>
    </w:p>
    <w:p w14:paraId="742A2328" w14:textId="5380140E" w:rsidR="00FB6832" w:rsidRPr="00FB6832" w:rsidRDefault="00FB6832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bCs/>
          <w:sz w:val="16"/>
          <w:szCs w:val="16"/>
        </w:rPr>
        <w:t>Ctrl + F</w:t>
      </w:r>
      <w:r w:rsidRPr="00FB6832">
        <w:rPr>
          <w:rFonts w:ascii="Calibri" w:hAnsi="Calibri" w:cs="Calibri"/>
          <w:sz w:val="16"/>
          <w:szCs w:val="16"/>
        </w:rPr>
        <w:t xml:space="preserve"> — Find</w:t>
      </w:r>
    </w:p>
    <w:p w14:paraId="0F93B729" w14:textId="7185D404" w:rsidR="00FB6832" w:rsidRPr="00FB6832" w:rsidRDefault="00FB6832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bCs/>
          <w:sz w:val="16"/>
          <w:szCs w:val="16"/>
        </w:rPr>
        <w:t>Ctrl + Shift + F</w:t>
      </w:r>
      <w:r w:rsidRPr="00FB6832">
        <w:rPr>
          <w:rFonts w:ascii="Calibri" w:hAnsi="Calibri" w:cs="Calibri"/>
          <w:sz w:val="16"/>
          <w:szCs w:val="16"/>
        </w:rPr>
        <w:t xml:space="preserve"> — Find in files</w:t>
      </w:r>
    </w:p>
    <w:p w14:paraId="30E65CAA" w14:textId="17C62124" w:rsidR="00FB6832" w:rsidRPr="00FB6832" w:rsidRDefault="00FB6832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bCs/>
          <w:sz w:val="16"/>
          <w:szCs w:val="16"/>
        </w:rPr>
        <w:t>Ctrl + Shift + O</w:t>
      </w:r>
      <w:r w:rsidRPr="00FB6832">
        <w:rPr>
          <w:rFonts w:ascii="Calibri" w:hAnsi="Calibri" w:cs="Calibri"/>
          <w:sz w:val="16"/>
          <w:szCs w:val="16"/>
        </w:rPr>
        <w:t xml:space="preserve"> — Document outline (jump to sections/chunks)</w:t>
      </w:r>
    </w:p>
    <w:p w14:paraId="107DA526" w14:textId="77777777" w:rsidR="00FB6832" w:rsidRPr="00FB6832" w:rsidRDefault="00FB6832" w:rsidP="00371A0B">
      <w:pPr>
        <w:pStyle w:val="Heading6"/>
        <w:spacing w:before="0" w:after="0"/>
        <w:rPr>
          <w:sz w:val="20"/>
          <w:szCs w:val="20"/>
        </w:rPr>
      </w:pPr>
      <w:r w:rsidRPr="00FB6832">
        <w:rPr>
          <w:sz w:val="20"/>
          <w:szCs w:val="20"/>
        </w:rPr>
        <w:t>Console</w:t>
      </w:r>
    </w:p>
    <w:p w14:paraId="3F356FE8" w14:textId="0752F9DF" w:rsidR="00FB6832" w:rsidRPr="00FB6832" w:rsidRDefault="00FB6832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bCs/>
          <w:sz w:val="16"/>
          <w:szCs w:val="16"/>
        </w:rPr>
        <w:t>Ctrl + L</w:t>
      </w:r>
      <w:r w:rsidRPr="00FB6832">
        <w:rPr>
          <w:rFonts w:ascii="Calibri" w:hAnsi="Calibri" w:cs="Calibri"/>
          <w:sz w:val="16"/>
          <w:szCs w:val="16"/>
        </w:rPr>
        <w:t xml:space="preserve"> — Clear console</w:t>
      </w:r>
    </w:p>
    <w:p w14:paraId="6B8736E1" w14:textId="6C8D96D8" w:rsidR="00B534C3" w:rsidRPr="00FB6832" w:rsidRDefault="00FB6832" w:rsidP="00FB6832">
      <w:pPr>
        <w:spacing w:after="10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bCs/>
          <w:sz w:val="16"/>
          <w:szCs w:val="16"/>
        </w:rPr>
        <w:t>Ctrl + ↑ / Ctrl + ↓</w:t>
      </w:r>
      <w:r w:rsidRPr="00FB6832">
        <w:rPr>
          <w:rFonts w:ascii="Calibri" w:hAnsi="Calibri" w:cs="Calibri"/>
          <w:sz w:val="16"/>
          <w:szCs w:val="16"/>
        </w:rPr>
        <w:t xml:space="preserve"> — Cycle command history</w:t>
      </w:r>
    </w:p>
    <w:p w14:paraId="5C2804D6" w14:textId="1DB13FDB" w:rsidR="00B1734D" w:rsidRPr="00FB6832" w:rsidRDefault="00B1734D" w:rsidP="00371A0B">
      <w:pPr>
        <w:pStyle w:val="Heading1"/>
        <w:spacing w:before="0" w:line="240" w:lineRule="auto"/>
        <w:rPr>
          <w:rFonts w:ascii="Calibri" w:hAnsi="Calibri" w:cs="Calibri"/>
          <w:sz w:val="20"/>
          <w:szCs w:val="20"/>
        </w:rPr>
      </w:pPr>
      <w:bookmarkStart w:id="1" w:name="_Toc210158671"/>
      <w:r w:rsidRPr="00FB6832">
        <w:rPr>
          <w:rFonts w:ascii="Calibri" w:hAnsi="Calibri" w:cs="Calibri"/>
          <w:sz w:val="20"/>
          <w:szCs w:val="20"/>
        </w:rPr>
        <w:t>General RStudio Shortcuts</w:t>
      </w:r>
      <w:bookmarkEnd w:id="1"/>
    </w:p>
    <w:p w14:paraId="064E6967" w14:textId="77777777" w:rsidR="00B1734D" w:rsidRPr="00FB6832" w:rsidRDefault="00B1734D" w:rsidP="00371A0B">
      <w:pPr>
        <w:spacing w:after="10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sz w:val="16"/>
          <w:szCs w:val="16"/>
        </w:rPr>
        <w:t>Ctrl/</w:t>
      </w:r>
      <w:proofErr w:type="spellStart"/>
      <w:r w:rsidRPr="00FB6832">
        <w:rPr>
          <w:rFonts w:ascii="Calibri" w:hAnsi="Calibri" w:cs="Calibri"/>
          <w:b/>
          <w:sz w:val="16"/>
          <w:szCs w:val="16"/>
        </w:rPr>
        <w:t>Cmd</w:t>
      </w:r>
      <w:proofErr w:type="spellEnd"/>
      <w:r w:rsidRPr="00FB6832">
        <w:rPr>
          <w:rFonts w:ascii="Calibri" w:hAnsi="Calibri" w:cs="Calibri"/>
          <w:b/>
          <w:sz w:val="16"/>
          <w:szCs w:val="16"/>
        </w:rPr>
        <w:t xml:space="preserve"> + Enter — </w:t>
      </w:r>
      <w:r w:rsidRPr="00FB6832">
        <w:rPr>
          <w:rFonts w:ascii="Calibri" w:hAnsi="Calibri" w:cs="Calibri"/>
          <w:sz w:val="16"/>
          <w:szCs w:val="16"/>
        </w:rPr>
        <w:t>Run current line/selection</w:t>
      </w:r>
    </w:p>
    <w:p w14:paraId="092E37DD" w14:textId="77777777" w:rsidR="00B1734D" w:rsidRPr="00FB6832" w:rsidRDefault="00B1734D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sz w:val="16"/>
          <w:szCs w:val="16"/>
        </w:rPr>
        <w:t>Ctrl/</w:t>
      </w:r>
      <w:proofErr w:type="spellStart"/>
      <w:r w:rsidRPr="00FB6832">
        <w:rPr>
          <w:rFonts w:ascii="Calibri" w:hAnsi="Calibri" w:cs="Calibri"/>
          <w:b/>
          <w:sz w:val="16"/>
          <w:szCs w:val="16"/>
        </w:rPr>
        <w:t>Cmd</w:t>
      </w:r>
      <w:proofErr w:type="spellEnd"/>
      <w:r w:rsidRPr="00FB6832">
        <w:rPr>
          <w:rFonts w:ascii="Calibri" w:hAnsi="Calibri" w:cs="Calibri"/>
          <w:b/>
          <w:sz w:val="16"/>
          <w:szCs w:val="16"/>
        </w:rPr>
        <w:t xml:space="preserve"> + Shift + Enter — </w:t>
      </w:r>
      <w:r w:rsidRPr="00FB6832">
        <w:rPr>
          <w:rFonts w:ascii="Calibri" w:hAnsi="Calibri" w:cs="Calibri"/>
          <w:sz w:val="16"/>
          <w:szCs w:val="16"/>
        </w:rPr>
        <w:t>Run entire script</w:t>
      </w:r>
    </w:p>
    <w:p w14:paraId="4D21C98A" w14:textId="77777777" w:rsidR="00B1734D" w:rsidRPr="00FB6832" w:rsidRDefault="00B1734D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sz w:val="16"/>
          <w:szCs w:val="16"/>
        </w:rPr>
        <w:t>Ctrl/</w:t>
      </w:r>
      <w:proofErr w:type="spellStart"/>
      <w:r w:rsidRPr="00FB6832">
        <w:rPr>
          <w:rFonts w:ascii="Calibri" w:hAnsi="Calibri" w:cs="Calibri"/>
          <w:b/>
          <w:sz w:val="16"/>
          <w:szCs w:val="16"/>
        </w:rPr>
        <w:t>Cmd</w:t>
      </w:r>
      <w:proofErr w:type="spellEnd"/>
      <w:r w:rsidRPr="00FB6832">
        <w:rPr>
          <w:rFonts w:ascii="Calibri" w:hAnsi="Calibri" w:cs="Calibri"/>
          <w:b/>
          <w:sz w:val="16"/>
          <w:szCs w:val="16"/>
        </w:rPr>
        <w:t xml:space="preserve"> + Shift + M — </w:t>
      </w:r>
      <w:r w:rsidRPr="00FB6832">
        <w:rPr>
          <w:rFonts w:ascii="Calibri" w:hAnsi="Calibri" w:cs="Calibri"/>
          <w:sz w:val="16"/>
          <w:szCs w:val="16"/>
        </w:rPr>
        <w:t>Insert pipe %&gt;%</w:t>
      </w:r>
    </w:p>
    <w:p w14:paraId="243D8C13" w14:textId="77777777" w:rsidR="00B1734D" w:rsidRPr="00FB6832" w:rsidRDefault="00B1734D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sz w:val="16"/>
          <w:szCs w:val="16"/>
        </w:rPr>
        <w:t>Ctrl/</w:t>
      </w:r>
      <w:proofErr w:type="spellStart"/>
      <w:r w:rsidRPr="00FB6832">
        <w:rPr>
          <w:rFonts w:ascii="Calibri" w:hAnsi="Calibri" w:cs="Calibri"/>
          <w:b/>
          <w:sz w:val="16"/>
          <w:szCs w:val="16"/>
        </w:rPr>
        <w:t>Cmd</w:t>
      </w:r>
      <w:proofErr w:type="spellEnd"/>
      <w:r w:rsidRPr="00FB6832">
        <w:rPr>
          <w:rFonts w:ascii="Calibri" w:hAnsi="Calibri" w:cs="Calibri"/>
          <w:b/>
          <w:sz w:val="16"/>
          <w:szCs w:val="16"/>
        </w:rPr>
        <w:t xml:space="preserve"> + Shift + C — </w:t>
      </w:r>
      <w:r w:rsidRPr="00FB6832">
        <w:rPr>
          <w:rFonts w:ascii="Calibri" w:hAnsi="Calibri" w:cs="Calibri"/>
          <w:sz w:val="16"/>
          <w:szCs w:val="16"/>
        </w:rPr>
        <w:t>Comment/Uncomment line(s)</w:t>
      </w:r>
    </w:p>
    <w:p w14:paraId="68337FAE" w14:textId="77777777" w:rsidR="00B1734D" w:rsidRPr="00FB6832" w:rsidRDefault="00B1734D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sz w:val="16"/>
          <w:szCs w:val="16"/>
        </w:rPr>
        <w:t>Ctrl/</w:t>
      </w:r>
      <w:proofErr w:type="spellStart"/>
      <w:r w:rsidRPr="00FB6832">
        <w:rPr>
          <w:rFonts w:ascii="Calibri" w:hAnsi="Calibri" w:cs="Calibri"/>
          <w:b/>
          <w:sz w:val="16"/>
          <w:szCs w:val="16"/>
        </w:rPr>
        <w:t>Cmd</w:t>
      </w:r>
      <w:proofErr w:type="spellEnd"/>
      <w:r w:rsidRPr="00FB6832">
        <w:rPr>
          <w:rFonts w:ascii="Calibri" w:hAnsi="Calibri" w:cs="Calibri"/>
          <w:b/>
          <w:sz w:val="16"/>
          <w:szCs w:val="16"/>
        </w:rPr>
        <w:t xml:space="preserve"> + D — </w:t>
      </w:r>
      <w:r w:rsidRPr="00FB6832">
        <w:rPr>
          <w:rFonts w:ascii="Calibri" w:hAnsi="Calibri" w:cs="Calibri"/>
          <w:sz w:val="16"/>
          <w:szCs w:val="16"/>
        </w:rPr>
        <w:t>Delete line</w:t>
      </w:r>
    </w:p>
    <w:p w14:paraId="1AB61AB1" w14:textId="77777777" w:rsidR="00B1734D" w:rsidRPr="00FB6832" w:rsidRDefault="00B1734D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sz w:val="16"/>
          <w:szCs w:val="16"/>
        </w:rPr>
        <w:t>Ctrl/</w:t>
      </w:r>
      <w:proofErr w:type="spellStart"/>
      <w:r w:rsidRPr="00FB6832">
        <w:rPr>
          <w:rFonts w:ascii="Calibri" w:hAnsi="Calibri" w:cs="Calibri"/>
          <w:b/>
          <w:sz w:val="16"/>
          <w:szCs w:val="16"/>
        </w:rPr>
        <w:t>Cmd</w:t>
      </w:r>
      <w:proofErr w:type="spellEnd"/>
      <w:r w:rsidRPr="00FB6832">
        <w:rPr>
          <w:rFonts w:ascii="Calibri" w:hAnsi="Calibri" w:cs="Calibri"/>
          <w:b/>
          <w:sz w:val="16"/>
          <w:szCs w:val="16"/>
        </w:rPr>
        <w:t xml:space="preserve"> + L — </w:t>
      </w:r>
      <w:r w:rsidRPr="00FB6832">
        <w:rPr>
          <w:rFonts w:ascii="Calibri" w:hAnsi="Calibri" w:cs="Calibri"/>
          <w:sz w:val="16"/>
          <w:szCs w:val="16"/>
        </w:rPr>
        <w:t>Clear console</w:t>
      </w:r>
    </w:p>
    <w:p w14:paraId="572AC207" w14:textId="77777777" w:rsidR="00B1734D" w:rsidRPr="00FB6832" w:rsidRDefault="00B1734D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sz w:val="16"/>
          <w:szCs w:val="16"/>
        </w:rPr>
        <w:t xml:space="preserve">Ctrl + ↑ / Ctrl + ↓ — </w:t>
      </w:r>
      <w:r w:rsidRPr="00FB6832">
        <w:rPr>
          <w:rFonts w:ascii="Calibri" w:hAnsi="Calibri" w:cs="Calibri"/>
          <w:sz w:val="16"/>
          <w:szCs w:val="16"/>
        </w:rPr>
        <w:t>Browse console history</w:t>
      </w:r>
    </w:p>
    <w:p w14:paraId="1E627C8F" w14:textId="6AD4A715" w:rsidR="00B1734D" w:rsidRPr="00FB6832" w:rsidRDefault="00B1734D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sz w:val="16"/>
          <w:szCs w:val="16"/>
        </w:rPr>
        <w:t>Ctrl/</w:t>
      </w:r>
      <w:proofErr w:type="spellStart"/>
      <w:r w:rsidRPr="00FB6832">
        <w:rPr>
          <w:rFonts w:ascii="Calibri" w:hAnsi="Calibri" w:cs="Calibri"/>
          <w:b/>
          <w:sz w:val="16"/>
          <w:szCs w:val="16"/>
        </w:rPr>
        <w:t>Cmd</w:t>
      </w:r>
      <w:proofErr w:type="spellEnd"/>
      <w:r w:rsidRPr="00FB6832">
        <w:rPr>
          <w:rFonts w:ascii="Calibri" w:hAnsi="Calibri" w:cs="Calibri"/>
          <w:b/>
          <w:sz w:val="16"/>
          <w:szCs w:val="16"/>
        </w:rPr>
        <w:t xml:space="preserve"> + f — </w:t>
      </w:r>
      <w:r w:rsidRPr="00FB6832">
        <w:rPr>
          <w:rFonts w:ascii="Calibri" w:hAnsi="Calibri" w:cs="Calibri"/>
          <w:sz w:val="16"/>
          <w:szCs w:val="16"/>
        </w:rPr>
        <w:t xml:space="preserve">Find </w:t>
      </w:r>
    </w:p>
    <w:p w14:paraId="435130A6" w14:textId="4A4F60A7" w:rsidR="00B1734D" w:rsidRPr="00FB6832" w:rsidRDefault="00B1734D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sz w:val="16"/>
          <w:szCs w:val="16"/>
        </w:rPr>
        <w:t>Ctrl/</w:t>
      </w:r>
      <w:proofErr w:type="spellStart"/>
      <w:r w:rsidRPr="00FB6832">
        <w:rPr>
          <w:rFonts w:ascii="Calibri" w:hAnsi="Calibri" w:cs="Calibri"/>
          <w:b/>
          <w:sz w:val="16"/>
          <w:szCs w:val="16"/>
        </w:rPr>
        <w:t>Cmd</w:t>
      </w:r>
      <w:proofErr w:type="spellEnd"/>
      <w:r w:rsidRPr="00FB6832">
        <w:rPr>
          <w:rFonts w:ascii="Calibri" w:hAnsi="Calibri" w:cs="Calibri"/>
          <w:b/>
          <w:sz w:val="16"/>
          <w:szCs w:val="16"/>
        </w:rPr>
        <w:t xml:space="preserve"> + Shift + F — </w:t>
      </w:r>
      <w:r w:rsidRPr="00FB6832">
        <w:rPr>
          <w:rFonts w:ascii="Calibri" w:hAnsi="Calibri" w:cs="Calibri"/>
          <w:sz w:val="16"/>
          <w:szCs w:val="16"/>
        </w:rPr>
        <w:t xml:space="preserve">Find in files </w:t>
      </w:r>
    </w:p>
    <w:p w14:paraId="1CC41AB6" w14:textId="77777777" w:rsidR="00B1734D" w:rsidRPr="00FB6832" w:rsidRDefault="00B1734D" w:rsidP="00371A0B">
      <w:pPr>
        <w:pStyle w:val="Heading1"/>
        <w:spacing w:before="100" w:line="240" w:lineRule="auto"/>
        <w:rPr>
          <w:rFonts w:ascii="Calibri" w:hAnsi="Calibri" w:cs="Calibri"/>
          <w:sz w:val="20"/>
          <w:szCs w:val="20"/>
        </w:rPr>
      </w:pPr>
      <w:bookmarkStart w:id="2" w:name="_Toc210158672"/>
      <w:r w:rsidRPr="00FB6832">
        <w:rPr>
          <w:rFonts w:ascii="Calibri" w:hAnsi="Calibri" w:cs="Calibri"/>
          <w:sz w:val="20"/>
          <w:szCs w:val="20"/>
        </w:rPr>
        <w:t>R Markdown Shortcuts</w:t>
      </w:r>
      <w:bookmarkEnd w:id="2"/>
    </w:p>
    <w:p w14:paraId="2A4179C2" w14:textId="4569FE25" w:rsidR="00B1734D" w:rsidRPr="00FB6832" w:rsidRDefault="00B1734D" w:rsidP="00371A0B">
      <w:pPr>
        <w:spacing w:after="10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sz w:val="16"/>
          <w:szCs w:val="16"/>
        </w:rPr>
        <w:t xml:space="preserve">Alt + Ctrl + </w:t>
      </w:r>
      <w:proofErr w:type="spellStart"/>
      <w:r w:rsidRPr="00FB6832">
        <w:rPr>
          <w:rFonts w:ascii="Calibri" w:hAnsi="Calibri" w:cs="Calibri"/>
          <w:b/>
          <w:sz w:val="16"/>
          <w:szCs w:val="16"/>
        </w:rPr>
        <w:t>i</w:t>
      </w:r>
      <w:proofErr w:type="spellEnd"/>
      <w:r w:rsidRPr="00FB6832">
        <w:rPr>
          <w:rFonts w:ascii="Calibri" w:hAnsi="Calibri" w:cs="Calibri"/>
          <w:b/>
          <w:sz w:val="16"/>
          <w:szCs w:val="16"/>
        </w:rPr>
        <w:t xml:space="preserve"> / Option + </w:t>
      </w:r>
      <w:proofErr w:type="spellStart"/>
      <w:r w:rsidRPr="00FB6832">
        <w:rPr>
          <w:rFonts w:ascii="Calibri" w:hAnsi="Calibri" w:cs="Calibri"/>
          <w:b/>
          <w:sz w:val="16"/>
          <w:szCs w:val="16"/>
        </w:rPr>
        <w:t>Cmd</w:t>
      </w:r>
      <w:proofErr w:type="spellEnd"/>
      <w:r w:rsidRPr="00FB6832">
        <w:rPr>
          <w:rFonts w:ascii="Calibri" w:hAnsi="Calibri" w:cs="Calibri"/>
          <w:b/>
          <w:sz w:val="16"/>
          <w:szCs w:val="16"/>
        </w:rPr>
        <w:t xml:space="preserve"> + </w:t>
      </w:r>
      <w:proofErr w:type="spellStart"/>
      <w:r w:rsidRPr="00FB6832">
        <w:rPr>
          <w:rFonts w:ascii="Calibri" w:hAnsi="Calibri" w:cs="Calibri"/>
          <w:b/>
          <w:sz w:val="16"/>
          <w:szCs w:val="16"/>
        </w:rPr>
        <w:t>i</w:t>
      </w:r>
      <w:proofErr w:type="spellEnd"/>
      <w:r w:rsidRPr="00FB6832">
        <w:rPr>
          <w:rFonts w:ascii="Calibri" w:hAnsi="Calibri" w:cs="Calibri"/>
          <w:b/>
          <w:sz w:val="16"/>
          <w:szCs w:val="16"/>
        </w:rPr>
        <w:t xml:space="preserve"> — </w:t>
      </w:r>
      <w:r w:rsidRPr="00FB6832">
        <w:rPr>
          <w:rFonts w:ascii="Calibri" w:hAnsi="Calibri" w:cs="Calibri"/>
          <w:sz w:val="16"/>
          <w:szCs w:val="16"/>
        </w:rPr>
        <w:t xml:space="preserve">Insert R code chunk </w:t>
      </w:r>
    </w:p>
    <w:p w14:paraId="2CE8BF73" w14:textId="06F3F0AB" w:rsidR="00B1734D" w:rsidRPr="00FB6832" w:rsidRDefault="00B1734D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sz w:val="16"/>
          <w:szCs w:val="16"/>
        </w:rPr>
        <w:t>Ctrl/</w:t>
      </w:r>
      <w:proofErr w:type="spellStart"/>
      <w:r w:rsidRPr="00FB6832">
        <w:rPr>
          <w:rFonts w:ascii="Calibri" w:hAnsi="Calibri" w:cs="Calibri"/>
          <w:b/>
          <w:sz w:val="16"/>
          <w:szCs w:val="16"/>
        </w:rPr>
        <w:t>Cmd</w:t>
      </w:r>
      <w:proofErr w:type="spellEnd"/>
      <w:r w:rsidRPr="00FB6832">
        <w:rPr>
          <w:rFonts w:ascii="Calibri" w:hAnsi="Calibri" w:cs="Calibri"/>
          <w:b/>
          <w:sz w:val="16"/>
          <w:szCs w:val="16"/>
        </w:rPr>
        <w:t xml:space="preserve"> + Alt + C — </w:t>
      </w:r>
      <w:r w:rsidRPr="00FB6832">
        <w:rPr>
          <w:rFonts w:ascii="Calibri" w:hAnsi="Calibri" w:cs="Calibri"/>
          <w:sz w:val="16"/>
          <w:szCs w:val="16"/>
        </w:rPr>
        <w:t xml:space="preserve">Run all chunks above </w:t>
      </w:r>
    </w:p>
    <w:p w14:paraId="78056C8D" w14:textId="44E653E4" w:rsidR="00B1734D" w:rsidRPr="00FB6832" w:rsidRDefault="00B1734D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sz w:val="16"/>
          <w:szCs w:val="16"/>
        </w:rPr>
        <w:t>Ctrl/</w:t>
      </w:r>
      <w:proofErr w:type="spellStart"/>
      <w:r w:rsidRPr="00FB6832">
        <w:rPr>
          <w:rFonts w:ascii="Calibri" w:hAnsi="Calibri" w:cs="Calibri"/>
          <w:b/>
          <w:sz w:val="16"/>
          <w:szCs w:val="16"/>
        </w:rPr>
        <w:t>Cmd</w:t>
      </w:r>
      <w:proofErr w:type="spellEnd"/>
      <w:r w:rsidRPr="00FB6832">
        <w:rPr>
          <w:rFonts w:ascii="Calibri" w:hAnsi="Calibri" w:cs="Calibri"/>
          <w:b/>
          <w:sz w:val="16"/>
          <w:szCs w:val="16"/>
        </w:rPr>
        <w:t xml:space="preserve"> + Alt + R — </w:t>
      </w:r>
      <w:r w:rsidRPr="00FB6832">
        <w:rPr>
          <w:rFonts w:ascii="Calibri" w:hAnsi="Calibri" w:cs="Calibri"/>
          <w:sz w:val="16"/>
          <w:szCs w:val="16"/>
        </w:rPr>
        <w:t xml:space="preserve">Run all chunks in document </w:t>
      </w:r>
    </w:p>
    <w:p w14:paraId="03224BE5" w14:textId="63F18E20" w:rsidR="00B1734D" w:rsidRPr="00FB6832" w:rsidRDefault="00B1734D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sz w:val="16"/>
          <w:szCs w:val="16"/>
        </w:rPr>
        <w:t>Ctrl/</w:t>
      </w:r>
      <w:proofErr w:type="spellStart"/>
      <w:r w:rsidRPr="00FB6832">
        <w:rPr>
          <w:rFonts w:ascii="Calibri" w:hAnsi="Calibri" w:cs="Calibri"/>
          <w:b/>
          <w:sz w:val="16"/>
          <w:szCs w:val="16"/>
        </w:rPr>
        <w:t>Cmd</w:t>
      </w:r>
      <w:proofErr w:type="spellEnd"/>
      <w:r w:rsidRPr="00FB6832">
        <w:rPr>
          <w:rFonts w:ascii="Calibri" w:hAnsi="Calibri" w:cs="Calibri"/>
          <w:b/>
          <w:sz w:val="16"/>
          <w:szCs w:val="16"/>
        </w:rPr>
        <w:t xml:space="preserve"> + Alt + n — </w:t>
      </w:r>
      <w:r w:rsidRPr="00FB6832">
        <w:rPr>
          <w:rFonts w:ascii="Calibri" w:hAnsi="Calibri" w:cs="Calibri"/>
          <w:sz w:val="16"/>
          <w:szCs w:val="16"/>
        </w:rPr>
        <w:t xml:space="preserve">Run current chunk </w:t>
      </w:r>
    </w:p>
    <w:p w14:paraId="55C64E9B" w14:textId="0405D4F2" w:rsidR="00B1734D" w:rsidRPr="00FB6832" w:rsidRDefault="00B1734D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sz w:val="16"/>
          <w:szCs w:val="16"/>
        </w:rPr>
        <w:t>Ctrl/</w:t>
      </w:r>
      <w:proofErr w:type="spellStart"/>
      <w:r w:rsidRPr="00FB6832">
        <w:rPr>
          <w:rFonts w:ascii="Calibri" w:hAnsi="Calibri" w:cs="Calibri"/>
          <w:b/>
          <w:sz w:val="16"/>
          <w:szCs w:val="16"/>
        </w:rPr>
        <w:t>Cmd</w:t>
      </w:r>
      <w:proofErr w:type="spellEnd"/>
      <w:r w:rsidRPr="00FB6832">
        <w:rPr>
          <w:rFonts w:ascii="Calibri" w:hAnsi="Calibri" w:cs="Calibri"/>
          <w:b/>
          <w:sz w:val="16"/>
          <w:szCs w:val="16"/>
        </w:rPr>
        <w:t xml:space="preserve"> + Shift + K — </w:t>
      </w:r>
      <w:r w:rsidRPr="00FB6832">
        <w:rPr>
          <w:rFonts w:ascii="Calibri" w:hAnsi="Calibri" w:cs="Calibri"/>
          <w:sz w:val="16"/>
          <w:szCs w:val="16"/>
        </w:rPr>
        <w:t xml:space="preserve">Knit document </w:t>
      </w:r>
    </w:p>
    <w:p w14:paraId="33C275EA" w14:textId="6BDF3938" w:rsidR="00B1734D" w:rsidRPr="00FB6832" w:rsidRDefault="00B1734D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sz w:val="16"/>
          <w:szCs w:val="16"/>
        </w:rPr>
        <w:t>Ctrl/</w:t>
      </w:r>
      <w:proofErr w:type="spellStart"/>
      <w:r w:rsidRPr="00FB6832">
        <w:rPr>
          <w:rFonts w:ascii="Calibri" w:hAnsi="Calibri" w:cs="Calibri"/>
          <w:b/>
          <w:sz w:val="16"/>
          <w:szCs w:val="16"/>
        </w:rPr>
        <w:t>Cmd</w:t>
      </w:r>
      <w:proofErr w:type="spellEnd"/>
      <w:r w:rsidRPr="00FB6832">
        <w:rPr>
          <w:rFonts w:ascii="Calibri" w:hAnsi="Calibri" w:cs="Calibri"/>
          <w:b/>
          <w:sz w:val="16"/>
          <w:szCs w:val="16"/>
        </w:rPr>
        <w:t xml:space="preserve"> + Alt + </w:t>
      </w:r>
      <w:proofErr w:type="spellStart"/>
      <w:r w:rsidRPr="00FB6832">
        <w:rPr>
          <w:rFonts w:ascii="Calibri" w:hAnsi="Calibri" w:cs="Calibri"/>
          <w:b/>
          <w:sz w:val="16"/>
          <w:szCs w:val="16"/>
        </w:rPr>
        <w:t>i</w:t>
      </w:r>
      <w:proofErr w:type="spellEnd"/>
      <w:r w:rsidRPr="00FB6832">
        <w:rPr>
          <w:rFonts w:ascii="Calibri" w:hAnsi="Calibri" w:cs="Calibri"/>
          <w:b/>
          <w:sz w:val="16"/>
          <w:szCs w:val="16"/>
        </w:rPr>
        <w:t xml:space="preserve"> — </w:t>
      </w:r>
      <w:r w:rsidRPr="00FB6832">
        <w:rPr>
          <w:rFonts w:ascii="Calibri" w:hAnsi="Calibri" w:cs="Calibri"/>
          <w:sz w:val="16"/>
          <w:szCs w:val="16"/>
        </w:rPr>
        <w:t xml:space="preserve">Insert inline R code </w:t>
      </w:r>
    </w:p>
    <w:p w14:paraId="4632682D" w14:textId="5FD0A765" w:rsidR="00B1734D" w:rsidRPr="00FB6832" w:rsidRDefault="00B1734D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sz w:val="16"/>
          <w:szCs w:val="16"/>
        </w:rPr>
        <w:t>Ctrl/</w:t>
      </w:r>
      <w:proofErr w:type="spellStart"/>
      <w:r w:rsidRPr="00FB6832">
        <w:rPr>
          <w:rFonts w:ascii="Calibri" w:hAnsi="Calibri" w:cs="Calibri"/>
          <w:b/>
          <w:sz w:val="16"/>
          <w:szCs w:val="16"/>
        </w:rPr>
        <w:t>Cmd</w:t>
      </w:r>
      <w:proofErr w:type="spellEnd"/>
      <w:r w:rsidRPr="00FB6832">
        <w:rPr>
          <w:rFonts w:ascii="Calibri" w:hAnsi="Calibri" w:cs="Calibri"/>
          <w:b/>
          <w:sz w:val="16"/>
          <w:szCs w:val="16"/>
        </w:rPr>
        <w:t xml:space="preserve"> + b — </w:t>
      </w:r>
      <w:r w:rsidRPr="00FB6832">
        <w:rPr>
          <w:rFonts w:ascii="Calibri" w:hAnsi="Calibri" w:cs="Calibri"/>
          <w:sz w:val="16"/>
          <w:szCs w:val="16"/>
        </w:rPr>
        <w:t>Bold text</w:t>
      </w:r>
    </w:p>
    <w:p w14:paraId="16D35BD8" w14:textId="2137E847" w:rsidR="00B1734D" w:rsidRPr="00FB6832" w:rsidRDefault="00B1734D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sz w:val="16"/>
          <w:szCs w:val="16"/>
        </w:rPr>
        <w:t>Ctrl/</w:t>
      </w:r>
      <w:proofErr w:type="spellStart"/>
      <w:r w:rsidRPr="00FB6832">
        <w:rPr>
          <w:rFonts w:ascii="Calibri" w:hAnsi="Calibri" w:cs="Calibri"/>
          <w:b/>
          <w:sz w:val="16"/>
          <w:szCs w:val="16"/>
        </w:rPr>
        <w:t>Cmd</w:t>
      </w:r>
      <w:proofErr w:type="spellEnd"/>
      <w:r w:rsidRPr="00FB6832">
        <w:rPr>
          <w:rFonts w:ascii="Calibri" w:hAnsi="Calibri" w:cs="Calibri"/>
          <w:b/>
          <w:sz w:val="16"/>
          <w:szCs w:val="16"/>
        </w:rPr>
        <w:t xml:space="preserve"> + </w:t>
      </w:r>
      <w:proofErr w:type="spellStart"/>
      <w:r w:rsidRPr="00FB6832">
        <w:rPr>
          <w:rFonts w:ascii="Calibri" w:hAnsi="Calibri" w:cs="Calibri"/>
          <w:b/>
          <w:sz w:val="16"/>
          <w:szCs w:val="16"/>
        </w:rPr>
        <w:t>i</w:t>
      </w:r>
      <w:proofErr w:type="spellEnd"/>
      <w:r w:rsidRPr="00FB6832">
        <w:rPr>
          <w:rFonts w:ascii="Calibri" w:hAnsi="Calibri" w:cs="Calibri"/>
          <w:b/>
          <w:sz w:val="16"/>
          <w:szCs w:val="16"/>
        </w:rPr>
        <w:t xml:space="preserve"> — </w:t>
      </w:r>
      <w:r w:rsidRPr="00FB6832">
        <w:rPr>
          <w:rFonts w:ascii="Calibri" w:hAnsi="Calibri" w:cs="Calibri"/>
          <w:sz w:val="16"/>
          <w:szCs w:val="16"/>
        </w:rPr>
        <w:t xml:space="preserve">Italic text </w:t>
      </w:r>
    </w:p>
    <w:p w14:paraId="3A8FC11A" w14:textId="7B4C7609" w:rsidR="0053070F" w:rsidRDefault="00B1734D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sz w:val="16"/>
          <w:szCs w:val="16"/>
        </w:rPr>
        <w:t>Ctrl/</w:t>
      </w:r>
      <w:proofErr w:type="spellStart"/>
      <w:r w:rsidRPr="00FB6832">
        <w:rPr>
          <w:rFonts w:ascii="Calibri" w:hAnsi="Calibri" w:cs="Calibri"/>
          <w:b/>
          <w:sz w:val="16"/>
          <w:szCs w:val="16"/>
        </w:rPr>
        <w:t>Cmd</w:t>
      </w:r>
      <w:proofErr w:type="spellEnd"/>
      <w:r w:rsidRPr="00FB6832">
        <w:rPr>
          <w:rFonts w:ascii="Calibri" w:hAnsi="Calibri" w:cs="Calibri"/>
          <w:b/>
          <w:sz w:val="16"/>
          <w:szCs w:val="16"/>
        </w:rPr>
        <w:t xml:space="preserve"> + Shift + h — </w:t>
      </w:r>
      <w:r w:rsidRPr="00FB6832">
        <w:rPr>
          <w:rFonts w:ascii="Calibri" w:hAnsi="Calibri" w:cs="Calibri"/>
          <w:sz w:val="16"/>
          <w:szCs w:val="16"/>
        </w:rPr>
        <w:t xml:space="preserve">Insert section header </w:t>
      </w:r>
    </w:p>
    <w:p w14:paraId="3F59335A" w14:textId="5C13D5BE" w:rsidR="00371A0B" w:rsidRDefault="00371A0B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</w:p>
    <w:p w14:paraId="7FFBAFE3" w14:textId="75979DCF" w:rsidR="00371A0B" w:rsidRDefault="00371A0B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</w:p>
    <w:p w14:paraId="548E0243" w14:textId="77777777" w:rsidR="00371A0B" w:rsidRPr="00FB6832" w:rsidRDefault="00371A0B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</w:p>
    <w:p w14:paraId="551FCB7C" w14:textId="177C9174" w:rsidR="00255015" w:rsidRPr="004E49FB" w:rsidRDefault="00A81789" w:rsidP="00320C97">
      <w:pPr>
        <w:pStyle w:val="Title"/>
      </w:pPr>
      <w:r w:rsidRPr="004E49FB">
        <w:lastRenderedPageBreak/>
        <w:t>Lecture 1: Introduction to Programming</w:t>
      </w:r>
    </w:p>
    <w:p w14:paraId="67B7019D" w14:textId="0DE4A073" w:rsidR="00255015" w:rsidRPr="004E49FB" w:rsidRDefault="000B6970" w:rsidP="00664408">
      <w:pPr>
        <w:pStyle w:val="Heading2"/>
        <w:spacing w:line="240" w:lineRule="auto"/>
        <w:rPr>
          <w:rFonts w:ascii="Calibri" w:hAnsi="Calibri" w:cs="Calibri"/>
        </w:rPr>
      </w:pPr>
      <w:bookmarkStart w:id="3" w:name="_Toc210158673"/>
      <w:r>
        <w:rPr>
          <w:rFonts w:ascii="Calibri" w:hAnsi="Calibri" w:cs="Calibri"/>
        </w:rPr>
        <w:t xml:space="preserve">Key </w:t>
      </w:r>
      <w:r w:rsidR="00A81789" w:rsidRPr="004E49FB">
        <w:rPr>
          <w:rFonts w:ascii="Calibri" w:hAnsi="Calibri" w:cs="Calibri"/>
        </w:rPr>
        <w:t>Concepts</w:t>
      </w:r>
      <w:bookmarkEnd w:id="3"/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255015" w:rsidRPr="004E49FB" w14:paraId="3F263BE9" w14:textId="77777777" w:rsidTr="000B69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72C5C49D" w14:textId="77777777" w:rsidR="00255015" w:rsidRPr="004E49FB" w:rsidRDefault="00A81789" w:rsidP="00664408">
            <w:pPr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Cues / Keywords</w:t>
            </w:r>
          </w:p>
        </w:tc>
        <w:tc>
          <w:tcPr>
            <w:tcW w:w="4320" w:type="dxa"/>
          </w:tcPr>
          <w:p w14:paraId="2814C069" w14:textId="77777777" w:rsidR="00255015" w:rsidRPr="004E49FB" w:rsidRDefault="00A81789" w:rsidP="00664408">
            <w:pPr>
              <w:contextualSpacing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Notes</w:t>
            </w:r>
          </w:p>
        </w:tc>
      </w:tr>
      <w:tr w:rsidR="00255015" w:rsidRPr="000B6970" w14:paraId="3810C2F6" w14:textId="77777777" w:rsidTr="000B69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38D5233A" w14:textId="77777777" w:rsidR="00255015" w:rsidRPr="000B6970" w:rsidRDefault="00A81789" w:rsidP="00664408">
            <w:pPr>
              <w:contextualSpacing/>
              <w:rPr>
                <w:rFonts w:ascii="Calibri" w:hAnsi="Calibri" w:cs="Calibri"/>
                <w:b w:val="0"/>
                <w:bCs w:val="0"/>
              </w:rPr>
            </w:pPr>
            <w:r w:rsidRPr="000B6970">
              <w:rPr>
                <w:rFonts w:ascii="Calibri" w:hAnsi="Calibri" w:cs="Calibri"/>
                <w:b w:val="0"/>
                <w:bCs w:val="0"/>
              </w:rPr>
              <w:t>What is programming?</w:t>
            </w:r>
          </w:p>
        </w:tc>
        <w:tc>
          <w:tcPr>
            <w:tcW w:w="4320" w:type="dxa"/>
          </w:tcPr>
          <w:p w14:paraId="63B529C8" w14:textId="77777777" w:rsidR="00255015" w:rsidRPr="000B6970" w:rsidRDefault="00A81789" w:rsidP="00664408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0B6970">
              <w:rPr>
                <w:rFonts w:ascii="Calibri" w:hAnsi="Calibri" w:cs="Calibri"/>
              </w:rPr>
              <w:t>Giving the computer step-by-step instructions.</w:t>
            </w:r>
          </w:p>
        </w:tc>
      </w:tr>
      <w:tr w:rsidR="00255015" w:rsidRPr="000B6970" w14:paraId="2824F841" w14:textId="77777777" w:rsidTr="000B69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76142105" w14:textId="77777777" w:rsidR="00255015" w:rsidRPr="000B6970" w:rsidRDefault="00A81789" w:rsidP="00664408">
            <w:pPr>
              <w:contextualSpacing/>
              <w:rPr>
                <w:rFonts w:ascii="Calibri" w:hAnsi="Calibri" w:cs="Calibri"/>
                <w:b w:val="0"/>
                <w:bCs w:val="0"/>
              </w:rPr>
            </w:pPr>
            <w:r w:rsidRPr="000B6970">
              <w:rPr>
                <w:rFonts w:ascii="Calibri" w:hAnsi="Calibri" w:cs="Calibri"/>
                <w:b w:val="0"/>
                <w:bCs w:val="0"/>
              </w:rPr>
              <w:t>History</w:t>
            </w:r>
          </w:p>
        </w:tc>
        <w:tc>
          <w:tcPr>
            <w:tcW w:w="4320" w:type="dxa"/>
          </w:tcPr>
          <w:p w14:paraId="7D43ABDB" w14:textId="77777777" w:rsidR="00255015" w:rsidRPr="000B6970" w:rsidRDefault="00A8178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0B6970">
              <w:rPr>
                <w:rFonts w:ascii="Calibri" w:hAnsi="Calibri" w:cs="Calibri"/>
              </w:rPr>
              <w:t>Babbage’s Analytical Engine; Ada Lovelace’s algorithm; evolution from machine code → R.</w:t>
            </w:r>
          </w:p>
        </w:tc>
      </w:tr>
      <w:tr w:rsidR="00255015" w:rsidRPr="000B6970" w14:paraId="47CD0593" w14:textId="77777777" w:rsidTr="000B69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2D54ADA8" w14:textId="77777777" w:rsidR="00255015" w:rsidRPr="000B6970" w:rsidRDefault="00A81789" w:rsidP="00664408">
            <w:pPr>
              <w:contextualSpacing/>
              <w:rPr>
                <w:rFonts w:ascii="Calibri" w:hAnsi="Calibri" w:cs="Calibri"/>
                <w:b w:val="0"/>
                <w:bCs w:val="0"/>
              </w:rPr>
            </w:pPr>
            <w:r w:rsidRPr="000B6970">
              <w:rPr>
                <w:rFonts w:ascii="Calibri" w:hAnsi="Calibri" w:cs="Calibri"/>
                <w:b w:val="0"/>
                <w:bCs w:val="0"/>
              </w:rPr>
              <w:t>R language</w:t>
            </w:r>
          </w:p>
        </w:tc>
        <w:tc>
          <w:tcPr>
            <w:tcW w:w="4320" w:type="dxa"/>
          </w:tcPr>
          <w:p w14:paraId="2496C9EB" w14:textId="77777777" w:rsidR="00255015" w:rsidRPr="000B6970" w:rsidRDefault="00A81789" w:rsidP="00664408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0B6970">
              <w:rPr>
                <w:rFonts w:ascii="Calibri" w:hAnsi="Calibri" w:cs="Calibri"/>
              </w:rPr>
              <w:t xml:space="preserve">Created in 1993, based on S. </w:t>
            </w:r>
            <w:proofErr w:type="gramStart"/>
            <w:r w:rsidRPr="000B6970">
              <w:rPr>
                <w:rFonts w:ascii="Calibri" w:hAnsi="Calibri" w:cs="Calibri"/>
              </w:rPr>
              <w:t>Open-source</w:t>
            </w:r>
            <w:proofErr w:type="gramEnd"/>
            <w:r w:rsidRPr="000B6970">
              <w:rPr>
                <w:rFonts w:ascii="Calibri" w:hAnsi="Calibri" w:cs="Calibri"/>
              </w:rPr>
              <w:t>, built for statistics and data visualization.</w:t>
            </w:r>
          </w:p>
        </w:tc>
      </w:tr>
      <w:tr w:rsidR="00255015" w:rsidRPr="000B6970" w14:paraId="70DD4DA3" w14:textId="77777777" w:rsidTr="000B69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1F5BC400" w14:textId="77777777" w:rsidR="00255015" w:rsidRPr="000B6970" w:rsidRDefault="00A81789" w:rsidP="00664408">
            <w:pPr>
              <w:contextualSpacing/>
              <w:rPr>
                <w:rFonts w:ascii="Calibri" w:hAnsi="Calibri" w:cs="Calibri"/>
                <w:b w:val="0"/>
                <w:bCs w:val="0"/>
              </w:rPr>
            </w:pPr>
            <w:r w:rsidRPr="000B6970">
              <w:rPr>
                <w:rFonts w:ascii="Calibri" w:hAnsi="Calibri" w:cs="Calibri"/>
                <w:b w:val="0"/>
                <w:bCs w:val="0"/>
              </w:rPr>
              <w:t>Data types</w:t>
            </w:r>
          </w:p>
        </w:tc>
        <w:tc>
          <w:tcPr>
            <w:tcW w:w="4320" w:type="dxa"/>
          </w:tcPr>
          <w:p w14:paraId="1E7B078C" w14:textId="77777777" w:rsidR="00255015" w:rsidRPr="000B6970" w:rsidRDefault="00A8178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0B6970">
              <w:rPr>
                <w:rFonts w:ascii="Calibri" w:hAnsi="Calibri" w:cs="Calibri"/>
              </w:rPr>
              <w:t>Logical (TRUE/FALSE), Numeric, Integer, Character (text).</w:t>
            </w:r>
          </w:p>
        </w:tc>
      </w:tr>
      <w:tr w:rsidR="00255015" w:rsidRPr="000B6970" w14:paraId="26F8512D" w14:textId="77777777" w:rsidTr="000B69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74F866DD" w14:textId="77777777" w:rsidR="00255015" w:rsidRPr="000B6970" w:rsidRDefault="00A81789" w:rsidP="00664408">
            <w:pPr>
              <w:contextualSpacing/>
              <w:rPr>
                <w:rFonts w:ascii="Calibri" w:hAnsi="Calibri" w:cs="Calibri"/>
                <w:b w:val="0"/>
                <w:bCs w:val="0"/>
              </w:rPr>
            </w:pPr>
            <w:r w:rsidRPr="000B6970">
              <w:rPr>
                <w:rFonts w:ascii="Calibri" w:hAnsi="Calibri" w:cs="Calibri"/>
                <w:b w:val="0"/>
                <w:bCs w:val="0"/>
              </w:rPr>
              <w:t>Data structures</w:t>
            </w:r>
          </w:p>
        </w:tc>
        <w:tc>
          <w:tcPr>
            <w:tcW w:w="4320" w:type="dxa"/>
          </w:tcPr>
          <w:p w14:paraId="788F27D7" w14:textId="77777777" w:rsidR="00255015" w:rsidRPr="000B6970" w:rsidRDefault="00A81789" w:rsidP="00664408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0B6970">
              <w:rPr>
                <w:rFonts w:ascii="Calibri" w:hAnsi="Calibri" w:cs="Calibri"/>
              </w:rPr>
              <w:t>Vector (1D same type), Matrix (2D same type), Dataframe (2D mixed), List (flexible).</w:t>
            </w:r>
          </w:p>
        </w:tc>
      </w:tr>
      <w:tr w:rsidR="00255015" w:rsidRPr="000B6970" w14:paraId="04DC7CF8" w14:textId="77777777" w:rsidTr="000B69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1F4EFEBF" w14:textId="08FE1DCE" w:rsidR="00255015" w:rsidRPr="000B6970" w:rsidRDefault="008F0F0E" w:rsidP="00664408">
            <w:pPr>
              <w:contextualSpacing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Variable</w:t>
            </w:r>
          </w:p>
        </w:tc>
        <w:tc>
          <w:tcPr>
            <w:tcW w:w="4320" w:type="dxa"/>
          </w:tcPr>
          <w:p w14:paraId="348F9F3B" w14:textId="77777777" w:rsidR="00255015" w:rsidRPr="000B6970" w:rsidRDefault="00A8178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0B6970">
              <w:rPr>
                <w:rFonts w:ascii="Calibri" w:hAnsi="Calibri" w:cs="Calibri"/>
              </w:rPr>
              <w:t>Use &lt;- or = to assign values.</w:t>
            </w:r>
          </w:p>
        </w:tc>
      </w:tr>
      <w:tr w:rsidR="00255015" w:rsidRPr="000B6970" w14:paraId="4598887D" w14:textId="77777777" w:rsidTr="000B69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19B2E41A" w14:textId="77777777" w:rsidR="00255015" w:rsidRPr="000B6970" w:rsidRDefault="00A81789" w:rsidP="00664408">
            <w:pPr>
              <w:contextualSpacing/>
              <w:rPr>
                <w:rFonts w:ascii="Calibri" w:hAnsi="Calibri" w:cs="Calibri"/>
                <w:b w:val="0"/>
                <w:bCs w:val="0"/>
              </w:rPr>
            </w:pPr>
            <w:r w:rsidRPr="000B6970">
              <w:rPr>
                <w:rFonts w:ascii="Calibri" w:hAnsi="Calibri" w:cs="Calibri"/>
                <w:b w:val="0"/>
                <w:bCs w:val="0"/>
              </w:rPr>
              <w:t>Environment</w:t>
            </w:r>
          </w:p>
        </w:tc>
        <w:tc>
          <w:tcPr>
            <w:tcW w:w="4320" w:type="dxa"/>
          </w:tcPr>
          <w:p w14:paraId="7EE58126" w14:textId="77777777" w:rsidR="00255015" w:rsidRPr="000B6970" w:rsidRDefault="00A81789" w:rsidP="00664408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0B6970">
              <w:rPr>
                <w:rFonts w:ascii="Calibri" w:hAnsi="Calibri" w:cs="Calibri"/>
              </w:rPr>
              <w:t>Workspace in RStudio showing your objects, dataframes, and plots.</w:t>
            </w:r>
          </w:p>
        </w:tc>
      </w:tr>
    </w:tbl>
    <w:p w14:paraId="2401AC3B" w14:textId="23EC91E6" w:rsidR="00255015" w:rsidRPr="004E49FB" w:rsidRDefault="00A81789" w:rsidP="00664408">
      <w:pPr>
        <w:pStyle w:val="Heading1"/>
        <w:spacing w:line="240" w:lineRule="auto"/>
        <w:rPr>
          <w:rFonts w:ascii="Calibri" w:hAnsi="Calibri" w:cs="Calibri"/>
        </w:rPr>
      </w:pPr>
      <w:bookmarkStart w:id="4" w:name="_Toc210158674"/>
      <w:r w:rsidRPr="004E49FB">
        <w:rPr>
          <w:rFonts w:ascii="Calibri" w:hAnsi="Calibri" w:cs="Calibri"/>
        </w:rPr>
        <w:t>Worked Coding Examples</w:t>
      </w:r>
      <w:bookmarkEnd w:id="4"/>
    </w:p>
    <w:p w14:paraId="6F3914FE" w14:textId="32EC6E27" w:rsidR="00255015" w:rsidRPr="004E49FB" w:rsidRDefault="0036791C" w:rsidP="00664408">
      <w:pPr>
        <w:pStyle w:val="Heading2"/>
        <w:spacing w:line="240" w:lineRule="auto"/>
        <w:rPr>
          <w:rFonts w:ascii="Calibri" w:hAnsi="Calibri" w:cs="Calibri"/>
        </w:rPr>
      </w:pPr>
      <w:bookmarkStart w:id="5" w:name="_Toc210158675"/>
      <w:r>
        <w:rPr>
          <w:rFonts w:ascii="Calibri" w:hAnsi="Calibri" w:cs="Calibri"/>
        </w:rPr>
        <w:t>Variable</w:t>
      </w:r>
      <w:bookmarkEnd w:id="5"/>
    </w:p>
    <w:p w14:paraId="7BE75200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Storing values for BMI calculation</w:t>
      </w:r>
    </w:p>
    <w:p w14:paraId="7441C268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height &lt;- 170</w:t>
      </w:r>
      <w:r w:rsidRPr="004E49FB">
        <w:rPr>
          <w:rFonts w:ascii="Calibri" w:hAnsi="Calibri" w:cs="Calibri"/>
          <w:shd w:val="clear" w:color="auto" w:fill="EDEDED"/>
        </w:rPr>
        <w:br/>
        <w:t>weight &lt;- 65</w:t>
      </w:r>
      <w:r w:rsidRPr="004E49FB">
        <w:rPr>
          <w:rFonts w:ascii="Calibri" w:hAnsi="Calibri" w:cs="Calibri"/>
          <w:shd w:val="clear" w:color="auto" w:fill="EDEDED"/>
        </w:rPr>
        <w:br/>
        <w:t>bmi &lt;- weight / (height/100)^2</w:t>
      </w:r>
      <w:r w:rsidRPr="004E49FB">
        <w:rPr>
          <w:rFonts w:ascii="Calibri" w:hAnsi="Calibri" w:cs="Calibri"/>
          <w:shd w:val="clear" w:color="auto" w:fill="EDEDED"/>
        </w:rPr>
        <w:br/>
        <w:t>bmi</w:t>
      </w:r>
    </w:p>
    <w:p w14:paraId="19CC0C17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Output:</w:t>
      </w:r>
    </w:p>
    <w:p w14:paraId="43F88F05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[1] 22.49</w:t>
      </w:r>
    </w:p>
    <w:p w14:paraId="3193834A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Apple Color Emoji" w:hAnsi="Apple Color Emoji" w:cs="Apple Color Emoji"/>
        </w:rPr>
        <w:t>👉</w:t>
      </w:r>
      <w:r w:rsidRPr="004E49FB">
        <w:rPr>
          <w:rFonts w:ascii="Calibri" w:hAnsi="Calibri" w:cs="Calibri"/>
        </w:rPr>
        <w:t xml:space="preserve"> Variables let you reuse values (like height/weight) to calculate new things (BMI).</w:t>
      </w:r>
    </w:p>
    <w:p w14:paraId="03208ADF" w14:textId="7E8AD7B1" w:rsidR="00255015" w:rsidRPr="004E49FB" w:rsidRDefault="00A81789" w:rsidP="00664408">
      <w:pPr>
        <w:pStyle w:val="Heading2"/>
        <w:spacing w:line="240" w:lineRule="auto"/>
        <w:rPr>
          <w:rFonts w:ascii="Calibri" w:hAnsi="Calibri" w:cs="Calibri"/>
        </w:rPr>
      </w:pPr>
      <w:bookmarkStart w:id="6" w:name="_Toc210158676"/>
      <w:r w:rsidRPr="004E49FB">
        <w:rPr>
          <w:rFonts w:ascii="Calibri" w:hAnsi="Calibri" w:cs="Calibri"/>
        </w:rPr>
        <w:t>Vector</w:t>
      </w:r>
      <w:bookmarkEnd w:id="6"/>
    </w:p>
    <w:p w14:paraId="127C5073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Storing ages of patients</w:t>
      </w:r>
    </w:p>
    <w:p w14:paraId="4627118A" w14:textId="12F3F616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 xml:space="preserve">ages &lt;- </w:t>
      </w:r>
      <w:proofErr w:type="gramStart"/>
      <w:r w:rsidRPr="004E49FB">
        <w:rPr>
          <w:rFonts w:ascii="Calibri" w:hAnsi="Calibri" w:cs="Calibri"/>
          <w:shd w:val="clear" w:color="auto" w:fill="EDEDED"/>
        </w:rPr>
        <w:t>c(</w:t>
      </w:r>
      <w:proofErr w:type="gramEnd"/>
      <w:r w:rsidRPr="004E49FB">
        <w:rPr>
          <w:rFonts w:ascii="Calibri" w:hAnsi="Calibri" w:cs="Calibri"/>
          <w:shd w:val="clear" w:color="auto" w:fill="EDEDED"/>
        </w:rPr>
        <w:t>34, 56, 45, 29, 61)</w:t>
      </w:r>
      <w:r w:rsidR="001772B9">
        <w:rPr>
          <w:rFonts w:ascii="Calibri" w:hAnsi="Calibri" w:cs="Calibri"/>
          <w:shd w:val="clear" w:color="auto" w:fill="EDEDED"/>
        </w:rPr>
        <w:t xml:space="preserve"> or ages &lt;- c(“30”, “twenty-two”, “5”)</w:t>
      </w:r>
      <w:r w:rsidRPr="004E49FB">
        <w:rPr>
          <w:rFonts w:ascii="Calibri" w:hAnsi="Calibri" w:cs="Calibri"/>
          <w:shd w:val="clear" w:color="auto" w:fill="EDEDED"/>
        </w:rPr>
        <w:br/>
        <w:t>ages[ages &gt; 50]</w:t>
      </w:r>
    </w:p>
    <w:p w14:paraId="63D8A9BB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Output:</w:t>
      </w:r>
    </w:p>
    <w:p w14:paraId="09F45988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[1] 56 61</w:t>
      </w:r>
    </w:p>
    <w:p w14:paraId="7E1B6DC6" w14:textId="18F948D0" w:rsidR="00255015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Apple Color Emoji" w:hAnsi="Apple Color Emoji" w:cs="Apple Color Emoji"/>
        </w:rPr>
        <w:t>👉</w:t>
      </w:r>
      <w:r w:rsidRPr="004E49FB">
        <w:rPr>
          <w:rFonts w:ascii="Calibri" w:hAnsi="Calibri" w:cs="Calibri"/>
        </w:rPr>
        <w:t xml:space="preserve"> Vectors hold one type of data (numbers, characters, etc.). Here we filter patients &gt; 50.</w:t>
      </w:r>
    </w:p>
    <w:p w14:paraId="1F857925" w14:textId="7941BA1F" w:rsidR="001A46E6" w:rsidRDefault="001A46E6" w:rsidP="001A46E6">
      <w:pPr>
        <w:pStyle w:val="Heading2"/>
      </w:pPr>
      <w:bookmarkStart w:id="7" w:name="_Toc210158677"/>
      <w:r>
        <w:t>Factor</w:t>
      </w:r>
      <w:bookmarkEnd w:id="7"/>
    </w:p>
    <w:p w14:paraId="50BDE207" w14:textId="168067E0" w:rsidR="00BD04F8" w:rsidRPr="00BD04F8" w:rsidRDefault="00BD04F8" w:rsidP="00BD04F8">
      <w:pPr>
        <w:spacing w:after="0" w:line="240" w:lineRule="auto"/>
        <w:rPr>
          <w:rFonts w:ascii="Calibri" w:eastAsia="Times New Roman" w:hAnsi="Calibri" w:cs="Calibri"/>
          <w:sz w:val="21"/>
          <w:szCs w:val="21"/>
          <w:lang w:val="en-GB" w:eastAsia="en-GB"/>
        </w:rPr>
      </w:pPr>
      <w:r w:rsidRPr="00BD04F8">
        <w:rPr>
          <w:rFonts w:ascii="Calibri" w:eastAsia="Times New Roman" w:hAnsi="Calibri" w:cs="Calibri"/>
          <w:sz w:val="16"/>
          <w:szCs w:val="16"/>
          <w:lang w:val="en-GB" w:eastAsia="en-GB"/>
        </w:rPr>
        <w:t xml:space="preserve">The </w:t>
      </w:r>
      <w:r w:rsidRPr="00BD04F8">
        <w:rPr>
          <w:rFonts w:ascii="Calibri" w:eastAsia="Times New Roman" w:hAnsi="Calibri" w:cs="Calibri"/>
          <w:b/>
          <w:bCs/>
          <w:sz w:val="16"/>
          <w:szCs w:val="16"/>
          <w:lang w:val="en-GB" w:eastAsia="en-GB"/>
        </w:rPr>
        <w:t>levels</w:t>
      </w:r>
      <w:r w:rsidRPr="00BD04F8">
        <w:rPr>
          <w:rFonts w:ascii="Calibri" w:eastAsia="Times New Roman" w:hAnsi="Calibri" w:cs="Calibri"/>
          <w:sz w:val="16"/>
          <w:szCs w:val="16"/>
          <w:lang w:val="en-GB" w:eastAsia="en-GB"/>
        </w:rPr>
        <w:t xml:space="preserve"> — a </w:t>
      </w:r>
      <w:r w:rsidRPr="00BD04F8">
        <w:rPr>
          <w:rFonts w:ascii="Calibri" w:eastAsia="Times New Roman" w:hAnsi="Calibri" w:cs="Calibri"/>
          <w:b/>
          <w:bCs/>
          <w:sz w:val="16"/>
          <w:szCs w:val="16"/>
          <w:lang w:val="en-GB" w:eastAsia="en-GB"/>
        </w:rPr>
        <w:t>higher-level overview</w:t>
      </w:r>
      <w:r w:rsidRPr="00BD04F8">
        <w:rPr>
          <w:rFonts w:ascii="Calibri" w:eastAsia="Times New Roman" w:hAnsi="Calibri" w:cs="Calibri"/>
          <w:sz w:val="16"/>
          <w:szCs w:val="16"/>
          <w:lang w:val="en-GB" w:eastAsia="en-GB"/>
        </w:rPr>
        <w:t xml:space="preserve"> of all the unique categories present.</w:t>
      </w:r>
    </w:p>
    <w:p w14:paraId="7227765D" w14:textId="571DB8C4" w:rsidR="00BD04F8" w:rsidRPr="00BD04F8" w:rsidRDefault="00043AFD" w:rsidP="00BD04F8">
      <w:pPr>
        <w:spacing w:before="100" w:beforeAutospacing="1" w:after="0" w:line="240" w:lineRule="auto"/>
        <w:contextualSpacing/>
        <w:rPr>
          <w:rFonts w:ascii="Calibri" w:eastAsia="Times New Roman" w:hAnsi="Calibri" w:cs="Calibri"/>
          <w:sz w:val="16"/>
          <w:szCs w:val="16"/>
          <w:lang w:val="en-GB" w:eastAsia="en-GB"/>
        </w:rPr>
      </w:pPr>
      <w:r w:rsidRPr="00750F67">
        <w:rPr>
          <w:rFonts w:ascii="Calibri" w:eastAsia="Times New Roman" w:hAnsi="Calibri" w:cs="Calibri"/>
          <w:noProof/>
          <w:sz w:val="16"/>
          <w:szCs w:val="16"/>
          <w:lang w:val="en-GB" w:eastAsia="en-GB"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51FDAB56" wp14:editId="780FBCA5">
                <wp:simplePos x="0" y="0"/>
                <wp:positionH relativeFrom="column">
                  <wp:posOffset>22860</wp:posOffset>
                </wp:positionH>
                <wp:positionV relativeFrom="paragraph">
                  <wp:posOffset>128905</wp:posOffset>
                </wp:positionV>
                <wp:extent cx="6165335" cy="1174720"/>
                <wp:effectExtent l="0" t="0" r="0" b="0"/>
                <wp:wrapTopAndBottom/>
                <wp:docPr id="74" name="Group 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65335" cy="1174720"/>
                          <a:chOff x="0" y="0"/>
                          <a:chExt cx="6165335" cy="1174720"/>
                        </a:xfrm>
                      </wpg:grpSpPr>
                      <pic:pic xmlns:pic="http://schemas.openxmlformats.org/drawingml/2006/picture">
                        <pic:nvPicPr>
                          <pic:cNvPr id="67" name="Picture 67" descr="A screenshot of a computer cod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4705" cy="7835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" name="Picture 69" descr="A screenshot of a computer cod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831200" y="0"/>
                            <a:ext cx="1334135" cy="8134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" name="Picture 70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427200" y="0"/>
                            <a:ext cx="1358900" cy="7835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" name="Text Box 72"/>
                        <wps:cNvSpPr txBox="1"/>
                        <wps:spPr>
                          <a:xfrm>
                            <a:off x="3427200" y="849600"/>
                            <a:ext cx="1358900" cy="32448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018CBAC" w14:textId="5B1E79A5" w:rsidR="00F62897" w:rsidRPr="00F62897" w:rsidRDefault="00F62897" w:rsidP="00F62897">
                              <w:pPr>
                                <w:pStyle w:val="Caption"/>
                                <w:rPr>
                                  <w:rFonts w:ascii="Calibri" w:eastAsia="Times New Roman" w:hAnsi="Calibri" w:cs="Calibri"/>
                                  <w:b w:val="0"/>
                                  <w:bCs w:val="0"/>
                                  <w:noProof/>
                                  <w:color w:val="808080" w:themeColor="background1" w:themeShade="80"/>
                                  <w:sz w:val="15"/>
                                  <w:szCs w:val="15"/>
                                </w:rPr>
                              </w:pPr>
                              <w:r w:rsidRPr="00F62897">
                                <w:rPr>
                                  <w:rFonts w:ascii="Calibri" w:hAnsi="Calibri" w:cs="Calibri"/>
                                  <w:b w:val="0"/>
                                  <w:bCs w:val="0"/>
                                  <w:color w:val="808080" w:themeColor="background1" w:themeShade="80"/>
                                </w:rPr>
                                <w:t>You can pull out just the levels like this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Text Box 73"/>
                        <wps:cNvSpPr txBox="1"/>
                        <wps:spPr>
                          <a:xfrm>
                            <a:off x="4831200" y="849600"/>
                            <a:ext cx="1334135" cy="3251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231D507" w14:textId="17939EE3" w:rsidR="00797ABE" w:rsidRPr="00797ABE" w:rsidRDefault="00797ABE" w:rsidP="00797ABE">
                              <w:pPr>
                                <w:pStyle w:val="Caption"/>
                                <w:rPr>
                                  <w:rFonts w:ascii="Calibri" w:eastAsia="Times New Roman" w:hAnsi="Calibri" w:cs="Calibri"/>
                                  <w:b w:val="0"/>
                                  <w:bCs w:val="0"/>
                                  <w:noProof/>
                                  <w:color w:val="808080" w:themeColor="background1" w:themeShade="80"/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b w:val="0"/>
                                  <w:bCs w:val="0"/>
                                  <w:color w:val="808080" w:themeColor="background1" w:themeShade="80"/>
                                </w:rPr>
                                <w:t>C</w:t>
                              </w:r>
                              <w:r w:rsidRPr="00797ABE">
                                <w:rPr>
                                  <w:rFonts w:ascii="Calibri" w:hAnsi="Calibri" w:cs="Calibri"/>
                                  <w:b w:val="0"/>
                                  <w:bCs w:val="0"/>
                                  <w:color w:val="808080" w:themeColor="background1" w:themeShade="80"/>
                                </w:rPr>
                                <w:t xml:space="preserve">heck what R has assigned to </w:t>
                              </w:r>
                              <w:r w:rsidR="00785FCD">
                                <w:rPr>
                                  <w:rFonts w:ascii="Calibri" w:hAnsi="Calibri" w:cs="Calibri"/>
                                  <w:b w:val="0"/>
                                  <w:bCs w:val="0"/>
                                  <w:color w:val="808080" w:themeColor="background1" w:themeShade="80"/>
                                </w:rPr>
                                <w:t>control</w:t>
                              </w:r>
                              <w:r w:rsidRPr="00797ABE">
                                <w:rPr>
                                  <w:rFonts w:ascii="Calibri" w:hAnsi="Calibri" w:cs="Calibri"/>
                                  <w:b w:val="0"/>
                                  <w:bCs w:val="0"/>
                                  <w:color w:val="808080" w:themeColor="background1" w:themeShade="80"/>
                                </w:rPr>
                                <w:t xml:space="preserve"> </w:t>
                              </w:r>
                              <w:r w:rsidR="00785FCD">
                                <w:rPr>
                                  <w:rFonts w:ascii="Calibri" w:hAnsi="Calibri" w:cs="Calibri"/>
                                  <w:b w:val="0"/>
                                  <w:bCs w:val="0"/>
                                  <w:color w:val="808080" w:themeColor="background1" w:themeShade="80"/>
                                </w:rPr>
                                <w:t xml:space="preserve">[1] </w:t>
                              </w:r>
                              <w:r w:rsidRPr="00797ABE">
                                <w:rPr>
                                  <w:rFonts w:ascii="Calibri" w:hAnsi="Calibri" w:cs="Calibri"/>
                                  <w:b w:val="0"/>
                                  <w:bCs w:val="0"/>
                                  <w:color w:val="808080" w:themeColor="background1" w:themeShade="80"/>
                                </w:rPr>
                                <w:t xml:space="preserve">and </w:t>
                              </w:r>
                              <w:r w:rsidR="00785FCD">
                                <w:rPr>
                                  <w:rFonts w:ascii="Calibri" w:hAnsi="Calibri" w:cs="Calibri"/>
                                  <w:b w:val="0"/>
                                  <w:bCs w:val="0"/>
                                  <w:color w:val="808080" w:themeColor="background1" w:themeShade="80"/>
                                </w:rPr>
                                <w:t>drug [2]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FDAB56" id="Group 74" o:spid="_x0000_s1026" style="position:absolute;margin-left:1.8pt;margin-top:10.15pt;width:485.45pt;height:92.5pt;z-index:251701248;mso-width-relative:margin;mso-height-relative:margin" coordsize="61653,1174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7" o:spid="_x0000_s1027" type="#_x0000_t75" alt="A screenshot of a computer code&#10;&#10;Description automatically generated" style="position:absolute;width:33547;height:783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">
                  <v:imagedata r:id="rId11" o:title="A screenshot of a computer code&#10;&#10;Description automatically generated"/>
                </v:shape>
                <v:shape id="Picture 69" o:spid="_x0000_s1028" type="#_x0000_t75" alt="A screenshot of a computer code&#10;&#10;Description automatically generated" style="position:absolute;left:48312;width:13341;height:813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">
                  <v:imagedata r:id="rId12" o:title="A screenshot of a computer code&#10;&#10;Description automatically generated"/>
                </v:shape>
                <v:shape id="Picture 70" o:spid="_x0000_s1029" type="#_x0000_t75" alt="A screenshot of a computer&#10;&#10;Description automatically generated" style="position:absolute;left:34272;width:13589;height:783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">
                  <v:imagedata r:id="rId13" o:title="A screenshot of a computer&#10;&#10;Description automatically generated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2" o:spid="_x0000_s1030" type="#_x0000_t202" style="position:absolute;left:34272;top:8496;width:13589;height:32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" stroked="f">
                  <v:textbox inset="0,0,0,0">
                    <w:txbxContent>
                      <w:p w14:paraId="2018CBAC" w14:textId="5B1E79A5" w:rsidR="00F62897" w:rsidRPr="00F62897" w:rsidRDefault="00F62897" w:rsidP="00F62897">
                        <w:pPr>
                          <w:pStyle w:val="Caption"/>
                          <w:rPr>
                            <w:rFonts w:ascii="Calibri" w:eastAsia="Times New Roman" w:hAnsi="Calibri" w:cs="Calibri"/>
                            <w:b w:val="0"/>
                            <w:bCs w:val="0"/>
                            <w:noProof/>
                            <w:color w:val="808080" w:themeColor="background1" w:themeShade="80"/>
                            <w:sz w:val="15"/>
                            <w:szCs w:val="15"/>
                          </w:rPr>
                        </w:pPr>
                        <w:r w:rsidRPr="00F62897">
                          <w:rPr>
                            <w:rFonts w:ascii="Calibri" w:hAnsi="Calibri" w:cs="Calibri"/>
                            <w:b w:val="0"/>
                            <w:bCs w:val="0"/>
                            <w:color w:val="808080" w:themeColor="background1" w:themeShade="80"/>
                          </w:rPr>
                          <w:t>You can pull out just the levels like this</w:t>
                        </w:r>
                      </w:p>
                    </w:txbxContent>
                  </v:textbox>
                </v:shape>
                <v:shape id="Text Box 73" o:spid="_x0000_s1031" type="#_x0000_t202" style="position:absolute;left:48312;top:8496;width:13341;height:3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" stroked="f">
                  <v:textbox inset="0,0,0,0">
                    <w:txbxContent>
                      <w:p w14:paraId="1231D507" w14:textId="17939EE3" w:rsidR="00797ABE" w:rsidRPr="00797ABE" w:rsidRDefault="00797ABE" w:rsidP="00797ABE">
                        <w:pPr>
                          <w:pStyle w:val="Caption"/>
                          <w:rPr>
                            <w:rFonts w:ascii="Calibri" w:eastAsia="Times New Roman" w:hAnsi="Calibri" w:cs="Calibri"/>
                            <w:b w:val="0"/>
                            <w:bCs w:val="0"/>
                            <w:noProof/>
                            <w:color w:val="808080" w:themeColor="background1" w:themeShade="80"/>
                            <w:sz w:val="15"/>
                            <w:szCs w:val="15"/>
                          </w:rPr>
                        </w:pPr>
                        <w:r>
                          <w:rPr>
                            <w:rFonts w:ascii="Calibri" w:hAnsi="Calibri" w:cs="Calibri"/>
                            <w:b w:val="0"/>
                            <w:bCs w:val="0"/>
                            <w:color w:val="808080" w:themeColor="background1" w:themeShade="80"/>
                          </w:rPr>
                          <w:t>C</w:t>
                        </w:r>
                        <w:r w:rsidRPr="00797ABE">
                          <w:rPr>
                            <w:rFonts w:ascii="Calibri" w:hAnsi="Calibri" w:cs="Calibri"/>
                            <w:b w:val="0"/>
                            <w:bCs w:val="0"/>
                            <w:color w:val="808080" w:themeColor="background1" w:themeShade="80"/>
                          </w:rPr>
                          <w:t xml:space="preserve">heck what R has assigned to </w:t>
                        </w:r>
                        <w:r w:rsidR="00785FCD">
                          <w:rPr>
                            <w:rFonts w:ascii="Calibri" w:hAnsi="Calibri" w:cs="Calibri"/>
                            <w:b w:val="0"/>
                            <w:bCs w:val="0"/>
                            <w:color w:val="808080" w:themeColor="background1" w:themeShade="80"/>
                          </w:rPr>
                          <w:t>control</w:t>
                        </w:r>
                        <w:r w:rsidRPr="00797ABE">
                          <w:rPr>
                            <w:rFonts w:ascii="Calibri" w:hAnsi="Calibri" w:cs="Calibri"/>
                            <w:b w:val="0"/>
                            <w:bCs w:val="0"/>
                            <w:color w:val="808080" w:themeColor="background1" w:themeShade="80"/>
                          </w:rPr>
                          <w:t xml:space="preserve"> </w:t>
                        </w:r>
                        <w:r w:rsidR="00785FCD">
                          <w:rPr>
                            <w:rFonts w:ascii="Calibri" w:hAnsi="Calibri" w:cs="Calibri"/>
                            <w:b w:val="0"/>
                            <w:bCs w:val="0"/>
                            <w:color w:val="808080" w:themeColor="background1" w:themeShade="80"/>
                          </w:rPr>
                          <w:t xml:space="preserve">[1] </w:t>
                        </w:r>
                        <w:r w:rsidRPr="00797ABE">
                          <w:rPr>
                            <w:rFonts w:ascii="Calibri" w:hAnsi="Calibri" w:cs="Calibri"/>
                            <w:b w:val="0"/>
                            <w:bCs w:val="0"/>
                            <w:color w:val="808080" w:themeColor="background1" w:themeShade="80"/>
                          </w:rPr>
                          <w:t xml:space="preserve">and </w:t>
                        </w:r>
                        <w:r w:rsidR="00785FCD">
                          <w:rPr>
                            <w:rFonts w:ascii="Calibri" w:hAnsi="Calibri" w:cs="Calibri"/>
                            <w:b w:val="0"/>
                            <w:bCs w:val="0"/>
                            <w:color w:val="808080" w:themeColor="background1" w:themeShade="80"/>
                          </w:rPr>
                          <w:t>drug [2]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BD04F8" w:rsidRPr="00BD04F8">
        <w:rPr>
          <w:rFonts w:ascii="Calibri" w:eastAsia="Times New Roman" w:hAnsi="Calibri" w:cs="Calibri"/>
          <w:sz w:val="16"/>
          <w:szCs w:val="16"/>
          <w:lang w:val="en-GB" w:eastAsia="en-GB"/>
        </w:rPr>
        <w:t>Vector = "control", "control", "drug", "control", "drug", "drug"</w:t>
      </w:r>
    </w:p>
    <w:p w14:paraId="6F19494B" w14:textId="71A74EA0" w:rsidR="00F62897" w:rsidRDefault="00C55108" w:rsidP="00750F67">
      <w:pPr>
        <w:pStyle w:val="Heading2"/>
        <w:spacing w:before="0" w:after="0" w:line="240" w:lineRule="auto"/>
        <w:ind w:left="0"/>
        <w:rPr>
          <w:lang w:val="en-GB" w:eastAsia="en-GB"/>
        </w:rPr>
      </w:pPr>
      <w:bookmarkStart w:id="8" w:name="_Toc210158678"/>
      <w:r>
        <w:rPr>
          <w:lang w:val="en-GB" w:eastAsia="en-GB"/>
        </w:rPr>
        <w:lastRenderedPageBreak/>
        <w:t>Factor-&gt;</w:t>
      </w:r>
      <w:r w:rsidR="00F62897">
        <w:rPr>
          <w:lang w:val="en-GB" w:eastAsia="en-GB"/>
        </w:rPr>
        <w:t>Levels</w:t>
      </w:r>
      <w:bookmarkEnd w:id="8"/>
    </w:p>
    <w:p w14:paraId="5D3EB2E9" w14:textId="20A1BA19" w:rsidR="00F62897" w:rsidRPr="00750F67" w:rsidRDefault="00750F67" w:rsidP="00750F67">
      <w:pPr>
        <w:spacing w:after="0" w:line="240" w:lineRule="auto"/>
        <w:contextualSpacing/>
        <w:rPr>
          <w:rFonts w:ascii="Calibri" w:eastAsia="Times New Roman" w:hAnsi="Calibri" w:cs="Calibri"/>
          <w:lang w:val="en-GB" w:eastAsia="en-GB"/>
        </w:rPr>
      </w:pPr>
      <w:r w:rsidRPr="00750F67">
        <w:rPr>
          <w:rFonts w:ascii="Calibri" w:eastAsia="Times New Roman" w:hAnsi="Calibri" w:cs="Calibri"/>
          <w:noProof/>
          <w:lang w:val="en-GB" w:eastAsia="en-GB"/>
        </w:rPr>
        <w:drawing>
          <wp:anchor distT="0" distB="0" distL="114300" distR="114300" simplePos="0" relativeHeight="251702272" behindDoc="0" locked="0" layoutInCell="1" allowOverlap="1" wp14:anchorId="64C94A41" wp14:editId="22E36F8E">
            <wp:simplePos x="0" y="0"/>
            <wp:positionH relativeFrom="column">
              <wp:posOffset>1270</wp:posOffset>
            </wp:positionH>
            <wp:positionV relativeFrom="paragraph">
              <wp:posOffset>194400</wp:posOffset>
            </wp:positionV>
            <wp:extent cx="3467100" cy="838200"/>
            <wp:effectExtent l="0" t="0" r="0" b="0"/>
            <wp:wrapTopAndBottom/>
            <wp:docPr id="71" name="Picture 7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A screen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2897" w:rsidRPr="00750F67">
        <w:rPr>
          <w:rFonts w:ascii="Calibri" w:eastAsia="Times New Roman" w:hAnsi="Calibri" w:cs="Calibri"/>
          <w:lang w:val="en-GB" w:eastAsia="en-GB"/>
        </w:rPr>
        <w:t xml:space="preserve">By </w:t>
      </w:r>
      <w:proofErr w:type="gramStart"/>
      <w:r w:rsidR="00F62897" w:rsidRPr="00750F67">
        <w:rPr>
          <w:rFonts w:ascii="Calibri" w:eastAsia="Times New Roman" w:hAnsi="Calibri" w:cs="Calibri"/>
          <w:lang w:val="en-GB" w:eastAsia="en-GB"/>
        </w:rPr>
        <w:t>default</w:t>
      </w:r>
      <w:proofErr w:type="gramEnd"/>
      <w:r w:rsidR="00F62897" w:rsidRPr="00750F67">
        <w:rPr>
          <w:rFonts w:ascii="Calibri" w:eastAsia="Times New Roman" w:hAnsi="Calibri" w:cs="Calibri"/>
          <w:lang w:val="en-GB" w:eastAsia="en-GB"/>
        </w:rPr>
        <w:t xml:space="preserve"> the levels will be assigned alphabetically, but you can specify any order you want:</w:t>
      </w:r>
    </w:p>
    <w:p w14:paraId="0040AA5E" w14:textId="562B0A22" w:rsidR="00F62897" w:rsidRPr="00750F67" w:rsidRDefault="00F62897" w:rsidP="00D04113">
      <w:pPr>
        <w:spacing w:before="100" w:beforeAutospacing="1" w:after="0" w:line="240" w:lineRule="auto"/>
        <w:contextualSpacing/>
        <w:rPr>
          <w:rFonts w:ascii="Calibri" w:eastAsia="Times New Roman" w:hAnsi="Calibri" w:cs="Calibri"/>
          <w:lang w:val="en-GB" w:eastAsia="en-GB"/>
        </w:rPr>
      </w:pPr>
      <w:r w:rsidRPr="00750F67">
        <w:rPr>
          <w:rFonts w:ascii="Calibri" w:eastAsia="Times New Roman" w:hAnsi="Calibri" w:cs="Calibri"/>
          <w:lang w:val="en-GB" w:eastAsia="en-GB"/>
        </w:rPr>
        <w:t xml:space="preserve">Now stores drug as </w:t>
      </w:r>
      <w:r w:rsidR="00F2772D">
        <w:rPr>
          <w:rFonts w:ascii="Calibri" w:eastAsia="Times New Roman" w:hAnsi="Calibri" w:cs="Calibri"/>
          <w:lang w:val="en-GB" w:eastAsia="en-GB"/>
        </w:rPr>
        <w:t>[</w:t>
      </w:r>
      <w:r w:rsidRPr="00750F67">
        <w:rPr>
          <w:rFonts w:ascii="Calibri" w:eastAsia="Times New Roman" w:hAnsi="Calibri" w:cs="Calibri"/>
          <w:lang w:val="en-GB" w:eastAsia="en-GB"/>
        </w:rPr>
        <w:t>1</w:t>
      </w:r>
      <w:r w:rsidR="00F2772D">
        <w:rPr>
          <w:rFonts w:ascii="Calibri" w:eastAsia="Times New Roman" w:hAnsi="Calibri" w:cs="Calibri"/>
          <w:lang w:val="en-GB" w:eastAsia="en-GB"/>
        </w:rPr>
        <w:t>]</w:t>
      </w:r>
      <w:r w:rsidRPr="00750F67">
        <w:rPr>
          <w:rFonts w:ascii="Calibri" w:eastAsia="Times New Roman" w:hAnsi="Calibri" w:cs="Calibri"/>
          <w:lang w:val="en-GB" w:eastAsia="en-GB"/>
        </w:rPr>
        <w:t xml:space="preserve"> and control as </w:t>
      </w:r>
      <w:r w:rsidR="00F2772D">
        <w:rPr>
          <w:rFonts w:ascii="Calibri" w:eastAsia="Times New Roman" w:hAnsi="Calibri" w:cs="Calibri"/>
          <w:lang w:val="en-GB" w:eastAsia="en-GB"/>
        </w:rPr>
        <w:t>[</w:t>
      </w:r>
      <w:r w:rsidRPr="00750F67">
        <w:rPr>
          <w:rFonts w:ascii="Calibri" w:eastAsia="Times New Roman" w:hAnsi="Calibri" w:cs="Calibri"/>
          <w:lang w:val="en-GB" w:eastAsia="en-GB"/>
        </w:rPr>
        <w:t>2</w:t>
      </w:r>
      <w:r w:rsidR="00F2772D">
        <w:rPr>
          <w:rFonts w:ascii="Calibri" w:eastAsia="Times New Roman" w:hAnsi="Calibri" w:cs="Calibri"/>
          <w:lang w:val="en-GB" w:eastAsia="en-GB"/>
        </w:rPr>
        <w:t>]</w:t>
      </w:r>
    </w:p>
    <w:p w14:paraId="7D4F4E0C" w14:textId="50E3FCF2" w:rsidR="00255015" w:rsidRPr="004E49FB" w:rsidRDefault="00A81789" w:rsidP="00664408">
      <w:pPr>
        <w:pStyle w:val="Heading2"/>
        <w:spacing w:line="240" w:lineRule="auto"/>
        <w:rPr>
          <w:rFonts w:ascii="Calibri" w:hAnsi="Calibri" w:cs="Calibri"/>
        </w:rPr>
      </w:pPr>
      <w:bookmarkStart w:id="9" w:name="_Toc210158679"/>
      <w:r w:rsidRPr="004E49FB">
        <w:rPr>
          <w:rFonts w:ascii="Calibri" w:hAnsi="Calibri" w:cs="Calibri"/>
        </w:rPr>
        <w:t>Matrix</w:t>
      </w:r>
      <w:bookmarkEnd w:id="9"/>
    </w:p>
    <w:p w14:paraId="66720BC8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Gene expression counts across samples</w:t>
      </w:r>
    </w:p>
    <w:p w14:paraId="403AE760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expr_matrix &lt;- matrix(c(5,2,8, 3,6,1, 7,4,9), nrow=3, byrow=TRUE)</w:t>
      </w:r>
      <w:r w:rsidRPr="004E49FB">
        <w:rPr>
          <w:rFonts w:ascii="Calibri" w:hAnsi="Calibri" w:cs="Calibri"/>
          <w:shd w:val="clear" w:color="auto" w:fill="EDEDED"/>
        </w:rPr>
        <w:br/>
        <w:t>rownames(expr_matrix) &lt;- c('Gene1','Gene2','Gene3')</w:t>
      </w:r>
      <w:r w:rsidRPr="004E49FB">
        <w:rPr>
          <w:rFonts w:ascii="Calibri" w:hAnsi="Calibri" w:cs="Calibri"/>
          <w:shd w:val="clear" w:color="auto" w:fill="EDEDED"/>
        </w:rPr>
        <w:br/>
        <w:t>colnames(expr_matrix) &lt;- c('SampleA','SampleB','SampleC')</w:t>
      </w:r>
      <w:r w:rsidRPr="004E49FB">
        <w:rPr>
          <w:rFonts w:ascii="Calibri" w:hAnsi="Calibri" w:cs="Calibri"/>
          <w:shd w:val="clear" w:color="auto" w:fill="EDEDED"/>
        </w:rPr>
        <w:br/>
        <w:t>expr_matrix</w:t>
      </w:r>
    </w:p>
    <w:p w14:paraId="2ECB210C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Output:</w:t>
      </w:r>
    </w:p>
    <w:p w14:paraId="41BF94AA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 xml:space="preserve">       SampleA SampleB SampleC</w:t>
      </w:r>
      <w:r w:rsidRPr="004E49FB">
        <w:rPr>
          <w:rFonts w:ascii="Calibri" w:hAnsi="Calibri" w:cs="Calibri"/>
          <w:shd w:val="clear" w:color="auto" w:fill="EDEDED"/>
        </w:rPr>
        <w:br/>
        <w:t>Gene1        5       2       8</w:t>
      </w:r>
      <w:r w:rsidRPr="004E49FB">
        <w:rPr>
          <w:rFonts w:ascii="Calibri" w:hAnsi="Calibri" w:cs="Calibri"/>
          <w:shd w:val="clear" w:color="auto" w:fill="EDEDED"/>
        </w:rPr>
        <w:br/>
        <w:t>Gene2        3       6       1</w:t>
      </w:r>
      <w:r w:rsidRPr="004E49FB">
        <w:rPr>
          <w:rFonts w:ascii="Calibri" w:hAnsi="Calibri" w:cs="Calibri"/>
          <w:shd w:val="clear" w:color="auto" w:fill="EDEDED"/>
        </w:rPr>
        <w:br/>
        <w:t>Gene3        7       4       9</w:t>
      </w:r>
    </w:p>
    <w:p w14:paraId="6DB70649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Apple Color Emoji" w:hAnsi="Apple Color Emoji" w:cs="Apple Color Emoji"/>
        </w:rPr>
        <w:t>👉</w:t>
      </w:r>
      <w:r w:rsidRPr="004E49FB">
        <w:rPr>
          <w:rFonts w:ascii="Calibri" w:hAnsi="Calibri" w:cs="Calibri"/>
        </w:rPr>
        <w:t xml:space="preserve"> Each row is a gene, each column a sample. Only numeric values allowed.</w:t>
      </w:r>
    </w:p>
    <w:p w14:paraId="21791821" w14:textId="4D76504C" w:rsidR="00255015" w:rsidRPr="004E49FB" w:rsidRDefault="00A81789" w:rsidP="00664408">
      <w:pPr>
        <w:pStyle w:val="Heading2"/>
        <w:spacing w:line="240" w:lineRule="auto"/>
        <w:rPr>
          <w:rFonts w:ascii="Calibri" w:hAnsi="Calibri" w:cs="Calibri"/>
        </w:rPr>
      </w:pPr>
      <w:bookmarkStart w:id="10" w:name="_Toc210158680"/>
      <w:r w:rsidRPr="004E49FB">
        <w:rPr>
          <w:rFonts w:ascii="Calibri" w:hAnsi="Calibri" w:cs="Calibri"/>
        </w:rPr>
        <w:t>Dataframe</w:t>
      </w:r>
      <w:bookmarkEnd w:id="10"/>
    </w:p>
    <w:p w14:paraId="3D9F7C56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Patient clinical data</w:t>
      </w:r>
    </w:p>
    <w:p w14:paraId="2A71BA9F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patients &lt;- data.frame(ID=c('P1','P2','P3'), Age=c(45,62,30), Diagnosis=c('NSCLC','SCLC','NSCLC'), Smoker=c(TRUE,TRUE,FALSE))</w:t>
      </w:r>
      <w:r w:rsidRPr="004E49FB">
        <w:rPr>
          <w:rFonts w:ascii="Calibri" w:hAnsi="Calibri" w:cs="Calibri"/>
          <w:shd w:val="clear" w:color="auto" w:fill="EDEDED"/>
        </w:rPr>
        <w:br/>
        <w:t>patients</w:t>
      </w:r>
    </w:p>
    <w:p w14:paraId="68113542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Output:</w:t>
      </w:r>
    </w:p>
    <w:p w14:paraId="77351A76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 xml:space="preserve">  ID Age Diagnosis Smoker</w:t>
      </w:r>
      <w:r w:rsidRPr="004E49FB">
        <w:rPr>
          <w:rFonts w:ascii="Calibri" w:hAnsi="Calibri" w:cs="Calibri"/>
          <w:shd w:val="clear" w:color="auto" w:fill="EDEDED"/>
        </w:rPr>
        <w:br/>
        <w:t>1 P1  45     NSCLC   TRUE</w:t>
      </w:r>
      <w:r w:rsidRPr="004E49FB">
        <w:rPr>
          <w:rFonts w:ascii="Calibri" w:hAnsi="Calibri" w:cs="Calibri"/>
          <w:shd w:val="clear" w:color="auto" w:fill="EDEDED"/>
        </w:rPr>
        <w:br/>
        <w:t>2 P2  62      SCLC   TRUE</w:t>
      </w:r>
      <w:r w:rsidRPr="004E49FB">
        <w:rPr>
          <w:rFonts w:ascii="Calibri" w:hAnsi="Calibri" w:cs="Calibri"/>
          <w:shd w:val="clear" w:color="auto" w:fill="EDEDED"/>
        </w:rPr>
        <w:br/>
        <w:t>3 P3  30     NSCLC  FALSE</w:t>
      </w:r>
    </w:p>
    <w:p w14:paraId="4B4519E0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Apple Color Emoji" w:hAnsi="Apple Color Emoji" w:cs="Apple Color Emoji"/>
        </w:rPr>
        <w:t>👉</w:t>
      </w:r>
      <w:r w:rsidRPr="004E49FB">
        <w:rPr>
          <w:rFonts w:ascii="Calibri" w:hAnsi="Calibri" w:cs="Calibri"/>
        </w:rPr>
        <w:t xml:space="preserve"> Dataframes allow mixed data: numbers, text, logical values. Perfect for clinical data.</w:t>
      </w:r>
    </w:p>
    <w:p w14:paraId="34FE8DB4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br w:type="page"/>
      </w:r>
    </w:p>
    <w:p w14:paraId="248EF860" w14:textId="5797C9D9" w:rsidR="00255015" w:rsidRPr="004E49FB" w:rsidRDefault="00A81789" w:rsidP="00664408">
      <w:pPr>
        <w:pStyle w:val="Heading1"/>
        <w:spacing w:line="240" w:lineRule="auto"/>
        <w:rPr>
          <w:rFonts w:ascii="Calibri" w:hAnsi="Calibri" w:cs="Calibri"/>
        </w:rPr>
      </w:pPr>
      <w:bookmarkStart w:id="11" w:name="_Toc210158681"/>
      <w:r w:rsidRPr="004E49FB">
        <w:rPr>
          <w:rFonts w:ascii="Calibri" w:hAnsi="Calibri" w:cs="Calibri"/>
        </w:rPr>
        <w:lastRenderedPageBreak/>
        <w:t>Quick Cheatsheet</w:t>
      </w:r>
      <w:bookmarkEnd w:id="11"/>
    </w:p>
    <w:tbl>
      <w:tblPr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255015" w:rsidRPr="004E49FB" w14:paraId="3D288B05" w14:textId="77777777">
        <w:tc>
          <w:tcPr>
            <w:tcW w:w="4320" w:type="dxa"/>
          </w:tcPr>
          <w:p w14:paraId="1BDB4761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Cues / Keywords</w:t>
            </w:r>
          </w:p>
        </w:tc>
        <w:tc>
          <w:tcPr>
            <w:tcW w:w="4320" w:type="dxa"/>
          </w:tcPr>
          <w:p w14:paraId="464E192C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Code</w:t>
            </w:r>
          </w:p>
        </w:tc>
      </w:tr>
      <w:tr w:rsidR="00255015" w:rsidRPr="004E49FB" w14:paraId="6DE74113" w14:textId="77777777">
        <w:tc>
          <w:tcPr>
            <w:tcW w:w="4320" w:type="dxa"/>
          </w:tcPr>
          <w:p w14:paraId="576A1715" w14:textId="19FBEF75" w:rsidR="00255015" w:rsidRPr="004E49FB" w:rsidRDefault="00617A2A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Variable</w:t>
            </w:r>
          </w:p>
        </w:tc>
        <w:tc>
          <w:tcPr>
            <w:tcW w:w="4320" w:type="dxa"/>
          </w:tcPr>
          <w:p w14:paraId="1C04596C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x &lt;- 5</w:t>
            </w:r>
          </w:p>
        </w:tc>
      </w:tr>
      <w:tr w:rsidR="00255015" w:rsidRPr="004E49FB" w14:paraId="2E7F8B5F" w14:textId="77777777">
        <w:tc>
          <w:tcPr>
            <w:tcW w:w="4320" w:type="dxa"/>
          </w:tcPr>
          <w:p w14:paraId="5BB8629F" w14:textId="1A11BE2E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Vector</w:t>
            </w:r>
          </w:p>
        </w:tc>
        <w:tc>
          <w:tcPr>
            <w:tcW w:w="4320" w:type="dxa"/>
          </w:tcPr>
          <w:p w14:paraId="4BAC5D2E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 xml:space="preserve">ages &lt;- </w:t>
            </w:r>
            <w:proofErr w:type="gramStart"/>
            <w:r w:rsidRPr="004E49FB">
              <w:rPr>
                <w:rFonts w:ascii="Calibri" w:hAnsi="Calibri" w:cs="Calibri"/>
              </w:rPr>
              <w:t>c(</w:t>
            </w:r>
            <w:proofErr w:type="gramEnd"/>
            <w:r w:rsidRPr="004E49FB">
              <w:rPr>
                <w:rFonts w:ascii="Calibri" w:hAnsi="Calibri" w:cs="Calibri"/>
              </w:rPr>
              <w:t>34, 56, 45)</w:t>
            </w:r>
          </w:p>
        </w:tc>
      </w:tr>
      <w:tr w:rsidR="00255015" w:rsidRPr="004E49FB" w14:paraId="5DFC03B2" w14:textId="77777777">
        <w:tc>
          <w:tcPr>
            <w:tcW w:w="4320" w:type="dxa"/>
          </w:tcPr>
          <w:p w14:paraId="6E12974C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Matrix</w:t>
            </w:r>
          </w:p>
        </w:tc>
        <w:tc>
          <w:tcPr>
            <w:tcW w:w="4320" w:type="dxa"/>
          </w:tcPr>
          <w:p w14:paraId="5A432C01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matrix(data, nrow, ncol)</w:t>
            </w:r>
          </w:p>
        </w:tc>
      </w:tr>
      <w:tr w:rsidR="00255015" w:rsidRPr="004E49FB" w14:paraId="21CD1CE5" w14:textId="77777777">
        <w:tc>
          <w:tcPr>
            <w:tcW w:w="4320" w:type="dxa"/>
          </w:tcPr>
          <w:p w14:paraId="28269BA2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Dataframe</w:t>
            </w:r>
          </w:p>
        </w:tc>
        <w:tc>
          <w:tcPr>
            <w:tcW w:w="4320" w:type="dxa"/>
          </w:tcPr>
          <w:p w14:paraId="6C2D52C4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data.frame(ID, Age, Diagnosis)</w:t>
            </w:r>
          </w:p>
        </w:tc>
      </w:tr>
    </w:tbl>
    <w:p w14:paraId="54DA420D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br w:type="page"/>
      </w:r>
    </w:p>
    <w:p w14:paraId="5424C3CA" w14:textId="77777777" w:rsidR="00255015" w:rsidRPr="004E49FB" w:rsidRDefault="00A81789" w:rsidP="00133210">
      <w:pPr>
        <w:pStyle w:val="Subtitle"/>
        <w:spacing w:after="0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lastRenderedPageBreak/>
        <w:t>Common Beginner Mistakes</w:t>
      </w:r>
    </w:p>
    <w:p w14:paraId="2177F8C6" w14:textId="77777777" w:rsidR="00255015" w:rsidRPr="004E49FB" w:rsidRDefault="00A81789" w:rsidP="00133210">
      <w:pPr>
        <w:spacing w:after="0" w:line="240" w:lineRule="auto"/>
        <w:contextualSpacing/>
        <w:rPr>
          <w:rFonts w:ascii="Calibri" w:hAnsi="Calibri" w:cs="Calibri"/>
        </w:rPr>
      </w:pPr>
      <w:r w:rsidRPr="004E49FB">
        <w:rPr>
          <w:rFonts w:ascii="Apple Color Emoji" w:hAnsi="Apple Color Emoji" w:cs="Apple Color Emoji"/>
        </w:rPr>
        <w:t>⚠</w:t>
      </w:r>
      <w:r w:rsidRPr="004E49FB">
        <w:rPr>
          <w:rFonts w:ascii="Calibri" w:hAnsi="Calibri" w:cs="Calibri"/>
        </w:rPr>
        <w:t>️ Using '=' instead of '&lt;-'</w:t>
      </w:r>
      <w:r w:rsidRPr="004E49FB">
        <w:rPr>
          <w:rFonts w:ascii="Calibri" w:hAnsi="Calibri" w:cs="Calibri"/>
        </w:rPr>
        <w:br/>
      </w:r>
      <w:r w:rsidRPr="004E49FB">
        <w:rPr>
          <w:rFonts w:ascii="Apple Color Emoji" w:hAnsi="Apple Color Emoji" w:cs="Apple Color Emoji"/>
        </w:rPr>
        <w:t>✔</w:t>
      </w:r>
      <w:r w:rsidRPr="004E49FB">
        <w:rPr>
          <w:rFonts w:ascii="Calibri" w:hAnsi="Calibri" w:cs="Calibri"/>
        </w:rPr>
        <w:t xml:space="preserve">️ Both </w:t>
      </w:r>
      <w:proofErr w:type="gramStart"/>
      <w:r w:rsidRPr="004E49FB">
        <w:rPr>
          <w:rFonts w:ascii="Calibri" w:hAnsi="Calibri" w:cs="Calibri"/>
        </w:rPr>
        <w:t>work</w:t>
      </w:r>
      <w:proofErr w:type="gramEnd"/>
      <w:r w:rsidRPr="004E49FB">
        <w:rPr>
          <w:rFonts w:ascii="Calibri" w:hAnsi="Calibri" w:cs="Calibri"/>
        </w:rPr>
        <w:t>, but '&lt;-' is standard style.</w:t>
      </w:r>
      <w:r w:rsidRPr="004E49FB">
        <w:rPr>
          <w:rFonts w:ascii="Calibri" w:hAnsi="Calibri" w:cs="Calibri"/>
        </w:rPr>
        <w:br/>
      </w:r>
    </w:p>
    <w:p w14:paraId="128F75FC" w14:textId="77777777" w:rsidR="00255015" w:rsidRPr="004E49FB" w:rsidRDefault="00A81789" w:rsidP="00133210">
      <w:pPr>
        <w:spacing w:after="0" w:line="240" w:lineRule="auto"/>
        <w:contextualSpacing/>
        <w:rPr>
          <w:rFonts w:ascii="Calibri" w:hAnsi="Calibri" w:cs="Calibri"/>
        </w:rPr>
      </w:pPr>
      <w:r w:rsidRPr="004E49FB">
        <w:rPr>
          <w:rFonts w:ascii="Apple Color Emoji" w:hAnsi="Apple Color Emoji" w:cs="Apple Color Emoji"/>
        </w:rPr>
        <w:t>⚠</w:t>
      </w:r>
      <w:r w:rsidRPr="004E49FB">
        <w:rPr>
          <w:rFonts w:ascii="Calibri" w:hAnsi="Calibri" w:cs="Calibri"/>
        </w:rPr>
        <w:t>️ Forgetting quotes for strings</w:t>
      </w:r>
      <w:r w:rsidRPr="004E49FB">
        <w:rPr>
          <w:rFonts w:ascii="Calibri" w:hAnsi="Calibri" w:cs="Calibri"/>
        </w:rPr>
        <w:br/>
      </w:r>
      <w:r w:rsidRPr="004E49FB">
        <w:rPr>
          <w:rFonts w:ascii="Apple Color Emoji" w:hAnsi="Apple Color Emoji" w:cs="Apple Color Emoji"/>
        </w:rPr>
        <w:t>✔</w:t>
      </w:r>
      <w:r w:rsidRPr="004E49FB">
        <w:rPr>
          <w:rFonts w:ascii="Calibri" w:hAnsi="Calibri" w:cs="Calibri"/>
        </w:rPr>
        <w:t>️ Always wrap text in quotes, e.g., "NSCLC".</w:t>
      </w:r>
      <w:r w:rsidRPr="004E49FB">
        <w:rPr>
          <w:rFonts w:ascii="Calibri" w:hAnsi="Calibri" w:cs="Calibri"/>
        </w:rPr>
        <w:br/>
      </w:r>
    </w:p>
    <w:p w14:paraId="24AE04EA" w14:textId="333357AE" w:rsidR="00255015" w:rsidRPr="004E49FB" w:rsidRDefault="00A81789" w:rsidP="00133210">
      <w:pPr>
        <w:spacing w:after="0" w:line="240" w:lineRule="auto"/>
        <w:contextualSpacing/>
        <w:rPr>
          <w:rFonts w:ascii="Calibri" w:hAnsi="Calibri" w:cs="Calibri"/>
        </w:rPr>
      </w:pPr>
      <w:r w:rsidRPr="004E49FB">
        <w:rPr>
          <w:rFonts w:ascii="Apple Color Emoji" w:hAnsi="Apple Color Emoji" w:cs="Apple Color Emoji"/>
        </w:rPr>
        <w:t>⚠</w:t>
      </w:r>
      <w:r w:rsidRPr="004E49FB">
        <w:rPr>
          <w:rFonts w:ascii="Calibri" w:hAnsi="Calibri" w:cs="Calibri"/>
        </w:rPr>
        <w:t>️ Mixing types in vectors</w:t>
      </w:r>
      <w:r w:rsidRPr="004E49FB">
        <w:rPr>
          <w:rFonts w:ascii="Calibri" w:hAnsi="Calibri" w:cs="Calibri"/>
        </w:rPr>
        <w:br/>
      </w:r>
      <w:r w:rsidRPr="004E49FB">
        <w:rPr>
          <w:rFonts w:ascii="Apple Color Emoji" w:hAnsi="Apple Color Emoji" w:cs="Apple Color Emoji"/>
        </w:rPr>
        <w:t>✔</w:t>
      </w:r>
      <w:r w:rsidRPr="004E49FB">
        <w:rPr>
          <w:rFonts w:ascii="Calibri" w:hAnsi="Calibri" w:cs="Calibri"/>
        </w:rPr>
        <w:t>️ All values will be coerced to the same type.</w:t>
      </w:r>
      <w:r w:rsidRPr="004E49FB">
        <w:rPr>
          <w:rFonts w:ascii="Calibri" w:hAnsi="Calibri" w:cs="Calibri"/>
        </w:rPr>
        <w:br/>
      </w:r>
    </w:p>
    <w:p w14:paraId="42FF399C" w14:textId="77777777" w:rsidR="00255015" w:rsidRPr="004E49FB" w:rsidRDefault="00A81789" w:rsidP="000B6970">
      <w:pPr>
        <w:pStyle w:val="Title"/>
      </w:pPr>
      <w:r w:rsidRPr="004E49FB">
        <w:t>Lecture 2: Data Manipulation</w:t>
      </w:r>
    </w:p>
    <w:p w14:paraId="638FA697" w14:textId="1F8D4CB5" w:rsidR="00255015" w:rsidRPr="004E49FB" w:rsidRDefault="000B6970" w:rsidP="00664408">
      <w:pPr>
        <w:pStyle w:val="Heading2"/>
        <w:spacing w:line="240" w:lineRule="auto"/>
        <w:rPr>
          <w:rFonts w:ascii="Calibri" w:hAnsi="Calibri" w:cs="Calibri"/>
        </w:rPr>
      </w:pPr>
      <w:bookmarkStart w:id="12" w:name="_Toc210158682"/>
      <w:r>
        <w:rPr>
          <w:rFonts w:ascii="Calibri" w:hAnsi="Calibri" w:cs="Calibri"/>
        </w:rPr>
        <w:t xml:space="preserve">Key </w:t>
      </w:r>
      <w:r w:rsidR="00A81789" w:rsidRPr="004E49FB">
        <w:rPr>
          <w:rFonts w:ascii="Calibri" w:hAnsi="Calibri" w:cs="Calibri"/>
        </w:rPr>
        <w:t>Concepts</w:t>
      </w:r>
      <w:bookmarkEnd w:id="12"/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314"/>
        <w:gridCol w:w="4316"/>
      </w:tblGrid>
      <w:tr w:rsidR="00255015" w:rsidRPr="004E49FB" w14:paraId="6F643B65" w14:textId="77777777" w:rsidTr="007309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4" w:type="dxa"/>
          </w:tcPr>
          <w:p w14:paraId="18F6E911" w14:textId="77777777" w:rsidR="00255015" w:rsidRPr="004E49FB" w:rsidRDefault="00A81789" w:rsidP="00664408">
            <w:pPr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Cues / Keywords</w:t>
            </w:r>
          </w:p>
        </w:tc>
        <w:tc>
          <w:tcPr>
            <w:tcW w:w="4316" w:type="dxa"/>
          </w:tcPr>
          <w:p w14:paraId="5357EE77" w14:textId="77777777" w:rsidR="00255015" w:rsidRPr="004E49FB" w:rsidRDefault="00A81789" w:rsidP="00664408">
            <w:pPr>
              <w:contextualSpacing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Notes</w:t>
            </w:r>
          </w:p>
        </w:tc>
      </w:tr>
      <w:tr w:rsidR="00255015" w:rsidRPr="004E49FB" w14:paraId="7CC36173" w14:textId="77777777" w:rsidTr="007309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4" w:type="dxa"/>
          </w:tcPr>
          <w:p w14:paraId="73478EAB" w14:textId="73ECF2E6" w:rsidR="00255015" w:rsidRPr="004E49FB" w:rsidRDefault="00210742" w:rsidP="00664408">
            <w:pPr>
              <w:contextualSpacing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Load d</w:t>
            </w:r>
            <w:r w:rsidR="00A81789" w:rsidRPr="004E49FB">
              <w:rPr>
                <w:rFonts w:ascii="Calibri" w:hAnsi="Calibri" w:cs="Calibri"/>
              </w:rPr>
              <w:t>ata</w:t>
            </w:r>
            <w:r w:rsidR="009523D0">
              <w:rPr>
                <w:rFonts w:ascii="Calibri" w:hAnsi="Calibri" w:cs="Calibri"/>
              </w:rPr>
              <w:t xml:space="preserve"> and packages</w:t>
            </w:r>
            <w:r w:rsidR="00A81789" w:rsidRPr="004E49FB">
              <w:rPr>
                <w:rFonts w:ascii="Calibri" w:hAnsi="Calibri" w:cs="Calibri"/>
              </w:rPr>
              <w:t xml:space="preserve"> </w:t>
            </w:r>
            <w:r w:rsidR="00730921">
              <w:rPr>
                <w:rFonts w:ascii="Calibri" w:hAnsi="Calibri" w:cs="Calibri"/>
              </w:rPr>
              <w:t>(</w:t>
            </w:r>
            <w:proofErr w:type="spellStart"/>
            <w:r w:rsidR="00730921">
              <w:rPr>
                <w:rFonts w:ascii="Calibri" w:hAnsi="Calibri" w:cs="Calibri"/>
              </w:rPr>
              <w:t>eg.</w:t>
            </w:r>
            <w:proofErr w:type="spellEnd"/>
            <w:r w:rsidR="00730921">
              <w:rPr>
                <w:rFonts w:ascii="Calibri" w:hAnsi="Calibri" w:cs="Calibri"/>
              </w:rPr>
              <w:t xml:space="preserve"> </w:t>
            </w:r>
            <w:proofErr w:type="spellStart"/>
            <w:r w:rsidR="00730921">
              <w:rPr>
                <w:rFonts w:ascii="Calibri" w:hAnsi="Calibri" w:cs="Calibri"/>
              </w:rPr>
              <w:t>tidyverse</w:t>
            </w:r>
            <w:proofErr w:type="spellEnd"/>
            <w:r w:rsidR="00730921">
              <w:rPr>
                <w:rFonts w:ascii="Calibri" w:hAnsi="Calibri" w:cs="Calibri"/>
              </w:rPr>
              <w:t xml:space="preserve">) </w:t>
            </w:r>
            <w:r w:rsidR="00A81789" w:rsidRPr="004E49FB">
              <w:rPr>
                <w:rFonts w:ascii="Calibri" w:hAnsi="Calibri" w:cs="Calibri"/>
              </w:rPr>
              <w:t>in R</w:t>
            </w:r>
          </w:p>
        </w:tc>
        <w:tc>
          <w:tcPr>
            <w:tcW w:w="4316" w:type="dxa"/>
          </w:tcPr>
          <w:p w14:paraId="1B39356D" w14:textId="4F4F4594" w:rsidR="00255015" w:rsidRPr="004E49FB" w:rsidRDefault="00210742" w:rsidP="00664408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Raw data comes</w:t>
            </w:r>
            <w:r w:rsidR="00A81789" w:rsidRPr="004E49FB">
              <w:rPr>
                <w:rFonts w:ascii="Calibri" w:hAnsi="Calibri" w:cs="Calibri"/>
              </w:rPr>
              <w:t xml:space="preserve"> from</w:t>
            </w:r>
            <w:r>
              <w:rPr>
                <w:rFonts w:ascii="Calibri" w:hAnsi="Calibri" w:cs="Calibri"/>
              </w:rPr>
              <w:t xml:space="preserve">: </w:t>
            </w:r>
            <w:r w:rsidR="00A81789" w:rsidRPr="004E49FB">
              <w:rPr>
                <w:rFonts w:ascii="Calibri" w:hAnsi="Calibri" w:cs="Calibri"/>
              </w:rPr>
              <w:t>.csv</w:t>
            </w:r>
            <w:proofErr w:type="gramStart"/>
            <w:r w:rsidR="00A81789" w:rsidRPr="004E49FB">
              <w:rPr>
                <w:rFonts w:ascii="Calibri" w:hAnsi="Calibri" w:cs="Calibri"/>
              </w:rPr>
              <w:t>, .</w:t>
            </w:r>
            <w:proofErr w:type="spellStart"/>
            <w:r w:rsidR="00A81789" w:rsidRPr="004E49FB">
              <w:rPr>
                <w:rFonts w:ascii="Calibri" w:hAnsi="Calibri" w:cs="Calibri"/>
              </w:rPr>
              <w:t>tsv</w:t>
            </w:r>
            <w:proofErr w:type="spellEnd"/>
            <w:proofErr w:type="gramEnd"/>
            <w:r w:rsidR="00A81789" w:rsidRPr="004E49FB">
              <w:rPr>
                <w:rFonts w:ascii="Calibri" w:hAnsi="Calibri" w:cs="Calibri"/>
              </w:rPr>
              <w:t>,</w:t>
            </w:r>
            <w:r>
              <w:rPr>
                <w:rFonts w:ascii="Calibri" w:hAnsi="Calibri" w:cs="Calibri"/>
              </w:rPr>
              <w:t xml:space="preserve"> (plain text), </w:t>
            </w:r>
            <w:r w:rsidR="00A81789" w:rsidRPr="004E49FB">
              <w:rPr>
                <w:rFonts w:ascii="Calibri" w:hAnsi="Calibri" w:cs="Calibri"/>
              </w:rPr>
              <w:t>.xls</w:t>
            </w:r>
            <w:r>
              <w:rPr>
                <w:rFonts w:ascii="Calibri" w:hAnsi="Calibri" w:cs="Calibri"/>
              </w:rPr>
              <w:t>x (excel for Manual Checking),</w:t>
            </w:r>
            <w:r w:rsidR="00A81789" w:rsidRPr="004E49FB">
              <w:rPr>
                <w:rFonts w:ascii="Calibri" w:hAnsi="Calibri" w:cs="Calibri"/>
              </w:rPr>
              <w:t xml:space="preserve"> .RDS, .</w:t>
            </w:r>
            <w:proofErr w:type="spellStart"/>
            <w:r w:rsidR="00A81789" w:rsidRPr="004E49FB">
              <w:rPr>
                <w:rFonts w:ascii="Calibri" w:hAnsi="Calibri" w:cs="Calibri"/>
              </w:rPr>
              <w:t>RData</w:t>
            </w:r>
            <w:proofErr w:type="spellEnd"/>
            <w:r>
              <w:rPr>
                <w:rFonts w:ascii="Calibri" w:hAnsi="Calibri" w:cs="Calibri"/>
              </w:rPr>
              <w:t xml:space="preserve"> (R-native).</w:t>
            </w:r>
          </w:p>
        </w:tc>
      </w:tr>
      <w:tr w:rsidR="00255015" w:rsidRPr="004E49FB" w14:paraId="4E8D050D" w14:textId="77777777" w:rsidTr="007309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4" w:type="dxa"/>
          </w:tcPr>
          <w:p w14:paraId="6E7E6439" w14:textId="54888858" w:rsidR="00255015" w:rsidRPr="004E49FB" w:rsidRDefault="00210742" w:rsidP="00664408">
            <w:pPr>
              <w:contextualSpacing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</w:t>
            </w:r>
            <w:r w:rsidR="00A81789" w:rsidRPr="004E49FB">
              <w:rPr>
                <w:rFonts w:ascii="Calibri" w:hAnsi="Calibri" w:cs="Calibri"/>
              </w:rPr>
              <w:t>anipulate</w:t>
            </w:r>
          </w:p>
        </w:tc>
        <w:tc>
          <w:tcPr>
            <w:tcW w:w="4316" w:type="dxa"/>
          </w:tcPr>
          <w:p w14:paraId="01D7CAD5" w14:textId="75213DF1" w:rsidR="00255015" w:rsidRPr="004E49FB" w:rsidRDefault="00A8178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Raw data needs cleaning, filtering, combining before analysis</w:t>
            </w:r>
          </w:p>
        </w:tc>
      </w:tr>
      <w:tr w:rsidR="00255015" w:rsidRPr="004E49FB" w14:paraId="3C3E5B88" w14:textId="77777777" w:rsidTr="007309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4" w:type="dxa"/>
          </w:tcPr>
          <w:p w14:paraId="13079BFE" w14:textId="49768EA9" w:rsidR="00255015" w:rsidRPr="004E49FB" w:rsidRDefault="00A81789" w:rsidP="00664408">
            <w:pPr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 xml:space="preserve">Data </w:t>
            </w:r>
            <w:r w:rsidR="00730921">
              <w:rPr>
                <w:rFonts w:ascii="Calibri" w:hAnsi="Calibri" w:cs="Calibri"/>
              </w:rPr>
              <w:t>formats</w:t>
            </w:r>
          </w:p>
        </w:tc>
        <w:tc>
          <w:tcPr>
            <w:tcW w:w="4316" w:type="dxa"/>
          </w:tcPr>
          <w:p w14:paraId="25F828B5" w14:textId="260C0EF3" w:rsidR="00255015" w:rsidRPr="004E49FB" w:rsidRDefault="00730921" w:rsidP="00664408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DataFrame</w:t>
            </w:r>
            <w:proofErr w:type="spellEnd"/>
            <w:r>
              <w:rPr>
                <w:rFonts w:ascii="Calibri" w:hAnsi="Calibri" w:cs="Calibri"/>
              </w:rPr>
              <w:t>/Matrix</w:t>
            </w:r>
            <w:r w:rsidR="007820D1">
              <w:rPr>
                <w:rFonts w:ascii="Calibri" w:hAnsi="Calibri" w:cs="Calibri"/>
              </w:rPr>
              <w:t>/List/Variable</w:t>
            </w:r>
          </w:p>
        </w:tc>
      </w:tr>
      <w:tr w:rsidR="00455046" w:rsidRPr="004E49FB" w14:paraId="29E9F691" w14:textId="77777777" w:rsidTr="007309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4" w:type="dxa"/>
          </w:tcPr>
          <w:p w14:paraId="7AEC4A32" w14:textId="58964475" w:rsidR="00455046" w:rsidRPr="004E49FB" w:rsidRDefault="00455046" w:rsidP="00664408">
            <w:pPr>
              <w:contextualSpacing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Subsetting</w:t>
            </w:r>
            <w:proofErr w:type="spellEnd"/>
          </w:p>
        </w:tc>
        <w:tc>
          <w:tcPr>
            <w:tcW w:w="4316" w:type="dxa"/>
          </w:tcPr>
          <w:p w14:paraId="55E76A68" w14:textId="41782B9E" w:rsidR="00455046" w:rsidRPr="004E49FB" w:rsidRDefault="00D07B68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</w:t>
            </w:r>
            <w:r w:rsidRPr="00D07B68">
              <w:rPr>
                <w:rFonts w:ascii="Calibri" w:hAnsi="Calibri" w:cs="Calibri"/>
              </w:rPr>
              <w:t>electing</w:t>
            </w:r>
          </w:p>
        </w:tc>
      </w:tr>
      <w:tr w:rsidR="00255015" w:rsidRPr="004E49FB" w14:paraId="0E03E1A1" w14:textId="77777777" w:rsidTr="007309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4" w:type="dxa"/>
          </w:tcPr>
          <w:p w14:paraId="0D54E458" w14:textId="77777777" w:rsidR="00255015" w:rsidRPr="004E49FB" w:rsidRDefault="00A81789" w:rsidP="00664408">
            <w:pPr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Regex</w:t>
            </w:r>
          </w:p>
        </w:tc>
        <w:tc>
          <w:tcPr>
            <w:tcW w:w="4316" w:type="dxa"/>
          </w:tcPr>
          <w:p w14:paraId="0CC8CA41" w14:textId="4E3B7EB1" w:rsidR="00255015" w:rsidRPr="004E49FB" w:rsidRDefault="00D07B68" w:rsidP="00664408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</w:t>
            </w:r>
            <w:r w:rsidRPr="00D07B68">
              <w:rPr>
                <w:rFonts w:ascii="Calibri" w:hAnsi="Calibri" w:cs="Calibri"/>
              </w:rPr>
              <w:t>earching/matching patterns</w:t>
            </w:r>
          </w:p>
        </w:tc>
      </w:tr>
      <w:tr w:rsidR="00210742" w:rsidRPr="004E49FB" w14:paraId="6D6268C8" w14:textId="77777777" w:rsidTr="007309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4" w:type="dxa"/>
          </w:tcPr>
          <w:p w14:paraId="001D1E49" w14:textId="127CF643" w:rsidR="00210742" w:rsidRPr="004E49FB" w:rsidRDefault="00D85C15" w:rsidP="00664408">
            <w:pPr>
              <w:contextualSpacing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Plotting</w:t>
            </w:r>
          </w:p>
        </w:tc>
        <w:tc>
          <w:tcPr>
            <w:tcW w:w="4316" w:type="dxa"/>
          </w:tcPr>
          <w:p w14:paraId="781F8C9D" w14:textId="7E1495A0" w:rsidR="00210742" w:rsidRDefault="00D85C15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Ggplot2</w:t>
            </w:r>
          </w:p>
        </w:tc>
      </w:tr>
    </w:tbl>
    <w:p w14:paraId="37A51B10" w14:textId="57257482" w:rsidR="00255015" w:rsidRPr="00387C96" w:rsidRDefault="00A81789" w:rsidP="00664408">
      <w:pPr>
        <w:pStyle w:val="Heading1"/>
        <w:spacing w:line="240" w:lineRule="auto"/>
        <w:rPr>
          <w:rFonts w:ascii="Calibri" w:hAnsi="Calibri" w:cs="Calibri"/>
          <w:sz w:val="21"/>
          <w:szCs w:val="21"/>
        </w:rPr>
      </w:pPr>
      <w:bookmarkStart w:id="13" w:name="_Toc210158683"/>
      <w:r w:rsidRPr="00387C96">
        <w:rPr>
          <w:rFonts w:ascii="Calibri" w:hAnsi="Calibri" w:cs="Calibri"/>
          <w:sz w:val="21"/>
          <w:szCs w:val="21"/>
        </w:rPr>
        <w:t>Worked Coding Examples</w:t>
      </w:r>
      <w:bookmarkEnd w:id="13"/>
    </w:p>
    <w:p w14:paraId="6167BA4C" w14:textId="17BE8C47" w:rsidR="00255015" w:rsidRPr="007820D1" w:rsidRDefault="00A81789" w:rsidP="004B43AB">
      <w:pPr>
        <w:pStyle w:val="Heading2"/>
        <w:spacing w:before="0" w:after="0" w:line="240" w:lineRule="auto"/>
        <w:rPr>
          <w:rFonts w:ascii="Calibri" w:hAnsi="Calibri" w:cs="Calibri"/>
          <w:sz w:val="21"/>
          <w:szCs w:val="21"/>
        </w:rPr>
      </w:pPr>
      <w:bookmarkStart w:id="14" w:name="_Toc210158685"/>
      <w:proofErr w:type="spellStart"/>
      <w:r w:rsidRPr="007820D1">
        <w:rPr>
          <w:rFonts w:ascii="Calibri" w:hAnsi="Calibri" w:cs="Calibri"/>
          <w:sz w:val="21"/>
          <w:szCs w:val="21"/>
        </w:rPr>
        <w:t>Subsetting</w:t>
      </w:r>
      <w:bookmarkEnd w:id="14"/>
      <w:proofErr w:type="spellEnd"/>
      <w:r w:rsidR="007322EF" w:rsidRPr="007820D1">
        <w:rPr>
          <w:rFonts w:ascii="Calibri" w:hAnsi="Calibri" w:cs="Calibri"/>
          <w:sz w:val="21"/>
          <w:szCs w:val="21"/>
        </w:rPr>
        <w:t xml:space="preserve"> - Selecting</w:t>
      </w:r>
    </w:p>
    <w:p w14:paraId="4A7C1C8E" w14:textId="77777777" w:rsidR="00716E0D" w:rsidRPr="007820D1" w:rsidRDefault="00716E0D" w:rsidP="004B43AB">
      <w:pPr>
        <w:pStyle w:val="Heading4"/>
        <w:spacing w:before="0" w:after="0"/>
        <w:rPr>
          <w:sz w:val="20"/>
          <w:szCs w:val="20"/>
        </w:rPr>
      </w:pPr>
      <w:r w:rsidRPr="007820D1">
        <w:rPr>
          <w:sz w:val="20"/>
          <w:szCs w:val="20"/>
        </w:rPr>
        <w:t xml:space="preserve">Vectors </w:t>
      </w:r>
      <w:r w:rsidRPr="007820D1">
        <w:rPr>
          <w:sz w:val="20"/>
          <w:szCs w:val="20"/>
        </w:rPr>
        <w:tab/>
      </w:r>
      <w:r w:rsidRPr="007820D1">
        <w:rPr>
          <w:sz w:val="20"/>
          <w:szCs w:val="20"/>
        </w:rPr>
        <w:tab/>
      </w:r>
      <w:r w:rsidRPr="007820D1">
        <w:rPr>
          <w:sz w:val="20"/>
          <w:szCs w:val="20"/>
        </w:rPr>
        <w:tab/>
      </w:r>
    </w:p>
    <w:p w14:paraId="16605419" w14:textId="77777777" w:rsidR="00716E0D" w:rsidRPr="007820D1" w:rsidRDefault="00716E0D" w:rsidP="004B43AB">
      <w:pPr>
        <w:spacing w:after="0" w:line="240" w:lineRule="auto"/>
        <w:contextualSpacing/>
        <w:rPr>
          <w:rFonts w:ascii="Calibri" w:eastAsia="Times New Roman" w:hAnsi="Calibri" w:cs="Calibri"/>
          <w:sz w:val="15"/>
          <w:szCs w:val="15"/>
          <w:lang w:val="en-GB" w:eastAsia="en-GB"/>
        </w:rPr>
      </w:pPr>
      <w:r w:rsidRPr="00C33814">
        <w:rPr>
          <w:rFonts w:ascii="Calibri" w:eastAsia="Times New Roman" w:hAnsi="Calibri" w:cs="Calibri"/>
          <w:i w:val="0"/>
          <w:iCs w:val="0"/>
          <w:sz w:val="15"/>
          <w:szCs w:val="15"/>
          <w:lang w:val="en-GB" w:eastAsia="en-GB"/>
        </w:rPr>
        <w:t>You can subset</w:t>
      </w:r>
      <w:r w:rsidRPr="007820D1">
        <w:rPr>
          <w:rFonts w:ascii="Calibri" w:eastAsia="Times New Roman" w:hAnsi="Calibri" w:cs="Calibri"/>
          <w:i w:val="0"/>
          <w:iCs w:val="0"/>
          <w:sz w:val="15"/>
          <w:szCs w:val="15"/>
          <w:lang w:val="en-GB" w:eastAsia="en-GB"/>
        </w:rPr>
        <w:t xml:space="preserve"> (pick out)</w:t>
      </w:r>
      <w:r w:rsidRPr="00C33814">
        <w:rPr>
          <w:rFonts w:ascii="Calibri" w:eastAsia="Times New Roman" w:hAnsi="Calibri" w:cs="Calibri"/>
          <w:i w:val="0"/>
          <w:iCs w:val="0"/>
          <w:sz w:val="15"/>
          <w:szCs w:val="15"/>
          <w:lang w:val="en-GB" w:eastAsia="en-GB"/>
        </w:rPr>
        <w:t xml:space="preserve"> </w:t>
      </w:r>
      <w:r w:rsidRPr="007820D1">
        <w:rPr>
          <w:rFonts w:ascii="Calibri" w:eastAsia="Times New Roman" w:hAnsi="Calibri" w:cs="Calibri"/>
          <w:sz w:val="15"/>
          <w:szCs w:val="15"/>
          <w:lang w:val="en-GB" w:eastAsia="en-GB"/>
        </w:rPr>
        <w:t>first three items of a vector, for example:</w:t>
      </w:r>
    </w:p>
    <w:p w14:paraId="0886F4C3" w14:textId="1A6EDA1E" w:rsidR="00716E0D" w:rsidRPr="00C33814" w:rsidRDefault="001772B9" w:rsidP="004B43AB">
      <w:pPr>
        <w:spacing w:after="0" w:line="240" w:lineRule="auto"/>
        <w:ind w:left="720"/>
        <w:contextualSpacing/>
        <w:rPr>
          <w:rFonts w:ascii="Calibri" w:eastAsia="Times New Roman" w:hAnsi="Calibri" w:cs="Calibri"/>
          <w:i w:val="0"/>
          <w:iCs w:val="0"/>
          <w:sz w:val="15"/>
          <w:szCs w:val="15"/>
          <w:lang w:val="en-GB" w:eastAsia="en-GB"/>
        </w:rPr>
      </w:pPr>
      <w:proofErr w:type="spellStart"/>
      <w:r>
        <w:rPr>
          <w:rFonts w:ascii="Calibri" w:eastAsia="Times New Roman" w:hAnsi="Calibri" w:cs="Calibri"/>
          <w:i w:val="0"/>
          <w:iCs w:val="0"/>
          <w:sz w:val="15"/>
          <w:szCs w:val="15"/>
          <w:lang w:val="en-GB" w:eastAsia="en-GB"/>
        </w:rPr>
        <w:t>Vector_of_strings</w:t>
      </w:r>
      <w:r w:rsidR="00716E0D" w:rsidRPr="007820D1">
        <w:rPr>
          <w:rFonts w:ascii="Calibri" w:eastAsia="Times New Roman" w:hAnsi="Calibri" w:cs="Calibri"/>
          <w:i w:val="0"/>
          <w:iCs w:val="0"/>
          <w:sz w:val="15"/>
          <w:szCs w:val="15"/>
          <w:lang w:val="en-GB" w:eastAsia="en-GB"/>
        </w:rPr>
        <w:t>vector_of_</w:t>
      </w:r>
      <w:r w:rsidR="00CB701C">
        <w:rPr>
          <w:rFonts w:ascii="Calibri" w:eastAsia="Times New Roman" w:hAnsi="Calibri" w:cs="Calibri"/>
          <w:i w:val="0"/>
          <w:iCs w:val="0"/>
          <w:sz w:val="15"/>
          <w:szCs w:val="15"/>
          <w:lang w:val="en-GB" w:eastAsia="en-GB"/>
        </w:rPr>
        <w:t>strings</w:t>
      </w:r>
      <w:proofErr w:type="spellEnd"/>
      <w:r w:rsidR="00716E0D" w:rsidRPr="007820D1">
        <w:rPr>
          <w:rFonts w:ascii="Calibri" w:eastAsia="Times New Roman" w:hAnsi="Calibri" w:cs="Calibri"/>
          <w:b/>
          <w:bCs/>
          <w:i w:val="0"/>
          <w:iCs w:val="0"/>
          <w:sz w:val="15"/>
          <w:szCs w:val="15"/>
          <w:lang w:val="en-GB" w:eastAsia="en-GB"/>
        </w:rPr>
        <w:t>[</w:t>
      </w:r>
      <w:proofErr w:type="gramStart"/>
      <w:r w:rsidR="00716E0D" w:rsidRPr="007820D1">
        <w:rPr>
          <w:rFonts w:ascii="Calibri" w:eastAsia="Times New Roman" w:hAnsi="Calibri" w:cs="Calibri"/>
          <w:b/>
          <w:bCs/>
          <w:i w:val="0"/>
          <w:iCs w:val="0"/>
          <w:sz w:val="15"/>
          <w:szCs w:val="15"/>
          <w:lang w:val="en-GB" w:eastAsia="en-GB"/>
        </w:rPr>
        <w:t>c(</w:t>
      </w:r>
      <w:proofErr w:type="gramEnd"/>
      <w:r w:rsidR="00716E0D" w:rsidRPr="007820D1">
        <w:rPr>
          <w:rFonts w:ascii="Calibri" w:eastAsia="Times New Roman" w:hAnsi="Calibri" w:cs="Calibri"/>
          <w:b/>
          <w:bCs/>
          <w:i w:val="0"/>
          <w:iCs w:val="0"/>
          <w:sz w:val="15"/>
          <w:szCs w:val="15"/>
          <w:lang w:val="en-GB" w:eastAsia="en-GB"/>
        </w:rPr>
        <w:t>1,2,3)]</w:t>
      </w:r>
      <w:r w:rsidR="007D07AB">
        <w:rPr>
          <w:rFonts w:ascii="Calibri" w:eastAsia="Times New Roman" w:hAnsi="Calibri" w:cs="Calibri"/>
          <w:b/>
          <w:bCs/>
          <w:i w:val="0"/>
          <w:iCs w:val="0"/>
          <w:sz w:val="15"/>
          <w:szCs w:val="15"/>
          <w:lang w:val="en-GB" w:eastAsia="en-GB"/>
        </w:rPr>
        <w:t xml:space="preserve"> . </w:t>
      </w:r>
      <w:proofErr w:type="spellStart"/>
      <w:r w:rsidR="007D07AB">
        <w:rPr>
          <w:rFonts w:ascii="Calibri" w:eastAsia="Times New Roman" w:hAnsi="Calibri" w:cs="Calibri"/>
          <w:b/>
          <w:bCs/>
          <w:i w:val="0"/>
          <w:iCs w:val="0"/>
          <w:sz w:val="15"/>
          <w:szCs w:val="15"/>
          <w:lang w:val="en-GB" w:eastAsia="en-GB"/>
        </w:rPr>
        <w:t>vector_of_</w:t>
      </w:r>
      <w:proofErr w:type="gramStart"/>
      <w:r w:rsidR="007D07AB">
        <w:rPr>
          <w:rFonts w:ascii="Calibri" w:eastAsia="Times New Roman" w:hAnsi="Calibri" w:cs="Calibri"/>
          <w:b/>
          <w:bCs/>
          <w:i w:val="0"/>
          <w:iCs w:val="0"/>
          <w:sz w:val="15"/>
          <w:szCs w:val="15"/>
          <w:lang w:val="en-GB" w:eastAsia="en-GB"/>
        </w:rPr>
        <w:t>numbers</w:t>
      </w:r>
      <w:proofErr w:type="spellEnd"/>
      <w:r w:rsidR="007D07AB">
        <w:rPr>
          <w:rFonts w:ascii="Calibri" w:eastAsia="Times New Roman" w:hAnsi="Calibri" w:cs="Calibri"/>
          <w:b/>
          <w:bCs/>
          <w:i w:val="0"/>
          <w:iCs w:val="0"/>
          <w:sz w:val="15"/>
          <w:szCs w:val="15"/>
          <w:lang w:val="en-GB" w:eastAsia="en-GB"/>
        </w:rPr>
        <w:t>[</w:t>
      </w:r>
      <w:proofErr w:type="gramEnd"/>
      <w:r w:rsidR="007D07AB">
        <w:rPr>
          <w:rFonts w:ascii="Calibri" w:eastAsia="Times New Roman" w:hAnsi="Calibri" w:cs="Calibri"/>
          <w:b/>
          <w:bCs/>
          <w:i w:val="0"/>
          <w:iCs w:val="0"/>
          <w:sz w:val="15"/>
          <w:szCs w:val="15"/>
          <w:lang w:val="en-GB" w:eastAsia="en-GB"/>
        </w:rPr>
        <w:t>c(</w:t>
      </w:r>
    </w:p>
    <w:p w14:paraId="563A4870" w14:textId="70DBF896" w:rsidR="00D85C15" w:rsidRPr="007820D1" w:rsidRDefault="00716E0D" w:rsidP="004B43AB">
      <w:pPr>
        <w:spacing w:after="0" w:line="240" w:lineRule="auto"/>
        <w:ind w:left="720"/>
        <w:contextualSpacing/>
        <w:rPr>
          <w:rFonts w:ascii="Calibri" w:hAnsi="Calibri" w:cs="Calibri"/>
          <w:i w:val="0"/>
          <w:iCs w:val="0"/>
          <w:sz w:val="15"/>
          <w:szCs w:val="15"/>
        </w:rPr>
      </w:pPr>
      <w:proofErr w:type="spellStart"/>
      <w:r w:rsidRPr="007820D1">
        <w:rPr>
          <w:rFonts w:ascii="Calibri" w:hAnsi="Calibri" w:cs="Calibri"/>
          <w:i w:val="0"/>
          <w:iCs w:val="0"/>
          <w:sz w:val="15"/>
          <w:szCs w:val="15"/>
        </w:rPr>
        <w:t>vector_of_</w:t>
      </w:r>
      <w:proofErr w:type="gramStart"/>
      <w:r w:rsidRPr="007820D1">
        <w:rPr>
          <w:rFonts w:ascii="Calibri" w:hAnsi="Calibri" w:cs="Calibri"/>
          <w:i w:val="0"/>
          <w:iCs w:val="0"/>
          <w:sz w:val="15"/>
          <w:szCs w:val="15"/>
        </w:rPr>
        <w:t>strings</w:t>
      </w:r>
      <w:proofErr w:type="spellEnd"/>
      <w:r w:rsidRPr="007820D1">
        <w:rPr>
          <w:rFonts w:ascii="Calibri" w:hAnsi="Calibri" w:cs="Calibri"/>
          <w:b/>
          <w:bCs/>
          <w:i w:val="0"/>
          <w:iCs w:val="0"/>
          <w:sz w:val="15"/>
          <w:szCs w:val="15"/>
        </w:rPr>
        <w:t>[</w:t>
      </w:r>
      <w:proofErr w:type="gramEnd"/>
      <w:r w:rsidRPr="007820D1">
        <w:rPr>
          <w:rFonts w:ascii="Calibri" w:hAnsi="Calibri" w:cs="Calibri"/>
          <w:b/>
          <w:bCs/>
          <w:i w:val="0"/>
          <w:iCs w:val="0"/>
          <w:sz w:val="15"/>
          <w:szCs w:val="15"/>
        </w:rPr>
        <w:t>1:3]</w:t>
      </w:r>
      <w:r w:rsidRPr="007820D1">
        <w:rPr>
          <w:rFonts w:ascii="Calibri" w:hAnsi="Calibri" w:cs="Calibri"/>
          <w:i w:val="0"/>
          <w:iCs w:val="0"/>
          <w:sz w:val="15"/>
          <w:szCs w:val="15"/>
        </w:rPr>
        <w:t xml:space="preserve">    </w:t>
      </w:r>
    </w:p>
    <w:p w14:paraId="14EAC8C7" w14:textId="77777777" w:rsidR="00716E0D" w:rsidRPr="007820D1" w:rsidRDefault="00716E0D" w:rsidP="004B43AB">
      <w:pPr>
        <w:pStyle w:val="Heading4"/>
        <w:spacing w:before="0" w:after="0"/>
        <w:rPr>
          <w:sz w:val="20"/>
          <w:szCs w:val="20"/>
        </w:rPr>
      </w:pPr>
      <w:r w:rsidRPr="007820D1">
        <w:rPr>
          <w:sz w:val="20"/>
          <w:szCs w:val="20"/>
        </w:rPr>
        <w:t>Factors</w:t>
      </w:r>
    </w:p>
    <w:p w14:paraId="0E253F88" w14:textId="77777777" w:rsidR="00716E0D" w:rsidRPr="007820D1" w:rsidRDefault="00716E0D" w:rsidP="004B43AB">
      <w:pPr>
        <w:spacing w:after="0" w:line="240" w:lineRule="auto"/>
        <w:contextualSpacing/>
        <w:rPr>
          <w:rFonts w:ascii="Calibri" w:eastAsia="Times New Roman" w:hAnsi="Calibri" w:cs="Calibri"/>
          <w:i w:val="0"/>
          <w:iCs w:val="0"/>
          <w:sz w:val="15"/>
          <w:szCs w:val="15"/>
          <w:lang w:val="en-GB" w:eastAsia="en-GB"/>
        </w:rPr>
      </w:pPr>
      <w:r w:rsidRPr="007820D1">
        <w:rPr>
          <w:rFonts w:ascii="Calibri" w:eastAsia="Times New Roman" w:hAnsi="Calibri" w:cs="Calibri"/>
          <w:i w:val="0"/>
          <w:iCs w:val="0"/>
          <w:sz w:val="15"/>
          <w:szCs w:val="15"/>
          <w:lang w:val="en-GB" w:eastAsia="en-GB"/>
        </w:rPr>
        <w:t xml:space="preserve">Works same way as </w:t>
      </w:r>
      <w:proofErr w:type="spellStart"/>
      <w:r w:rsidRPr="007820D1">
        <w:rPr>
          <w:rFonts w:ascii="Calibri" w:eastAsia="Times New Roman" w:hAnsi="Calibri" w:cs="Calibri"/>
          <w:i w:val="0"/>
          <w:iCs w:val="0"/>
          <w:sz w:val="15"/>
          <w:szCs w:val="15"/>
          <w:lang w:val="en-GB" w:eastAsia="en-GB"/>
        </w:rPr>
        <w:t>subsetting</w:t>
      </w:r>
      <w:proofErr w:type="spellEnd"/>
      <w:r w:rsidRPr="007820D1">
        <w:rPr>
          <w:rFonts w:ascii="Calibri" w:eastAsia="Times New Roman" w:hAnsi="Calibri" w:cs="Calibri"/>
          <w:i w:val="0"/>
          <w:iCs w:val="0"/>
          <w:sz w:val="15"/>
          <w:szCs w:val="15"/>
          <w:lang w:val="en-GB" w:eastAsia="en-GB"/>
        </w:rPr>
        <w:t xml:space="preserve"> </w:t>
      </w:r>
      <w:proofErr w:type="gramStart"/>
      <w:r w:rsidRPr="007820D1">
        <w:rPr>
          <w:rFonts w:ascii="Calibri" w:eastAsia="Times New Roman" w:hAnsi="Calibri" w:cs="Calibri"/>
          <w:i w:val="0"/>
          <w:iCs w:val="0"/>
          <w:sz w:val="15"/>
          <w:szCs w:val="15"/>
          <w:lang w:val="en-GB" w:eastAsia="en-GB"/>
        </w:rPr>
        <w:t>vectors ;</w:t>
      </w:r>
      <w:proofErr w:type="gramEnd"/>
      <w:r w:rsidRPr="007820D1">
        <w:rPr>
          <w:rFonts w:ascii="Calibri" w:eastAsia="Times New Roman" w:hAnsi="Calibri" w:cs="Calibri"/>
          <w:i w:val="0"/>
          <w:iCs w:val="0"/>
          <w:sz w:val="15"/>
          <w:szCs w:val="15"/>
          <w:lang w:val="en-GB" w:eastAsia="en-GB"/>
        </w:rPr>
        <w:t xml:space="preserve"> # first two items</w:t>
      </w:r>
    </w:p>
    <w:p w14:paraId="4602F197" w14:textId="77777777" w:rsidR="00716E0D" w:rsidRPr="007820D1" w:rsidRDefault="00716E0D" w:rsidP="004B43AB">
      <w:pPr>
        <w:spacing w:after="0" w:line="240" w:lineRule="auto"/>
        <w:ind w:firstLine="720"/>
        <w:contextualSpacing/>
        <w:rPr>
          <w:rFonts w:ascii="Calibri" w:hAnsi="Calibri" w:cs="Calibri"/>
          <w:b/>
          <w:bCs/>
          <w:sz w:val="15"/>
          <w:szCs w:val="15"/>
        </w:rPr>
      </w:pPr>
      <w:proofErr w:type="spellStart"/>
      <w:proofErr w:type="gramStart"/>
      <w:r w:rsidRPr="007820D1">
        <w:rPr>
          <w:rFonts w:ascii="Calibri" w:hAnsi="Calibri" w:cs="Calibri"/>
          <w:sz w:val="15"/>
          <w:szCs w:val="15"/>
        </w:rPr>
        <w:t>ourFactor</w:t>
      </w:r>
      <w:proofErr w:type="spellEnd"/>
      <w:r w:rsidRPr="007820D1">
        <w:rPr>
          <w:rFonts w:ascii="Calibri" w:hAnsi="Calibri" w:cs="Calibri"/>
          <w:b/>
          <w:bCs/>
          <w:sz w:val="15"/>
          <w:szCs w:val="15"/>
        </w:rPr>
        <w:t>[</w:t>
      </w:r>
      <w:proofErr w:type="gramEnd"/>
      <w:r w:rsidRPr="007820D1">
        <w:rPr>
          <w:rFonts w:ascii="Calibri" w:hAnsi="Calibri" w:cs="Calibri"/>
          <w:b/>
          <w:bCs/>
          <w:sz w:val="15"/>
          <w:szCs w:val="15"/>
        </w:rPr>
        <w:t>1:2]</w:t>
      </w:r>
    </w:p>
    <w:p w14:paraId="79FAF5A2" w14:textId="77777777" w:rsidR="00716E0D" w:rsidRPr="007820D1" w:rsidRDefault="00716E0D" w:rsidP="004B43AB">
      <w:pPr>
        <w:spacing w:after="0" w:line="240" w:lineRule="auto"/>
        <w:ind w:firstLine="720"/>
        <w:contextualSpacing/>
        <w:rPr>
          <w:rFonts w:ascii="Calibri" w:hAnsi="Calibri" w:cs="Calibri"/>
          <w:b/>
          <w:bCs/>
          <w:sz w:val="15"/>
          <w:szCs w:val="15"/>
        </w:rPr>
      </w:pPr>
      <w:proofErr w:type="spellStart"/>
      <w:proofErr w:type="gramStart"/>
      <w:r w:rsidRPr="007820D1">
        <w:rPr>
          <w:rFonts w:ascii="Calibri" w:hAnsi="Calibri" w:cs="Calibri"/>
          <w:b/>
          <w:bCs/>
          <w:sz w:val="15"/>
          <w:szCs w:val="15"/>
        </w:rPr>
        <w:t>as.numeric</w:t>
      </w:r>
      <w:proofErr w:type="spellEnd"/>
      <w:proofErr w:type="gramEnd"/>
      <w:r w:rsidRPr="007820D1">
        <w:rPr>
          <w:rFonts w:ascii="Calibri" w:hAnsi="Calibri" w:cs="Calibri"/>
          <w:b/>
          <w:bCs/>
          <w:sz w:val="15"/>
          <w:szCs w:val="15"/>
        </w:rPr>
        <w:t>(</w:t>
      </w:r>
      <w:proofErr w:type="spellStart"/>
      <w:r w:rsidRPr="007820D1">
        <w:rPr>
          <w:rFonts w:ascii="Calibri" w:hAnsi="Calibri" w:cs="Calibri"/>
          <w:b/>
          <w:bCs/>
          <w:sz w:val="15"/>
          <w:szCs w:val="15"/>
        </w:rPr>
        <w:t>ourFactor</w:t>
      </w:r>
      <w:proofErr w:type="spellEnd"/>
      <w:r w:rsidRPr="007820D1">
        <w:rPr>
          <w:rFonts w:ascii="Calibri" w:hAnsi="Calibri" w:cs="Calibri"/>
          <w:b/>
          <w:bCs/>
          <w:sz w:val="15"/>
          <w:szCs w:val="15"/>
        </w:rPr>
        <w:t xml:space="preserve">[1:2]) </w:t>
      </w:r>
      <w:r w:rsidRPr="007820D1">
        <w:rPr>
          <w:rFonts w:ascii="Calibri" w:hAnsi="Calibri" w:cs="Calibri"/>
          <w:sz w:val="15"/>
          <w:szCs w:val="15"/>
        </w:rPr>
        <w:t># use numerical versions</w:t>
      </w:r>
    </w:p>
    <w:p w14:paraId="2BAE4881" w14:textId="77777777" w:rsidR="00716E0D" w:rsidRPr="007820D1" w:rsidRDefault="00716E0D" w:rsidP="004B43AB">
      <w:pPr>
        <w:spacing w:after="0" w:line="240" w:lineRule="auto"/>
        <w:contextualSpacing/>
        <w:rPr>
          <w:rFonts w:ascii="Calibri" w:eastAsia="Times New Roman" w:hAnsi="Calibri" w:cs="Calibri"/>
          <w:i w:val="0"/>
          <w:iCs w:val="0"/>
          <w:sz w:val="15"/>
          <w:szCs w:val="15"/>
          <w:lang w:val="en-GB" w:eastAsia="en-GB"/>
        </w:rPr>
      </w:pPr>
      <w:r w:rsidRPr="00431F0C">
        <w:rPr>
          <w:rFonts w:ascii="Apple Color Emoji" w:eastAsia="Times New Roman" w:hAnsi="Apple Color Emoji" w:cs="Apple Color Emoji"/>
          <w:i w:val="0"/>
          <w:iCs w:val="0"/>
          <w:sz w:val="15"/>
          <w:szCs w:val="15"/>
          <w:lang w:val="en-GB" w:eastAsia="en-GB"/>
        </w:rPr>
        <w:t>👉</w:t>
      </w:r>
      <w:r w:rsidRPr="00431F0C">
        <w:rPr>
          <w:rFonts w:ascii="Calibri" w:eastAsia="Times New Roman" w:hAnsi="Calibri" w:cs="Calibri"/>
          <w:i w:val="0"/>
          <w:iCs w:val="0"/>
          <w:sz w:val="15"/>
          <w:szCs w:val="15"/>
          <w:lang w:val="en-GB" w:eastAsia="en-GB"/>
        </w:rPr>
        <w:t xml:space="preserve"> When </w:t>
      </w:r>
      <w:proofErr w:type="gramStart"/>
      <w:r w:rsidRPr="00431F0C">
        <w:rPr>
          <w:rFonts w:ascii="Calibri" w:eastAsia="Times New Roman" w:hAnsi="Calibri" w:cs="Calibri"/>
          <w:i w:val="0"/>
          <w:iCs w:val="0"/>
          <w:sz w:val="15"/>
          <w:szCs w:val="15"/>
          <w:lang w:val="en-GB" w:eastAsia="en-GB"/>
        </w:rPr>
        <w:t>you</w:t>
      </w:r>
      <w:proofErr w:type="gramEnd"/>
      <w:r w:rsidRPr="00431F0C">
        <w:rPr>
          <w:rFonts w:ascii="Calibri" w:eastAsia="Times New Roman" w:hAnsi="Calibri" w:cs="Calibri"/>
          <w:i w:val="0"/>
          <w:iCs w:val="0"/>
          <w:sz w:val="15"/>
          <w:szCs w:val="15"/>
          <w:lang w:val="en-GB" w:eastAsia="en-GB"/>
        </w:rPr>
        <w:t xml:space="preserve"> subset a </w:t>
      </w:r>
      <w:r w:rsidRPr="00431F0C">
        <w:rPr>
          <w:rFonts w:ascii="Calibri" w:eastAsia="Times New Roman" w:hAnsi="Calibri" w:cs="Calibri"/>
          <w:b/>
          <w:bCs/>
          <w:i w:val="0"/>
          <w:iCs w:val="0"/>
          <w:sz w:val="15"/>
          <w:szCs w:val="15"/>
          <w:lang w:val="en-GB" w:eastAsia="en-GB"/>
        </w:rPr>
        <w:t>factor</w:t>
      </w:r>
      <w:r w:rsidRPr="00431F0C">
        <w:rPr>
          <w:rFonts w:ascii="Calibri" w:eastAsia="Times New Roman" w:hAnsi="Calibri" w:cs="Calibri"/>
          <w:i w:val="0"/>
          <w:iCs w:val="0"/>
          <w:sz w:val="15"/>
          <w:szCs w:val="15"/>
          <w:lang w:val="en-GB" w:eastAsia="en-GB"/>
        </w:rPr>
        <w:t xml:space="preserve">, it </w:t>
      </w:r>
      <w:r w:rsidRPr="00431F0C">
        <w:rPr>
          <w:rFonts w:ascii="Calibri" w:eastAsia="Times New Roman" w:hAnsi="Calibri" w:cs="Calibri"/>
          <w:b/>
          <w:bCs/>
          <w:i w:val="0"/>
          <w:iCs w:val="0"/>
          <w:sz w:val="15"/>
          <w:szCs w:val="15"/>
          <w:lang w:val="en-GB" w:eastAsia="en-GB"/>
        </w:rPr>
        <w:t>keeps all original levels</w:t>
      </w:r>
      <w:r w:rsidRPr="00431F0C">
        <w:rPr>
          <w:rFonts w:ascii="Calibri" w:eastAsia="Times New Roman" w:hAnsi="Calibri" w:cs="Calibri"/>
          <w:i w:val="0"/>
          <w:iCs w:val="0"/>
          <w:sz w:val="15"/>
          <w:szCs w:val="15"/>
          <w:lang w:val="en-GB" w:eastAsia="en-GB"/>
        </w:rPr>
        <w:t>, even if some don’t appear in the subset.</w:t>
      </w:r>
    </w:p>
    <w:p w14:paraId="5820520E" w14:textId="77777777" w:rsidR="00716E0D" w:rsidRPr="007820D1" w:rsidRDefault="00716E0D" w:rsidP="004B43AB">
      <w:pPr>
        <w:spacing w:after="0" w:line="240" w:lineRule="auto"/>
        <w:contextualSpacing/>
        <w:rPr>
          <w:rFonts w:ascii="Calibri" w:eastAsia="Times New Roman" w:hAnsi="Calibri" w:cs="Calibri"/>
          <w:i w:val="0"/>
          <w:iCs w:val="0"/>
          <w:sz w:val="15"/>
          <w:szCs w:val="15"/>
          <w:lang w:val="en-GB" w:eastAsia="en-GB"/>
        </w:rPr>
      </w:pPr>
      <w:r w:rsidRPr="007820D1">
        <w:rPr>
          <w:rFonts w:ascii="Calibri" w:eastAsia="Times New Roman" w:hAnsi="Calibri" w:cs="Calibri"/>
          <w:i w:val="0"/>
          <w:iCs w:val="0"/>
          <w:sz w:val="15"/>
          <w:szCs w:val="15"/>
          <w:lang w:val="en-GB" w:eastAsia="en-GB"/>
        </w:rPr>
        <w:t xml:space="preserve">Use </w:t>
      </w:r>
      <w:proofErr w:type="spellStart"/>
      <w:proofErr w:type="gramStart"/>
      <w:r w:rsidRPr="007820D1">
        <w:rPr>
          <w:rFonts w:ascii="Calibri" w:eastAsia="Times New Roman" w:hAnsi="Calibri" w:cs="Calibri"/>
          <w:b/>
          <w:bCs/>
          <w:i w:val="0"/>
          <w:iCs w:val="0"/>
          <w:sz w:val="15"/>
          <w:szCs w:val="15"/>
          <w:lang w:val="en-GB" w:eastAsia="en-GB"/>
        </w:rPr>
        <w:t>droplevels</w:t>
      </w:r>
      <w:proofErr w:type="spellEnd"/>
      <w:r w:rsidRPr="007820D1">
        <w:rPr>
          <w:rFonts w:ascii="Calibri" w:eastAsia="Times New Roman" w:hAnsi="Calibri" w:cs="Calibri"/>
          <w:b/>
          <w:bCs/>
          <w:i w:val="0"/>
          <w:iCs w:val="0"/>
          <w:sz w:val="15"/>
          <w:szCs w:val="15"/>
          <w:lang w:val="en-GB" w:eastAsia="en-GB"/>
        </w:rPr>
        <w:t>(</w:t>
      </w:r>
      <w:proofErr w:type="gramEnd"/>
      <w:r w:rsidRPr="007820D1">
        <w:rPr>
          <w:rFonts w:ascii="Calibri" w:eastAsia="Times New Roman" w:hAnsi="Calibri" w:cs="Calibri"/>
          <w:b/>
          <w:bCs/>
          <w:i w:val="0"/>
          <w:iCs w:val="0"/>
          <w:sz w:val="15"/>
          <w:szCs w:val="15"/>
          <w:lang w:val="en-GB" w:eastAsia="en-GB"/>
        </w:rPr>
        <w:t>)</w:t>
      </w:r>
      <w:r w:rsidRPr="007820D1">
        <w:rPr>
          <w:rFonts w:ascii="Calibri" w:eastAsia="Times New Roman" w:hAnsi="Calibri" w:cs="Calibri"/>
          <w:i w:val="0"/>
          <w:iCs w:val="0"/>
          <w:sz w:val="15"/>
          <w:szCs w:val="15"/>
          <w:lang w:val="en-GB" w:eastAsia="en-GB"/>
        </w:rPr>
        <w:t xml:space="preserve"> to remove unused levels:</w:t>
      </w:r>
    </w:p>
    <w:p w14:paraId="6AF8D114" w14:textId="77777777" w:rsidR="00716E0D" w:rsidRPr="00431F0C" w:rsidRDefault="00716E0D" w:rsidP="004B43AB">
      <w:pPr>
        <w:spacing w:after="0" w:line="240" w:lineRule="auto"/>
        <w:ind w:firstLine="720"/>
        <w:contextualSpacing/>
        <w:rPr>
          <w:rFonts w:ascii="Calibri" w:eastAsia="Times New Roman" w:hAnsi="Calibri" w:cs="Calibri"/>
          <w:i w:val="0"/>
          <w:iCs w:val="0"/>
          <w:sz w:val="15"/>
          <w:szCs w:val="15"/>
          <w:lang w:val="en-GB" w:eastAsia="en-GB"/>
        </w:rPr>
      </w:pPr>
      <w:proofErr w:type="spellStart"/>
      <w:proofErr w:type="gramStart"/>
      <w:r w:rsidRPr="007820D1">
        <w:rPr>
          <w:rFonts w:ascii="Calibri" w:eastAsia="Times New Roman" w:hAnsi="Calibri" w:cs="Calibri"/>
          <w:b/>
          <w:bCs/>
          <w:i w:val="0"/>
          <w:iCs w:val="0"/>
          <w:sz w:val="15"/>
          <w:szCs w:val="15"/>
          <w:lang w:val="en-GB" w:eastAsia="en-GB"/>
        </w:rPr>
        <w:t>as.numeric</w:t>
      </w:r>
      <w:proofErr w:type="spellEnd"/>
      <w:proofErr w:type="gramEnd"/>
      <w:r w:rsidRPr="007820D1">
        <w:rPr>
          <w:rFonts w:ascii="Calibri" w:eastAsia="Times New Roman" w:hAnsi="Calibri" w:cs="Calibri"/>
          <w:b/>
          <w:bCs/>
          <w:i w:val="0"/>
          <w:iCs w:val="0"/>
          <w:sz w:val="15"/>
          <w:szCs w:val="15"/>
          <w:lang w:val="en-GB" w:eastAsia="en-GB"/>
        </w:rPr>
        <w:t>(</w:t>
      </w:r>
      <w:proofErr w:type="spellStart"/>
      <w:r w:rsidRPr="007820D1">
        <w:rPr>
          <w:rFonts w:ascii="Calibri" w:eastAsia="Times New Roman" w:hAnsi="Calibri" w:cs="Calibri"/>
          <w:b/>
          <w:bCs/>
          <w:i w:val="0"/>
          <w:iCs w:val="0"/>
          <w:sz w:val="15"/>
          <w:szCs w:val="15"/>
          <w:lang w:val="en-GB" w:eastAsia="en-GB"/>
        </w:rPr>
        <w:t>droplevels</w:t>
      </w:r>
      <w:proofErr w:type="spellEnd"/>
      <w:r w:rsidRPr="007820D1">
        <w:rPr>
          <w:rFonts w:ascii="Calibri" w:eastAsia="Times New Roman" w:hAnsi="Calibri" w:cs="Calibri"/>
          <w:i w:val="0"/>
          <w:iCs w:val="0"/>
          <w:sz w:val="15"/>
          <w:szCs w:val="15"/>
          <w:lang w:val="en-GB" w:eastAsia="en-GB"/>
        </w:rPr>
        <w:t>(</w:t>
      </w:r>
      <w:proofErr w:type="spellStart"/>
      <w:r w:rsidRPr="007820D1">
        <w:rPr>
          <w:rFonts w:ascii="Calibri" w:eastAsia="Times New Roman" w:hAnsi="Calibri" w:cs="Calibri"/>
          <w:i w:val="0"/>
          <w:iCs w:val="0"/>
          <w:sz w:val="15"/>
          <w:szCs w:val="15"/>
          <w:lang w:val="en-GB" w:eastAsia="en-GB"/>
        </w:rPr>
        <w:t>ourFactor</w:t>
      </w:r>
      <w:proofErr w:type="spellEnd"/>
      <w:r w:rsidRPr="007820D1">
        <w:rPr>
          <w:rFonts w:ascii="Calibri" w:eastAsia="Times New Roman" w:hAnsi="Calibri" w:cs="Calibri"/>
          <w:i w:val="0"/>
          <w:iCs w:val="0"/>
          <w:sz w:val="15"/>
          <w:szCs w:val="15"/>
          <w:lang w:val="en-GB" w:eastAsia="en-GB"/>
        </w:rPr>
        <w:t>[1:2]))</w:t>
      </w:r>
    </w:p>
    <w:p w14:paraId="343625F0" w14:textId="469684BD" w:rsidR="00716E0D" w:rsidRPr="007820D1" w:rsidRDefault="004B3B29" w:rsidP="004B43AB">
      <w:pPr>
        <w:pStyle w:val="Heading4"/>
        <w:spacing w:before="0" w:after="0"/>
        <w:rPr>
          <w:sz w:val="20"/>
          <w:szCs w:val="20"/>
        </w:rPr>
      </w:pPr>
      <w:proofErr w:type="spellStart"/>
      <w:r w:rsidRPr="007820D1">
        <w:rPr>
          <w:sz w:val="20"/>
          <w:szCs w:val="20"/>
        </w:rPr>
        <w:t>Dataframes</w:t>
      </w:r>
      <w:proofErr w:type="spellEnd"/>
    </w:p>
    <w:p w14:paraId="21681A46" w14:textId="6176F249" w:rsidR="00CB0D82" w:rsidRPr="00C5579A" w:rsidRDefault="00CB0D82" w:rsidP="004B43AB">
      <w:pPr>
        <w:spacing w:after="0" w:line="240" w:lineRule="auto"/>
        <w:contextualSpacing/>
        <w:rPr>
          <w:rFonts w:ascii="Calibri" w:hAnsi="Calibri" w:cs="Calibri"/>
          <w:color w:val="808080" w:themeColor="background1" w:themeShade="80"/>
          <w:sz w:val="16"/>
          <w:szCs w:val="16"/>
        </w:rPr>
      </w:pPr>
      <w:r>
        <w:rPr>
          <w:rFonts w:ascii="Calibri" w:hAnsi="Calibri" w:cs="Calibri"/>
          <w:i w:val="0"/>
          <w:iCs w:val="0"/>
          <w:sz w:val="16"/>
          <w:szCs w:val="16"/>
        </w:rPr>
        <w:t xml:space="preserve">Retrieve column and row names: </w:t>
      </w:r>
      <w:proofErr w:type="spellStart"/>
      <w:r>
        <w:rPr>
          <w:rFonts w:ascii="Calibri" w:hAnsi="Calibri" w:cs="Calibri"/>
          <w:i w:val="0"/>
          <w:iCs w:val="0"/>
          <w:sz w:val="16"/>
          <w:szCs w:val="16"/>
        </w:rPr>
        <w:t>colnames</w:t>
      </w:r>
      <w:proofErr w:type="spellEnd"/>
      <w:r>
        <w:rPr>
          <w:rFonts w:ascii="Calibri" w:hAnsi="Calibri" w:cs="Calibri"/>
          <w:i w:val="0"/>
          <w:iCs w:val="0"/>
          <w:sz w:val="16"/>
          <w:szCs w:val="16"/>
        </w:rPr>
        <w:t>(iris)</w:t>
      </w:r>
      <w:r w:rsidR="00DE3EF3">
        <w:rPr>
          <w:rFonts w:ascii="Calibri" w:hAnsi="Calibri" w:cs="Calibri"/>
          <w:i w:val="0"/>
          <w:iCs w:val="0"/>
          <w:sz w:val="16"/>
          <w:szCs w:val="16"/>
        </w:rPr>
        <w:tab/>
      </w:r>
      <w:r>
        <w:rPr>
          <w:rFonts w:ascii="Calibri" w:hAnsi="Calibri" w:cs="Calibri"/>
          <w:i w:val="0"/>
          <w:iCs w:val="0"/>
          <w:sz w:val="16"/>
          <w:szCs w:val="16"/>
        </w:rPr>
        <w:t xml:space="preserve"> </w:t>
      </w:r>
      <w:r w:rsidRPr="00C5579A">
        <w:rPr>
          <w:rFonts w:ascii="Calibri" w:hAnsi="Calibri" w:cs="Calibri"/>
          <w:color w:val="808080" w:themeColor="background1" w:themeShade="80"/>
          <w:sz w:val="16"/>
          <w:szCs w:val="16"/>
        </w:rPr>
        <w:t xml:space="preserve"># </w:t>
      </w:r>
      <w:r w:rsidR="00C60E4A">
        <w:rPr>
          <w:rFonts w:ascii="Calibri" w:hAnsi="Calibri" w:cs="Calibri"/>
          <w:color w:val="808080" w:themeColor="background1" w:themeShade="80"/>
          <w:sz w:val="16"/>
          <w:szCs w:val="16"/>
        </w:rPr>
        <w:t xml:space="preserve">names of </w:t>
      </w:r>
      <w:r w:rsidRPr="00C5579A">
        <w:rPr>
          <w:rFonts w:ascii="Calibri" w:hAnsi="Calibri" w:cs="Calibri"/>
          <w:color w:val="808080" w:themeColor="background1" w:themeShade="80"/>
          <w:sz w:val="16"/>
          <w:szCs w:val="16"/>
        </w:rPr>
        <w:t>columns</w:t>
      </w:r>
      <w:r>
        <w:rPr>
          <w:rFonts w:ascii="Calibri" w:hAnsi="Calibri" w:cs="Calibri"/>
          <w:i w:val="0"/>
          <w:iCs w:val="0"/>
          <w:sz w:val="16"/>
          <w:szCs w:val="16"/>
        </w:rPr>
        <w:tab/>
      </w:r>
      <w:proofErr w:type="spellStart"/>
      <w:r>
        <w:rPr>
          <w:rFonts w:ascii="Calibri" w:hAnsi="Calibri" w:cs="Calibri"/>
          <w:i w:val="0"/>
          <w:iCs w:val="0"/>
          <w:sz w:val="16"/>
          <w:szCs w:val="16"/>
        </w:rPr>
        <w:t>rownames</w:t>
      </w:r>
      <w:proofErr w:type="spellEnd"/>
      <w:r>
        <w:rPr>
          <w:rFonts w:ascii="Calibri" w:hAnsi="Calibri" w:cs="Calibri"/>
          <w:i w:val="0"/>
          <w:iCs w:val="0"/>
          <w:sz w:val="16"/>
          <w:szCs w:val="16"/>
        </w:rPr>
        <w:t>(iris)</w:t>
      </w:r>
      <w:r w:rsidRPr="00C5579A">
        <w:rPr>
          <w:rFonts w:ascii="Calibri" w:hAnsi="Calibri" w:cs="Calibri"/>
          <w:color w:val="808080" w:themeColor="background1" w:themeShade="80"/>
          <w:sz w:val="16"/>
          <w:szCs w:val="16"/>
        </w:rPr>
        <w:t xml:space="preserve"> </w:t>
      </w:r>
      <w:r w:rsidR="00DE3EF3">
        <w:rPr>
          <w:rFonts w:ascii="Calibri" w:hAnsi="Calibri" w:cs="Calibri"/>
          <w:color w:val="808080" w:themeColor="background1" w:themeShade="80"/>
          <w:sz w:val="16"/>
          <w:szCs w:val="16"/>
        </w:rPr>
        <w:tab/>
      </w:r>
      <w:r w:rsidRPr="00C5579A">
        <w:rPr>
          <w:rFonts w:ascii="Calibri" w:hAnsi="Calibri" w:cs="Calibri"/>
          <w:color w:val="808080" w:themeColor="background1" w:themeShade="80"/>
          <w:sz w:val="16"/>
          <w:szCs w:val="16"/>
        </w:rPr>
        <w:t xml:space="preserve"># </w:t>
      </w:r>
      <w:r w:rsidR="00C60E4A">
        <w:rPr>
          <w:rFonts w:ascii="Calibri" w:hAnsi="Calibri" w:cs="Calibri"/>
          <w:color w:val="808080" w:themeColor="background1" w:themeShade="80"/>
          <w:sz w:val="16"/>
          <w:szCs w:val="16"/>
        </w:rPr>
        <w:t>names of rows</w:t>
      </w:r>
    </w:p>
    <w:p w14:paraId="7283A110" w14:textId="71BE362F" w:rsidR="007820D1" w:rsidRDefault="00BC3689" w:rsidP="004B43AB">
      <w:pPr>
        <w:spacing w:after="0" w:line="240" w:lineRule="auto"/>
        <w:contextualSpacing/>
        <w:rPr>
          <w:rFonts w:ascii="Calibri" w:hAnsi="Calibri" w:cs="Calibri"/>
          <w:i w:val="0"/>
          <w:iCs w:val="0"/>
          <w:sz w:val="16"/>
          <w:szCs w:val="16"/>
        </w:rPr>
        <w:sectPr w:rsidR="007820D1" w:rsidSect="009C4C1B">
          <w:footerReference w:type="even" r:id="rId15"/>
          <w:footerReference w:type="default" r:id="rId16"/>
          <w:pgSz w:w="12240" w:h="15840"/>
          <w:pgMar w:top="1440" w:right="1800" w:bottom="1440" w:left="1800" w:header="720" w:footer="720" w:gutter="0"/>
          <w:pgNumType w:start="1"/>
          <w:cols w:space="720"/>
          <w:docGrid w:linePitch="360"/>
        </w:sectPr>
      </w:pPr>
      <w:r>
        <w:rPr>
          <w:rFonts w:ascii="Calibri" w:hAnsi="Calibri" w:cs="Calibri"/>
          <w:i w:val="0"/>
          <w:iCs w:val="0"/>
          <w:sz w:val="16"/>
          <w:szCs w:val="16"/>
        </w:rPr>
        <w:t>Mixed data types</w:t>
      </w:r>
    </w:p>
    <w:p w14:paraId="46FDDBB4" w14:textId="77777777" w:rsidR="00E316CE" w:rsidRPr="00EB0469" w:rsidRDefault="00E316CE" w:rsidP="00BC3689">
      <w:pPr>
        <w:spacing w:after="0" w:line="240" w:lineRule="auto"/>
        <w:contextualSpacing/>
        <w:rPr>
          <w:rFonts w:ascii="Calibri" w:hAnsi="Calibri" w:cs="Calibri"/>
          <w:b/>
          <w:bCs/>
          <w:i w:val="0"/>
          <w:iCs w:val="0"/>
          <w:sz w:val="16"/>
          <w:szCs w:val="16"/>
        </w:rPr>
        <w:sectPr w:rsidR="00E316CE" w:rsidRPr="00EB0469" w:rsidSect="007820D1">
          <w:type w:val="continuous"/>
          <w:pgSz w:w="12240" w:h="15840"/>
          <w:pgMar w:top="1440" w:right="1800" w:bottom="1440" w:left="1800" w:header="720" w:footer="720" w:gutter="0"/>
          <w:pgNumType w:start="1"/>
          <w:cols w:num="2" w:space="720"/>
          <w:docGrid w:linePitch="360"/>
        </w:sectPr>
      </w:pPr>
    </w:p>
    <w:p w14:paraId="3D7BDF1A" w14:textId="77777777" w:rsidR="007820D1" w:rsidRPr="00EB0469" w:rsidRDefault="007820D1" w:rsidP="007820D1">
      <w:pPr>
        <w:spacing w:after="0" w:line="240" w:lineRule="auto"/>
        <w:contextualSpacing/>
        <w:rPr>
          <w:rFonts w:ascii="Calibri" w:hAnsi="Calibri" w:cs="Calibri"/>
          <w:b/>
          <w:bCs/>
          <w:i w:val="0"/>
          <w:iCs w:val="0"/>
          <w:sz w:val="16"/>
          <w:szCs w:val="16"/>
        </w:rPr>
      </w:pPr>
      <w:r w:rsidRPr="00EB0469">
        <w:rPr>
          <w:rFonts w:ascii="Calibri" w:hAnsi="Calibri" w:cs="Calibri"/>
          <w:b/>
          <w:bCs/>
          <w:i w:val="0"/>
          <w:iCs w:val="0"/>
          <w:sz w:val="16"/>
          <w:szCs w:val="16"/>
        </w:rPr>
        <w:t>Numbered rows and columns:</w:t>
      </w:r>
    </w:p>
    <w:p w14:paraId="753D298A" w14:textId="5785F721" w:rsidR="00D85C15" w:rsidRPr="00FE334B" w:rsidRDefault="00D85C15" w:rsidP="00EB0469">
      <w:pPr>
        <w:spacing w:after="0" w:line="240" w:lineRule="auto"/>
        <w:contextualSpacing/>
        <w:rPr>
          <w:rFonts w:ascii="Calibri" w:hAnsi="Calibri" w:cs="Calibri"/>
          <w:b/>
          <w:bCs/>
          <w:i w:val="0"/>
          <w:iCs w:val="0"/>
          <w:sz w:val="15"/>
          <w:szCs w:val="15"/>
        </w:rPr>
      </w:pPr>
      <w:proofErr w:type="gramStart"/>
      <w:r w:rsidRPr="00FE334B">
        <w:rPr>
          <w:rFonts w:ascii="Calibri" w:hAnsi="Calibri" w:cs="Calibri"/>
          <w:i w:val="0"/>
          <w:iCs w:val="0"/>
          <w:sz w:val="15"/>
          <w:szCs w:val="15"/>
        </w:rPr>
        <w:t>iris</w:t>
      </w:r>
      <w:r w:rsidRPr="00FE334B">
        <w:rPr>
          <w:rFonts w:ascii="Calibri" w:hAnsi="Calibri" w:cs="Calibri"/>
          <w:b/>
          <w:bCs/>
          <w:i w:val="0"/>
          <w:iCs w:val="0"/>
          <w:sz w:val="15"/>
          <w:szCs w:val="15"/>
        </w:rPr>
        <w:t>[</w:t>
      </w:r>
      <w:proofErr w:type="gramEnd"/>
      <w:r w:rsidRPr="00FE334B">
        <w:rPr>
          <w:rFonts w:ascii="Calibri" w:hAnsi="Calibri" w:cs="Calibri"/>
          <w:b/>
          <w:bCs/>
          <w:i w:val="0"/>
          <w:iCs w:val="0"/>
          <w:sz w:val="15"/>
          <w:szCs w:val="15"/>
        </w:rPr>
        <w:t>1:10,]</w:t>
      </w:r>
      <w:r w:rsidR="003D4496" w:rsidRPr="00FE334B">
        <w:rPr>
          <w:rFonts w:ascii="Calibri" w:hAnsi="Calibri" w:cs="Calibri"/>
          <w:b/>
          <w:bCs/>
          <w:i w:val="0"/>
          <w:iCs w:val="0"/>
          <w:sz w:val="15"/>
          <w:szCs w:val="15"/>
        </w:rPr>
        <w:t xml:space="preserve"> rows only</w:t>
      </w:r>
      <w:r w:rsidR="004A77D6" w:rsidRPr="00FE334B">
        <w:rPr>
          <w:rFonts w:ascii="Calibri" w:hAnsi="Calibri" w:cs="Calibri"/>
          <w:b/>
          <w:bCs/>
          <w:i w:val="0"/>
          <w:iCs w:val="0"/>
          <w:sz w:val="15"/>
          <w:szCs w:val="15"/>
        </w:rPr>
        <w:t xml:space="preserve"> </w:t>
      </w:r>
      <w:r w:rsidR="004A77D6" w:rsidRPr="00FE334B">
        <w:rPr>
          <w:rFonts w:ascii="Calibri" w:hAnsi="Calibri" w:cs="Calibri"/>
          <w:color w:val="808080" w:themeColor="background1" w:themeShade="80"/>
          <w:sz w:val="15"/>
          <w:szCs w:val="15"/>
        </w:rPr>
        <w:t># Output -&gt; 10 rows of data</w:t>
      </w:r>
    </w:p>
    <w:p w14:paraId="466F8746" w14:textId="721A048A" w:rsidR="00D85C15" w:rsidRPr="00FE334B" w:rsidRDefault="00D85C15" w:rsidP="00EB0469">
      <w:pPr>
        <w:spacing w:after="0" w:line="240" w:lineRule="auto"/>
        <w:contextualSpacing/>
        <w:rPr>
          <w:rFonts w:ascii="Calibri" w:hAnsi="Calibri" w:cs="Calibri"/>
          <w:b/>
          <w:bCs/>
          <w:i w:val="0"/>
          <w:iCs w:val="0"/>
          <w:sz w:val="15"/>
          <w:szCs w:val="15"/>
        </w:rPr>
      </w:pPr>
      <w:proofErr w:type="gramStart"/>
      <w:r w:rsidRPr="00FE334B">
        <w:rPr>
          <w:rFonts w:ascii="Calibri" w:hAnsi="Calibri" w:cs="Calibri"/>
          <w:i w:val="0"/>
          <w:iCs w:val="0"/>
          <w:sz w:val="15"/>
          <w:szCs w:val="15"/>
        </w:rPr>
        <w:t>iris</w:t>
      </w:r>
      <w:r w:rsidRPr="00FE334B">
        <w:rPr>
          <w:rFonts w:ascii="Calibri" w:hAnsi="Calibri" w:cs="Calibri"/>
          <w:b/>
          <w:bCs/>
          <w:i w:val="0"/>
          <w:iCs w:val="0"/>
          <w:sz w:val="15"/>
          <w:szCs w:val="15"/>
        </w:rPr>
        <w:t>[</w:t>
      </w:r>
      <w:proofErr w:type="gramEnd"/>
      <w:r w:rsidRPr="00FE334B">
        <w:rPr>
          <w:rFonts w:ascii="Calibri" w:hAnsi="Calibri" w:cs="Calibri"/>
          <w:b/>
          <w:bCs/>
          <w:i w:val="0"/>
          <w:iCs w:val="0"/>
          <w:sz w:val="15"/>
          <w:szCs w:val="15"/>
        </w:rPr>
        <w:t>,1:2]</w:t>
      </w:r>
      <w:r w:rsidR="003D4496" w:rsidRPr="00FE334B">
        <w:rPr>
          <w:rFonts w:ascii="Calibri" w:hAnsi="Calibri" w:cs="Calibri"/>
          <w:b/>
          <w:bCs/>
          <w:i w:val="0"/>
          <w:iCs w:val="0"/>
          <w:sz w:val="15"/>
          <w:szCs w:val="15"/>
        </w:rPr>
        <w:t xml:space="preserve"> columns only</w:t>
      </w:r>
      <w:r w:rsidR="004A77D6" w:rsidRPr="00FE334B">
        <w:rPr>
          <w:rFonts w:ascii="Calibri" w:hAnsi="Calibri" w:cs="Calibri"/>
          <w:b/>
          <w:bCs/>
          <w:i w:val="0"/>
          <w:iCs w:val="0"/>
          <w:sz w:val="15"/>
          <w:szCs w:val="15"/>
        </w:rPr>
        <w:t xml:space="preserve"> </w:t>
      </w:r>
      <w:r w:rsidR="004A77D6" w:rsidRPr="00FE334B">
        <w:rPr>
          <w:rFonts w:ascii="Calibri" w:hAnsi="Calibri" w:cs="Calibri"/>
          <w:color w:val="808080" w:themeColor="background1" w:themeShade="80"/>
          <w:sz w:val="15"/>
          <w:szCs w:val="15"/>
        </w:rPr>
        <w:t># Output -&gt;</w:t>
      </w:r>
      <w:r w:rsidR="004A77D6" w:rsidRPr="00FE334B">
        <w:rPr>
          <w:rFonts w:ascii="Calibri" w:hAnsi="Calibri" w:cs="Calibri"/>
          <w:color w:val="808080" w:themeColor="background1" w:themeShade="80"/>
          <w:sz w:val="15"/>
          <w:szCs w:val="15"/>
        </w:rPr>
        <w:t xml:space="preserve"> </w:t>
      </w:r>
      <w:r w:rsidR="00FE334B" w:rsidRPr="00FE334B">
        <w:rPr>
          <w:rFonts w:ascii="Calibri" w:hAnsi="Calibri" w:cs="Calibri"/>
          <w:color w:val="808080" w:themeColor="background1" w:themeShade="80"/>
          <w:sz w:val="15"/>
          <w:szCs w:val="15"/>
        </w:rPr>
        <w:t>2</w:t>
      </w:r>
      <w:r w:rsidR="004A77D6" w:rsidRPr="00FE334B">
        <w:rPr>
          <w:rFonts w:ascii="Calibri" w:hAnsi="Calibri" w:cs="Calibri"/>
          <w:color w:val="808080" w:themeColor="background1" w:themeShade="80"/>
          <w:sz w:val="15"/>
          <w:szCs w:val="15"/>
        </w:rPr>
        <w:t xml:space="preserve"> </w:t>
      </w:r>
      <w:r w:rsidR="00FE334B" w:rsidRPr="00FE334B">
        <w:rPr>
          <w:rFonts w:ascii="Calibri" w:hAnsi="Calibri" w:cs="Calibri"/>
          <w:color w:val="808080" w:themeColor="background1" w:themeShade="80"/>
          <w:sz w:val="15"/>
          <w:szCs w:val="15"/>
        </w:rPr>
        <w:t>column</w:t>
      </w:r>
      <w:r w:rsidR="004A77D6" w:rsidRPr="00FE334B">
        <w:rPr>
          <w:rFonts w:ascii="Calibri" w:hAnsi="Calibri" w:cs="Calibri"/>
          <w:color w:val="808080" w:themeColor="background1" w:themeShade="80"/>
          <w:sz w:val="15"/>
          <w:szCs w:val="15"/>
        </w:rPr>
        <w:t xml:space="preserve"> of data</w:t>
      </w:r>
    </w:p>
    <w:p w14:paraId="6D5F21A5" w14:textId="18A0F255" w:rsidR="007820D1" w:rsidRPr="00BC3689" w:rsidRDefault="00513AA9" w:rsidP="00EB0469">
      <w:pPr>
        <w:spacing w:after="0" w:line="240" w:lineRule="auto"/>
        <w:contextualSpacing/>
        <w:rPr>
          <w:rFonts w:ascii="Calibri" w:hAnsi="Calibri" w:cs="Calibri"/>
          <w:b/>
          <w:bCs/>
          <w:i w:val="0"/>
          <w:iCs w:val="0"/>
          <w:sz w:val="15"/>
          <w:szCs w:val="15"/>
        </w:rPr>
      </w:pPr>
      <w:proofErr w:type="gramStart"/>
      <w:r w:rsidRPr="00FE334B">
        <w:rPr>
          <w:rFonts w:ascii="Calibri" w:hAnsi="Calibri" w:cs="Calibri"/>
          <w:i w:val="0"/>
          <w:iCs w:val="0"/>
          <w:sz w:val="15"/>
          <w:szCs w:val="15"/>
        </w:rPr>
        <w:t>iris</w:t>
      </w:r>
      <w:r w:rsidRPr="00FE334B">
        <w:rPr>
          <w:rFonts w:ascii="Calibri" w:hAnsi="Calibri" w:cs="Calibri"/>
          <w:b/>
          <w:bCs/>
          <w:i w:val="0"/>
          <w:iCs w:val="0"/>
          <w:sz w:val="15"/>
          <w:szCs w:val="15"/>
        </w:rPr>
        <w:t>[</w:t>
      </w:r>
      <w:proofErr w:type="gramEnd"/>
      <w:r w:rsidRPr="00FE334B">
        <w:rPr>
          <w:rFonts w:ascii="Calibri" w:hAnsi="Calibri" w:cs="Calibri"/>
          <w:b/>
          <w:bCs/>
          <w:i w:val="0"/>
          <w:iCs w:val="0"/>
          <w:sz w:val="15"/>
          <w:szCs w:val="15"/>
        </w:rPr>
        <w:t>1:10,1:2]</w:t>
      </w:r>
      <w:r w:rsidR="003D4496" w:rsidRPr="00FE334B">
        <w:rPr>
          <w:rFonts w:ascii="Calibri" w:hAnsi="Calibri" w:cs="Calibri"/>
          <w:b/>
          <w:bCs/>
          <w:i w:val="0"/>
          <w:iCs w:val="0"/>
          <w:sz w:val="15"/>
          <w:szCs w:val="15"/>
        </w:rPr>
        <w:t xml:space="preserve"> rows, columns</w:t>
      </w:r>
      <w:r w:rsidR="00FE334B" w:rsidRPr="00FE334B">
        <w:rPr>
          <w:rFonts w:ascii="Calibri" w:hAnsi="Calibri" w:cs="Calibri"/>
          <w:b/>
          <w:bCs/>
          <w:i w:val="0"/>
          <w:iCs w:val="0"/>
          <w:sz w:val="15"/>
          <w:szCs w:val="15"/>
        </w:rPr>
        <w:t xml:space="preserve"> </w:t>
      </w:r>
      <w:r w:rsidR="00FE334B" w:rsidRPr="00FE334B">
        <w:rPr>
          <w:rFonts w:ascii="Calibri" w:hAnsi="Calibri" w:cs="Calibri"/>
          <w:color w:val="808080" w:themeColor="background1" w:themeShade="80"/>
          <w:sz w:val="15"/>
          <w:szCs w:val="15"/>
        </w:rPr>
        <w:t xml:space="preserve"># Output -&gt; </w:t>
      </w:r>
      <w:r w:rsidR="00FE334B" w:rsidRPr="00FE334B">
        <w:rPr>
          <w:rFonts w:ascii="Calibri" w:hAnsi="Calibri" w:cs="Calibri"/>
          <w:color w:val="808080" w:themeColor="background1" w:themeShade="80"/>
          <w:sz w:val="15"/>
          <w:szCs w:val="15"/>
        </w:rPr>
        <w:t>first 2 columns containing 10 rows of data</w:t>
      </w:r>
      <w:r w:rsidR="00EB0469" w:rsidRPr="00EB0469">
        <w:rPr>
          <w:rFonts w:ascii="Calibri" w:hAnsi="Calibri" w:cs="Calibri"/>
          <w:b/>
          <w:bCs/>
          <w:i w:val="0"/>
          <w:iCs w:val="0"/>
          <w:sz w:val="15"/>
          <w:szCs w:val="15"/>
        </w:rPr>
        <w:t xml:space="preserve"> </w:t>
      </w:r>
    </w:p>
    <w:p w14:paraId="3A7D8D75" w14:textId="59E0CBFD" w:rsidR="007820D1" w:rsidRPr="00EF7ADD" w:rsidRDefault="007820D1" w:rsidP="007820D1">
      <w:pPr>
        <w:spacing w:after="0" w:line="240" w:lineRule="auto"/>
        <w:contextualSpacing/>
        <w:rPr>
          <w:rFonts w:ascii="Calibri" w:hAnsi="Calibri" w:cs="Calibri"/>
          <w:b/>
          <w:bCs/>
          <w:i w:val="0"/>
          <w:iCs w:val="0"/>
          <w:sz w:val="16"/>
          <w:szCs w:val="16"/>
        </w:rPr>
      </w:pPr>
      <w:r w:rsidRPr="00EF7ADD">
        <w:rPr>
          <w:rFonts w:ascii="Calibri" w:hAnsi="Calibri" w:cs="Calibri"/>
          <w:b/>
          <w:bCs/>
          <w:i w:val="0"/>
          <w:iCs w:val="0"/>
          <w:sz w:val="16"/>
          <w:szCs w:val="16"/>
        </w:rPr>
        <w:t xml:space="preserve">Numbers and </w:t>
      </w:r>
      <w:r w:rsidR="0081464A">
        <w:rPr>
          <w:rFonts w:ascii="Calibri" w:hAnsi="Calibri" w:cs="Calibri"/>
          <w:b/>
          <w:bCs/>
          <w:i w:val="0"/>
          <w:iCs w:val="0"/>
          <w:sz w:val="16"/>
          <w:szCs w:val="16"/>
        </w:rPr>
        <w:t>Strings</w:t>
      </w:r>
      <w:r w:rsidRPr="00EF7ADD">
        <w:rPr>
          <w:rFonts w:ascii="Calibri" w:hAnsi="Calibri" w:cs="Calibri"/>
          <w:b/>
          <w:bCs/>
          <w:i w:val="0"/>
          <w:iCs w:val="0"/>
          <w:sz w:val="16"/>
          <w:szCs w:val="16"/>
        </w:rPr>
        <w:t xml:space="preserve"> combined:</w:t>
      </w:r>
    </w:p>
    <w:p w14:paraId="22DE8D0B" w14:textId="401FA244" w:rsidR="007820D1" w:rsidRPr="00BC3689" w:rsidRDefault="007820D1" w:rsidP="00EB0469">
      <w:pPr>
        <w:spacing w:after="0" w:line="240" w:lineRule="auto"/>
        <w:contextualSpacing/>
        <w:rPr>
          <w:rFonts w:ascii="Calibri" w:hAnsi="Calibri" w:cs="Calibri"/>
          <w:color w:val="808080" w:themeColor="background1" w:themeShade="80"/>
          <w:sz w:val="15"/>
          <w:szCs w:val="15"/>
        </w:rPr>
      </w:pPr>
      <w:proofErr w:type="gramStart"/>
      <w:r w:rsidRPr="008149A7">
        <w:rPr>
          <w:rFonts w:ascii="Calibri" w:hAnsi="Calibri" w:cs="Calibri"/>
          <w:i w:val="0"/>
          <w:iCs w:val="0"/>
          <w:color w:val="000000" w:themeColor="text1"/>
          <w:sz w:val="15"/>
          <w:szCs w:val="15"/>
        </w:rPr>
        <w:t>iris</w:t>
      </w:r>
      <w:r w:rsidRPr="008149A7">
        <w:rPr>
          <w:rFonts w:ascii="Calibri" w:hAnsi="Calibri" w:cs="Calibri"/>
          <w:b/>
          <w:bCs/>
          <w:i w:val="0"/>
          <w:iCs w:val="0"/>
          <w:color w:val="000000" w:themeColor="text1"/>
          <w:sz w:val="15"/>
          <w:szCs w:val="15"/>
        </w:rPr>
        <w:t>[</w:t>
      </w:r>
      <w:proofErr w:type="gramEnd"/>
      <w:r w:rsidRPr="008149A7">
        <w:rPr>
          <w:rFonts w:ascii="Calibri" w:hAnsi="Calibri" w:cs="Calibri"/>
          <w:b/>
          <w:bCs/>
          <w:i w:val="0"/>
          <w:iCs w:val="0"/>
          <w:color w:val="000000" w:themeColor="text1"/>
          <w:sz w:val="15"/>
          <w:szCs w:val="15"/>
        </w:rPr>
        <w:t>c(10, 15, 17, 18), c("</w:t>
      </w:r>
      <w:proofErr w:type="spellStart"/>
      <w:r w:rsidRPr="008149A7">
        <w:rPr>
          <w:rFonts w:ascii="Calibri" w:hAnsi="Calibri" w:cs="Calibri"/>
          <w:b/>
          <w:bCs/>
          <w:i w:val="0"/>
          <w:iCs w:val="0"/>
          <w:color w:val="000000" w:themeColor="text1"/>
          <w:sz w:val="15"/>
          <w:szCs w:val="15"/>
        </w:rPr>
        <w:t>Sepal.Width</w:t>
      </w:r>
      <w:proofErr w:type="spellEnd"/>
      <w:r w:rsidRPr="008149A7">
        <w:rPr>
          <w:rFonts w:ascii="Calibri" w:hAnsi="Calibri" w:cs="Calibri"/>
          <w:b/>
          <w:bCs/>
          <w:i w:val="0"/>
          <w:iCs w:val="0"/>
          <w:color w:val="000000" w:themeColor="text1"/>
          <w:sz w:val="15"/>
          <w:szCs w:val="15"/>
        </w:rPr>
        <w:t>", "Species")]</w:t>
      </w:r>
      <w:r>
        <w:rPr>
          <w:rFonts w:ascii="Calibri" w:hAnsi="Calibri" w:cs="Calibri"/>
          <w:b/>
          <w:bCs/>
          <w:i w:val="0"/>
          <w:iCs w:val="0"/>
          <w:color w:val="000000" w:themeColor="text1"/>
          <w:sz w:val="15"/>
          <w:szCs w:val="15"/>
        </w:rPr>
        <w:t xml:space="preserve"> </w:t>
      </w:r>
      <w:r w:rsidRPr="008149A7">
        <w:rPr>
          <w:rFonts w:ascii="Calibri" w:hAnsi="Calibri" w:cs="Calibri"/>
          <w:color w:val="808080" w:themeColor="background1" w:themeShade="80"/>
          <w:sz w:val="15"/>
          <w:szCs w:val="15"/>
        </w:rPr>
        <w:t>#&gt;1 row and colum</w:t>
      </w:r>
      <w:r w:rsidR="00BC3689">
        <w:rPr>
          <w:rFonts w:ascii="Calibri" w:hAnsi="Calibri" w:cs="Calibri"/>
          <w:color w:val="808080" w:themeColor="background1" w:themeShade="80"/>
          <w:sz w:val="15"/>
          <w:szCs w:val="15"/>
        </w:rPr>
        <w:t>n</w:t>
      </w:r>
    </w:p>
    <w:p w14:paraId="05C792EF" w14:textId="77777777" w:rsidR="007E527A" w:rsidRDefault="007E527A" w:rsidP="00EB0469">
      <w:pPr>
        <w:spacing w:after="0" w:line="240" w:lineRule="auto"/>
        <w:contextualSpacing/>
        <w:rPr>
          <w:rFonts w:ascii="Calibri" w:hAnsi="Calibri" w:cs="Calibri"/>
          <w:b/>
          <w:bCs/>
          <w:i w:val="0"/>
          <w:iCs w:val="0"/>
          <w:color w:val="000000" w:themeColor="text1"/>
          <w:sz w:val="15"/>
          <w:szCs w:val="15"/>
        </w:rPr>
      </w:pPr>
    </w:p>
    <w:p w14:paraId="4969B751" w14:textId="1A9E42A1" w:rsidR="00EB0469" w:rsidRPr="007820D1" w:rsidRDefault="0081464A" w:rsidP="00EB0469">
      <w:pPr>
        <w:spacing w:after="0" w:line="240" w:lineRule="auto"/>
        <w:contextualSpacing/>
        <w:rPr>
          <w:rFonts w:ascii="Calibri" w:hAnsi="Calibri" w:cs="Calibri"/>
          <w:b/>
          <w:bCs/>
          <w:i w:val="0"/>
          <w:iCs w:val="0"/>
          <w:color w:val="000000" w:themeColor="text1"/>
          <w:sz w:val="15"/>
          <w:szCs w:val="15"/>
        </w:rPr>
      </w:pPr>
      <w:r>
        <w:rPr>
          <w:rFonts w:ascii="Calibri" w:hAnsi="Calibri" w:cs="Calibri"/>
          <w:b/>
          <w:bCs/>
          <w:i w:val="0"/>
          <w:iCs w:val="0"/>
          <w:sz w:val="15"/>
          <w:szCs w:val="15"/>
        </w:rPr>
        <w:t>String</w:t>
      </w:r>
      <w:r w:rsidR="00EB0469">
        <w:rPr>
          <w:rFonts w:ascii="Calibri" w:hAnsi="Calibri" w:cs="Calibri"/>
          <w:b/>
          <w:bCs/>
          <w:i w:val="0"/>
          <w:iCs w:val="0"/>
          <w:sz w:val="15"/>
          <w:szCs w:val="15"/>
        </w:rPr>
        <w:t xml:space="preserve"> </w:t>
      </w:r>
      <w:r>
        <w:rPr>
          <w:rFonts w:ascii="Calibri" w:hAnsi="Calibri" w:cs="Calibri"/>
          <w:b/>
          <w:bCs/>
          <w:i w:val="0"/>
          <w:iCs w:val="0"/>
          <w:sz w:val="15"/>
          <w:szCs w:val="15"/>
        </w:rPr>
        <w:t>ro</w:t>
      </w:r>
      <w:r w:rsidR="00EB0469">
        <w:rPr>
          <w:rFonts w:ascii="Calibri" w:hAnsi="Calibri" w:cs="Calibri"/>
          <w:b/>
          <w:bCs/>
          <w:i w:val="0"/>
          <w:iCs w:val="0"/>
          <w:sz w:val="15"/>
          <w:szCs w:val="15"/>
        </w:rPr>
        <w:t>ws and columns:</w:t>
      </w:r>
      <w:r w:rsidR="00EB0469" w:rsidRPr="00EB0469">
        <w:rPr>
          <w:rFonts w:ascii="Calibri" w:hAnsi="Calibri" w:cs="Calibri"/>
          <w:b/>
          <w:bCs/>
          <w:i w:val="0"/>
          <w:iCs w:val="0"/>
          <w:sz w:val="15"/>
          <w:szCs w:val="15"/>
        </w:rPr>
        <w:t xml:space="preserve"> </w:t>
      </w:r>
    </w:p>
    <w:p w14:paraId="7DD195AE" w14:textId="68934185" w:rsidR="00EB0469" w:rsidRPr="00EB0469" w:rsidRDefault="00EB0469" w:rsidP="00EB0469">
      <w:pPr>
        <w:spacing w:after="0" w:line="240" w:lineRule="auto"/>
        <w:contextualSpacing/>
        <w:rPr>
          <w:rFonts w:ascii="Calibri" w:hAnsi="Calibri" w:cs="Calibri"/>
          <w:color w:val="808080" w:themeColor="background1" w:themeShade="80"/>
          <w:sz w:val="15"/>
          <w:szCs w:val="15"/>
        </w:rPr>
      </w:pPr>
      <w:r w:rsidRPr="00FE334B">
        <w:rPr>
          <w:rFonts w:ascii="Calibri" w:hAnsi="Calibri" w:cs="Calibri"/>
          <w:b/>
          <w:bCs/>
          <w:i w:val="0"/>
          <w:iCs w:val="0"/>
          <w:sz w:val="15"/>
          <w:szCs w:val="15"/>
        </w:rPr>
        <w:t>iris</w:t>
      </w:r>
      <w:proofErr w:type="gramStart"/>
      <w:r w:rsidRPr="00FE334B">
        <w:rPr>
          <w:rFonts w:ascii="Calibri" w:hAnsi="Calibri" w:cs="Calibri"/>
          <w:b/>
          <w:bCs/>
          <w:i w:val="0"/>
          <w:iCs w:val="0"/>
          <w:sz w:val="15"/>
          <w:szCs w:val="15"/>
        </w:rPr>
        <w:t>[,c</w:t>
      </w:r>
      <w:proofErr w:type="gramEnd"/>
      <w:r w:rsidRPr="00FE334B">
        <w:rPr>
          <w:rFonts w:ascii="Calibri" w:hAnsi="Calibri" w:cs="Calibri"/>
          <w:b/>
          <w:bCs/>
          <w:i w:val="0"/>
          <w:iCs w:val="0"/>
          <w:sz w:val="15"/>
          <w:szCs w:val="15"/>
        </w:rPr>
        <w:t>("</w:t>
      </w:r>
      <w:proofErr w:type="spellStart"/>
      <w:r w:rsidRPr="00FE334B">
        <w:rPr>
          <w:rFonts w:ascii="Calibri" w:hAnsi="Calibri" w:cs="Calibri"/>
          <w:b/>
          <w:bCs/>
          <w:i w:val="0"/>
          <w:iCs w:val="0"/>
          <w:sz w:val="15"/>
          <w:szCs w:val="15"/>
        </w:rPr>
        <w:t>Sepal.Length</w:t>
      </w:r>
      <w:proofErr w:type="spellEnd"/>
      <w:r w:rsidRPr="00FE334B">
        <w:rPr>
          <w:rFonts w:ascii="Calibri" w:hAnsi="Calibri" w:cs="Calibri"/>
          <w:b/>
          <w:bCs/>
          <w:i w:val="0"/>
          <w:iCs w:val="0"/>
          <w:sz w:val="15"/>
          <w:szCs w:val="15"/>
        </w:rPr>
        <w:t xml:space="preserve">")] </w:t>
      </w:r>
      <w:r w:rsidRPr="00FE334B">
        <w:rPr>
          <w:rFonts w:ascii="Calibri" w:hAnsi="Calibri" w:cs="Calibri"/>
          <w:color w:val="808080" w:themeColor="background1" w:themeShade="80"/>
          <w:sz w:val="15"/>
          <w:szCs w:val="15"/>
        </w:rPr>
        <w:t xml:space="preserve"># return just one </w:t>
      </w:r>
      <w:r>
        <w:rPr>
          <w:rFonts w:ascii="Calibri" w:hAnsi="Calibri" w:cs="Calibri"/>
          <w:color w:val="808080" w:themeColor="background1" w:themeShade="80"/>
          <w:sz w:val="15"/>
          <w:szCs w:val="15"/>
        </w:rPr>
        <w:t xml:space="preserve">named </w:t>
      </w:r>
      <w:r w:rsidRPr="00FE334B">
        <w:rPr>
          <w:rFonts w:ascii="Calibri" w:hAnsi="Calibri" w:cs="Calibri"/>
          <w:color w:val="808080" w:themeColor="background1" w:themeShade="80"/>
          <w:sz w:val="15"/>
          <w:szCs w:val="15"/>
        </w:rPr>
        <w:t>column</w:t>
      </w:r>
      <w:r w:rsidRPr="00EB0469">
        <w:rPr>
          <w:rFonts w:ascii="Calibri" w:hAnsi="Calibri" w:cs="Calibri"/>
          <w:b/>
          <w:bCs/>
          <w:i w:val="0"/>
          <w:iCs w:val="0"/>
          <w:sz w:val="15"/>
          <w:szCs w:val="15"/>
        </w:rPr>
        <w:t xml:space="preserve"> </w:t>
      </w:r>
      <w:r w:rsidRPr="00FE334B">
        <w:rPr>
          <w:rFonts w:ascii="Calibri" w:hAnsi="Calibri" w:cs="Calibri"/>
          <w:b/>
          <w:bCs/>
          <w:i w:val="0"/>
          <w:iCs w:val="0"/>
          <w:sz w:val="15"/>
          <w:szCs w:val="15"/>
        </w:rPr>
        <w:t>iris[,c("Sepal.Length","</w:t>
      </w:r>
      <w:proofErr w:type="spellStart"/>
      <w:r w:rsidRPr="00FE334B">
        <w:rPr>
          <w:rFonts w:ascii="Calibri" w:hAnsi="Calibri" w:cs="Calibri"/>
          <w:b/>
          <w:bCs/>
          <w:i w:val="0"/>
          <w:iCs w:val="0"/>
          <w:sz w:val="15"/>
          <w:szCs w:val="15"/>
        </w:rPr>
        <w:t>Sepal.Width</w:t>
      </w:r>
      <w:proofErr w:type="spellEnd"/>
      <w:r w:rsidRPr="00FE334B">
        <w:rPr>
          <w:rFonts w:ascii="Calibri" w:hAnsi="Calibri" w:cs="Calibri"/>
          <w:b/>
          <w:bCs/>
          <w:i w:val="0"/>
          <w:iCs w:val="0"/>
          <w:sz w:val="15"/>
          <w:szCs w:val="15"/>
        </w:rPr>
        <w:t xml:space="preserve">")] </w:t>
      </w:r>
      <w:r w:rsidRPr="00FE334B">
        <w:rPr>
          <w:rFonts w:ascii="Calibri" w:hAnsi="Calibri" w:cs="Calibri"/>
          <w:color w:val="808080" w:themeColor="background1" w:themeShade="80"/>
          <w:sz w:val="15"/>
          <w:szCs w:val="15"/>
        </w:rPr>
        <w:t># return multiple columns</w:t>
      </w:r>
    </w:p>
    <w:p w14:paraId="25CFA73E" w14:textId="7445843F" w:rsidR="00EB0469" w:rsidRDefault="00EB0469" w:rsidP="00EB0469">
      <w:pPr>
        <w:spacing w:after="0" w:line="240" w:lineRule="auto"/>
        <w:contextualSpacing/>
        <w:rPr>
          <w:rFonts w:ascii="Calibri" w:hAnsi="Calibri" w:cs="Calibri"/>
          <w:b/>
          <w:bCs/>
          <w:i w:val="0"/>
          <w:iCs w:val="0"/>
          <w:sz w:val="15"/>
          <w:szCs w:val="15"/>
        </w:rPr>
      </w:pPr>
    </w:p>
    <w:p w14:paraId="277A0EE7" w14:textId="03AB90AB" w:rsidR="00EB0469" w:rsidRPr="00FE334B" w:rsidRDefault="00EB0469" w:rsidP="00EB0469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EF7ADD">
        <w:rPr>
          <w:rFonts w:ascii="Calibri" w:hAnsi="Calibri" w:cs="Calibri"/>
          <w:b/>
          <w:bCs/>
          <w:i w:val="0"/>
          <w:iCs w:val="0"/>
          <w:sz w:val="16"/>
          <w:szCs w:val="16"/>
        </w:rPr>
        <w:t>A subset of a population:</w:t>
      </w:r>
      <w:r w:rsidRPr="00FE334B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="006C4C99">
        <w:rPr>
          <w:rFonts w:ascii="Calibri" w:hAnsi="Calibri" w:cs="Calibri"/>
          <w:sz w:val="16"/>
          <w:szCs w:val="16"/>
        </w:rPr>
        <w:t>eg.</w:t>
      </w:r>
      <w:proofErr w:type="spellEnd"/>
      <w:r w:rsidR="006C4C99">
        <w:rPr>
          <w:rFonts w:ascii="Calibri" w:hAnsi="Calibri" w:cs="Calibri"/>
          <w:sz w:val="16"/>
          <w:szCs w:val="16"/>
        </w:rPr>
        <w:t xml:space="preserve"> </w:t>
      </w:r>
      <w:r w:rsidRPr="00FE334B">
        <w:rPr>
          <w:rFonts w:ascii="Calibri" w:hAnsi="Calibri" w:cs="Calibri"/>
          <w:sz w:val="16"/>
          <w:szCs w:val="16"/>
        </w:rPr>
        <w:t>Patients aged ≥ 50</w:t>
      </w:r>
    </w:p>
    <w:p w14:paraId="5F8300E9" w14:textId="77777777" w:rsidR="007820D1" w:rsidRDefault="007820D1" w:rsidP="007820D1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>
        <w:rPr>
          <w:rFonts w:ascii="Calibri" w:hAnsi="Calibri" w:cs="Calibri"/>
          <w:sz w:val="16"/>
          <w:szCs w:val="16"/>
          <w:shd w:val="clear" w:color="auto" w:fill="EDEDED"/>
        </w:rPr>
        <w:t xml:space="preserve">Input: </w:t>
      </w:r>
      <w:proofErr w:type="gramStart"/>
      <w:r w:rsidRPr="00FE334B">
        <w:rPr>
          <w:rFonts w:ascii="Calibri" w:hAnsi="Calibri" w:cs="Calibri"/>
          <w:sz w:val="16"/>
          <w:szCs w:val="16"/>
          <w:shd w:val="clear" w:color="auto" w:fill="EDEDED"/>
        </w:rPr>
        <w:t>subset(</w:t>
      </w:r>
      <w:proofErr w:type="gramEnd"/>
      <w:r w:rsidRPr="00FE334B">
        <w:rPr>
          <w:rFonts w:ascii="Calibri" w:hAnsi="Calibri" w:cs="Calibri"/>
          <w:sz w:val="16"/>
          <w:szCs w:val="16"/>
          <w:shd w:val="clear" w:color="auto" w:fill="EDEDED"/>
        </w:rPr>
        <w:t>patients, Age &gt;= 50</w:t>
      </w:r>
      <w:r w:rsidRPr="007820D1">
        <w:rPr>
          <w:rFonts w:ascii="Calibri" w:hAnsi="Calibri" w:cs="Calibri"/>
          <w:sz w:val="16"/>
          <w:szCs w:val="16"/>
        </w:rPr>
        <w:t xml:space="preserve"> </w:t>
      </w:r>
    </w:p>
    <w:p w14:paraId="6E4EFA5C" w14:textId="58DADDFC" w:rsidR="007820D1" w:rsidRDefault="007820D1" w:rsidP="007820D1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4A77D6">
        <w:rPr>
          <w:rFonts w:ascii="Calibri" w:hAnsi="Calibri" w:cs="Calibri"/>
          <w:sz w:val="16"/>
          <w:szCs w:val="16"/>
        </w:rPr>
        <w:t>Output</w:t>
      </w:r>
      <w:r>
        <w:rPr>
          <w:rFonts w:ascii="Calibri" w:hAnsi="Calibri" w:cs="Calibri"/>
          <w:sz w:val="16"/>
          <w:szCs w:val="16"/>
        </w:rPr>
        <w:t>:</w:t>
      </w:r>
    </w:p>
    <w:p w14:paraId="66E78D9C" w14:textId="77777777" w:rsidR="007820D1" w:rsidRPr="004A77D6" w:rsidRDefault="007820D1" w:rsidP="007820D1">
      <w:pPr>
        <w:spacing w:after="0" w:line="240" w:lineRule="auto"/>
        <w:contextualSpacing/>
        <w:rPr>
          <w:rFonts w:ascii="Calibri" w:hAnsi="Calibri" w:cs="Calibri"/>
          <w:sz w:val="16"/>
          <w:szCs w:val="16"/>
          <w:shd w:val="clear" w:color="auto" w:fill="EDEDED"/>
        </w:rPr>
      </w:pPr>
      <w:r w:rsidRPr="004A77D6">
        <w:rPr>
          <w:rFonts w:ascii="Calibri" w:hAnsi="Calibri" w:cs="Calibri"/>
          <w:sz w:val="16"/>
          <w:szCs w:val="16"/>
          <w:shd w:val="clear" w:color="auto" w:fill="EDEDED"/>
        </w:rPr>
        <w:t>ID Age Diagnosis Smoker</w:t>
      </w:r>
    </w:p>
    <w:p w14:paraId="5C3092FB" w14:textId="77777777" w:rsidR="007820D1" w:rsidRPr="004A77D6" w:rsidRDefault="007820D1" w:rsidP="007820D1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4A77D6">
        <w:rPr>
          <w:rFonts w:ascii="Calibri" w:hAnsi="Calibri" w:cs="Calibri"/>
          <w:sz w:val="16"/>
          <w:szCs w:val="16"/>
          <w:shd w:val="clear" w:color="auto" w:fill="EDEDED"/>
        </w:rPr>
        <w:t>2 P</w:t>
      </w:r>
      <w:proofErr w:type="gramStart"/>
      <w:r w:rsidRPr="004A77D6">
        <w:rPr>
          <w:rFonts w:ascii="Calibri" w:hAnsi="Calibri" w:cs="Calibri"/>
          <w:sz w:val="16"/>
          <w:szCs w:val="16"/>
          <w:shd w:val="clear" w:color="auto" w:fill="EDEDED"/>
        </w:rPr>
        <w:t>2  62</w:t>
      </w:r>
      <w:proofErr w:type="gramEnd"/>
      <w:r w:rsidRPr="004A77D6">
        <w:rPr>
          <w:rFonts w:ascii="Calibri" w:hAnsi="Calibri" w:cs="Calibri"/>
          <w:sz w:val="16"/>
          <w:szCs w:val="16"/>
          <w:shd w:val="clear" w:color="auto" w:fill="EDEDED"/>
        </w:rPr>
        <w:t xml:space="preserve">      SCLC   TRUE</w:t>
      </w:r>
    </w:p>
    <w:p w14:paraId="4E8383F2" w14:textId="77777777" w:rsidR="007820D1" w:rsidRDefault="007820D1" w:rsidP="007820D1">
      <w:pPr>
        <w:pStyle w:val="Heading2"/>
        <w:spacing w:before="0" w:after="0" w:line="240" w:lineRule="auto"/>
        <w:rPr>
          <w:rFonts w:ascii="Calibri" w:hAnsi="Calibri" w:cs="Calibri"/>
        </w:rPr>
        <w:sectPr w:rsidR="007820D1" w:rsidSect="007820D1">
          <w:type w:val="continuous"/>
          <w:pgSz w:w="12240" w:h="15840"/>
          <w:pgMar w:top="1440" w:right="1800" w:bottom="1440" w:left="1800" w:header="720" w:footer="720" w:gutter="0"/>
          <w:pgNumType w:start="1"/>
          <w:cols w:num="2" w:space="720"/>
          <w:docGrid w:linePitch="360"/>
        </w:sectPr>
      </w:pPr>
    </w:p>
    <w:p w14:paraId="2669AFCF" w14:textId="77777777" w:rsidR="007820D1" w:rsidRDefault="007820D1" w:rsidP="007820D1">
      <w:pPr>
        <w:pStyle w:val="Heading2"/>
        <w:spacing w:before="0" w:after="0" w:line="240" w:lineRule="auto"/>
        <w:rPr>
          <w:rFonts w:ascii="Calibri" w:hAnsi="Calibri" w:cs="Calibri"/>
        </w:rPr>
        <w:sectPr w:rsidR="007820D1" w:rsidSect="00E316CE">
          <w:type w:val="continuous"/>
          <w:pgSz w:w="12240" w:h="15840"/>
          <w:pgMar w:top="1440" w:right="1800" w:bottom="1440" w:left="1800" w:header="720" w:footer="720" w:gutter="0"/>
          <w:pgNumType w:start="1"/>
          <w:cols w:space="720"/>
          <w:docGrid w:linePitch="360"/>
        </w:sectPr>
      </w:pPr>
    </w:p>
    <w:p w14:paraId="13E2745E" w14:textId="3F8A6A52" w:rsidR="00E316CE" w:rsidRPr="007820D1" w:rsidRDefault="00E316CE" w:rsidP="004C1BF1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  <w:sectPr w:rsidR="00E316CE" w:rsidRPr="007820D1" w:rsidSect="007820D1">
          <w:type w:val="continuous"/>
          <w:pgSz w:w="12240" w:h="15840"/>
          <w:pgMar w:top="1440" w:right="1800" w:bottom="1440" w:left="1800" w:header="720" w:footer="720" w:gutter="0"/>
          <w:pgNumType w:start="1"/>
          <w:cols w:num="2" w:space="720"/>
          <w:docGrid w:linePitch="360"/>
        </w:sectPr>
      </w:pPr>
    </w:p>
    <w:p w14:paraId="116DDFD9" w14:textId="42ABAD60" w:rsidR="007E527A" w:rsidRDefault="007E527A" w:rsidP="007E527A">
      <w:pPr>
        <w:pStyle w:val="Heading4"/>
        <w:spacing w:before="100" w:after="0"/>
        <w:ind w:left="85"/>
      </w:pPr>
      <w:r>
        <w:lastRenderedPageBreak/>
        <w:t>Lists</w:t>
      </w:r>
    </w:p>
    <w:p w14:paraId="0E22240F" w14:textId="79480B27" w:rsidR="00CB701C" w:rsidRPr="004D00BF" w:rsidRDefault="00CE1ED0" w:rsidP="004D00BF">
      <w:pPr>
        <w:spacing w:after="0" w:line="240" w:lineRule="auto"/>
        <w:contextualSpacing/>
        <w:rPr>
          <w:rFonts w:ascii="Calibri" w:hAnsi="Calibri" w:cs="Calibri"/>
          <w:sz w:val="18"/>
          <w:szCs w:val="18"/>
        </w:rPr>
      </w:pPr>
      <w:r w:rsidRPr="00CE1ED0">
        <w:rPr>
          <w:b/>
          <w:bCs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754400D" wp14:editId="24EF450F">
                <wp:simplePos x="0" y="0"/>
                <wp:positionH relativeFrom="column">
                  <wp:posOffset>2444115</wp:posOffset>
                </wp:positionH>
                <wp:positionV relativeFrom="paragraph">
                  <wp:posOffset>35560</wp:posOffset>
                </wp:positionV>
                <wp:extent cx="1958340" cy="457200"/>
                <wp:effectExtent l="0" t="0" r="0" b="0"/>
                <wp:wrapSquare wrapText="bothSides"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8340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AD20EE" w14:textId="26280B7E" w:rsidR="00CE1ED0" w:rsidRPr="00CE1ED0" w:rsidRDefault="00CE1ED0" w:rsidP="00CE1ED0">
                            <w:pPr>
                              <w:pStyle w:val="Caption"/>
                              <w:rPr>
                                <w:rFonts w:ascii="Calibri" w:hAnsi="Calibri" w:cs="Calibri"/>
                                <w:b w:val="0"/>
                                <w:bCs w:val="0"/>
                                <w:noProof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CE1ED0">
                              <w:rPr>
                                <w:rFonts w:ascii="Calibri" w:hAnsi="Calibri" w:cs="Calibri"/>
                                <w:color w:val="000000" w:themeColor="text1"/>
                                <w:sz w:val="15"/>
                                <w:szCs w:val="15"/>
                              </w:rPr>
                              <w:t>Data manipulation</w:t>
                            </w:r>
                            <w:r w:rsidRPr="00CE1ED0">
                              <w:rPr>
                                <w:rFonts w:ascii="Calibri" w:hAnsi="Calibri" w:cs="Calibri"/>
                                <w:b w:val="0"/>
                                <w:bCs w:val="0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: You can extract individual elements of a list using [[ </w:t>
                            </w:r>
                            <w:proofErr w:type="gramStart"/>
                            <w:r w:rsidRPr="00CE1ED0">
                              <w:rPr>
                                <w:rFonts w:ascii="Calibri" w:hAnsi="Calibri" w:cs="Calibri"/>
                                <w:b w:val="0"/>
                                <w:bCs w:val="0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  ]</w:t>
                            </w:r>
                            <w:proofErr w:type="gramEnd"/>
                            <w:r w:rsidRPr="00CE1ED0">
                              <w:rPr>
                                <w:rFonts w:ascii="Calibri" w:hAnsi="Calibri" w:cs="Calibri"/>
                                <w:b w:val="0"/>
                                <w:bCs w:val="0"/>
                                <w:color w:val="000000" w:themeColor="text1"/>
                                <w:sz w:val="15"/>
                                <w:szCs w:val="15"/>
                              </w:rPr>
                              <w:t>] or $ if named ; [["</w:t>
                            </w:r>
                            <w:proofErr w:type="spellStart"/>
                            <w:r w:rsidRPr="00CE1ED0">
                              <w:rPr>
                                <w:rFonts w:ascii="Calibri" w:hAnsi="Calibri" w:cs="Calibri"/>
                                <w:b w:val="0"/>
                                <w:bCs w:val="0"/>
                                <w:color w:val="000000" w:themeColor="text1"/>
                                <w:sz w:val="15"/>
                                <w:szCs w:val="15"/>
                              </w:rPr>
                              <w:t>itemName</w:t>
                            </w:r>
                            <w:proofErr w:type="spellEnd"/>
                            <w:r w:rsidRPr="00CE1ED0">
                              <w:rPr>
                                <w:rFonts w:ascii="Calibri" w:hAnsi="Calibri" w:cs="Calibri"/>
                                <w:b w:val="0"/>
                                <w:bCs w:val="0"/>
                                <w:color w:val="000000" w:themeColor="text1"/>
                                <w:sz w:val="15"/>
                                <w:szCs w:val="15"/>
                              </w:rPr>
                              <w:t>"]] or $</w:t>
                            </w:r>
                            <w:proofErr w:type="spellStart"/>
                            <w:r w:rsidRPr="00CE1ED0">
                              <w:rPr>
                                <w:rFonts w:ascii="Calibri" w:hAnsi="Calibri" w:cs="Calibri"/>
                                <w:b w:val="0"/>
                                <w:bCs w:val="0"/>
                                <w:color w:val="000000" w:themeColor="text1"/>
                                <w:sz w:val="15"/>
                                <w:szCs w:val="15"/>
                              </w:rPr>
                              <w:t>itemName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54400D" id="Text Box 78" o:spid="_x0000_s1032" type="#_x0000_t202" style="position:absolute;margin-left:192.45pt;margin-top:2.8pt;width:154.2pt;height:36pt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" stroked="f">
                <v:textbox inset="0,0,0,0">
                  <w:txbxContent>
                    <w:p w14:paraId="1CAD20EE" w14:textId="26280B7E" w:rsidR="00CE1ED0" w:rsidRPr="00CE1ED0" w:rsidRDefault="00CE1ED0" w:rsidP="00CE1ED0">
                      <w:pPr>
                        <w:pStyle w:val="Caption"/>
                        <w:rPr>
                          <w:rFonts w:ascii="Calibri" w:hAnsi="Calibri" w:cs="Calibri"/>
                          <w:b w:val="0"/>
                          <w:bCs w:val="0"/>
                          <w:noProof/>
                          <w:color w:val="000000" w:themeColor="text1"/>
                          <w:sz w:val="13"/>
                          <w:szCs w:val="13"/>
                        </w:rPr>
                      </w:pPr>
                      <w:r w:rsidRPr="00CE1ED0">
                        <w:rPr>
                          <w:rFonts w:ascii="Calibri" w:hAnsi="Calibri" w:cs="Calibri"/>
                          <w:color w:val="000000" w:themeColor="text1"/>
                          <w:sz w:val="15"/>
                          <w:szCs w:val="15"/>
                        </w:rPr>
                        <w:t>Data manipulation</w:t>
                      </w:r>
                      <w:r w:rsidRPr="00CE1ED0">
                        <w:rPr>
                          <w:rFonts w:ascii="Calibri" w:hAnsi="Calibri" w:cs="Calibri"/>
                          <w:b w:val="0"/>
                          <w:bCs w:val="0"/>
                          <w:color w:val="000000" w:themeColor="text1"/>
                          <w:sz w:val="15"/>
                          <w:szCs w:val="15"/>
                        </w:rPr>
                        <w:t xml:space="preserve">: You can extract individual elements of a list using [[ </w:t>
                      </w:r>
                      <w:proofErr w:type="gramStart"/>
                      <w:r w:rsidRPr="00CE1ED0">
                        <w:rPr>
                          <w:rFonts w:ascii="Calibri" w:hAnsi="Calibri" w:cs="Calibri"/>
                          <w:b w:val="0"/>
                          <w:bCs w:val="0"/>
                          <w:color w:val="000000" w:themeColor="text1"/>
                          <w:sz w:val="15"/>
                          <w:szCs w:val="15"/>
                        </w:rPr>
                        <w:t xml:space="preserve">  ]</w:t>
                      </w:r>
                      <w:proofErr w:type="gramEnd"/>
                      <w:r w:rsidRPr="00CE1ED0">
                        <w:rPr>
                          <w:rFonts w:ascii="Calibri" w:hAnsi="Calibri" w:cs="Calibri"/>
                          <w:b w:val="0"/>
                          <w:bCs w:val="0"/>
                          <w:color w:val="000000" w:themeColor="text1"/>
                          <w:sz w:val="15"/>
                          <w:szCs w:val="15"/>
                        </w:rPr>
                        <w:t>] or $ if named ; [["</w:t>
                      </w:r>
                      <w:proofErr w:type="spellStart"/>
                      <w:r w:rsidRPr="00CE1ED0">
                        <w:rPr>
                          <w:rFonts w:ascii="Calibri" w:hAnsi="Calibri" w:cs="Calibri"/>
                          <w:b w:val="0"/>
                          <w:bCs w:val="0"/>
                          <w:color w:val="000000" w:themeColor="text1"/>
                          <w:sz w:val="15"/>
                          <w:szCs w:val="15"/>
                        </w:rPr>
                        <w:t>itemName</w:t>
                      </w:r>
                      <w:proofErr w:type="spellEnd"/>
                      <w:r w:rsidRPr="00CE1ED0">
                        <w:rPr>
                          <w:rFonts w:ascii="Calibri" w:hAnsi="Calibri" w:cs="Calibri"/>
                          <w:b w:val="0"/>
                          <w:bCs w:val="0"/>
                          <w:color w:val="000000" w:themeColor="text1"/>
                          <w:sz w:val="15"/>
                          <w:szCs w:val="15"/>
                        </w:rPr>
                        <w:t>"]] or $</w:t>
                      </w:r>
                      <w:proofErr w:type="spellStart"/>
                      <w:r w:rsidRPr="00CE1ED0">
                        <w:rPr>
                          <w:rFonts w:ascii="Calibri" w:hAnsi="Calibri" w:cs="Calibri"/>
                          <w:b w:val="0"/>
                          <w:bCs w:val="0"/>
                          <w:color w:val="000000" w:themeColor="text1"/>
                          <w:sz w:val="15"/>
                          <w:szCs w:val="15"/>
                        </w:rPr>
                        <w:t>itemName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CE1ED0">
        <w:rPr>
          <w:rFonts w:ascii="Calibri" w:hAnsi="Calibri" w:cs="Calibri"/>
          <w:b/>
          <w:bCs/>
          <w:noProof/>
          <w:sz w:val="15"/>
          <w:szCs w:val="15"/>
        </w:rPr>
        <w:drawing>
          <wp:anchor distT="0" distB="0" distL="114300" distR="114300" simplePos="0" relativeHeight="251704320" behindDoc="0" locked="0" layoutInCell="1" allowOverlap="1" wp14:anchorId="4BA1D877" wp14:editId="30620F3A">
            <wp:simplePos x="0" y="0"/>
            <wp:positionH relativeFrom="column">
              <wp:posOffset>2442370</wp:posOffset>
            </wp:positionH>
            <wp:positionV relativeFrom="paragraph">
              <wp:posOffset>495060</wp:posOffset>
            </wp:positionV>
            <wp:extent cx="1713230" cy="892175"/>
            <wp:effectExtent l="0" t="0" r="1270" b="0"/>
            <wp:wrapSquare wrapText="bothSides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1323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E1ED0">
        <w:rPr>
          <w:b/>
          <w:bCs/>
          <w:noProof/>
          <w:sz w:val="16"/>
          <w:szCs w:val="16"/>
        </w:rPr>
        <w:drawing>
          <wp:anchor distT="0" distB="0" distL="114300" distR="114300" simplePos="0" relativeHeight="251703296" behindDoc="1" locked="0" layoutInCell="1" allowOverlap="1" wp14:anchorId="267A6002" wp14:editId="28394065">
            <wp:simplePos x="0" y="0"/>
            <wp:positionH relativeFrom="column">
              <wp:posOffset>-34290</wp:posOffset>
            </wp:positionH>
            <wp:positionV relativeFrom="paragraph">
              <wp:posOffset>455950</wp:posOffset>
            </wp:positionV>
            <wp:extent cx="2435860" cy="1306195"/>
            <wp:effectExtent l="0" t="0" r="2540" b="1905"/>
            <wp:wrapTopAndBottom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3586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E1ED0">
        <w:rPr>
          <w:b/>
          <w:bCs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2EAA2BB" wp14:editId="141F1B2F">
                <wp:simplePos x="0" y="0"/>
                <wp:positionH relativeFrom="column">
                  <wp:posOffset>8890</wp:posOffset>
                </wp:positionH>
                <wp:positionV relativeFrom="paragraph">
                  <wp:posOffset>151130</wp:posOffset>
                </wp:positionV>
                <wp:extent cx="2435860" cy="302260"/>
                <wp:effectExtent l="0" t="0" r="2540" b="2540"/>
                <wp:wrapTopAndBottom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5860" cy="302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E6C367" w14:textId="628C5BBA" w:rsidR="00CE1ED0" w:rsidRPr="00CE1ED0" w:rsidRDefault="00CE1ED0" w:rsidP="00CE1ED0">
                            <w:pPr>
                              <w:pStyle w:val="Caption"/>
                              <w:rPr>
                                <w:rFonts w:ascii="Calibri" w:hAnsi="Calibri" w:cs="Calibri"/>
                                <w:b w:val="0"/>
                                <w:bCs w:val="0"/>
                                <w:noProof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CE1ED0">
                              <w:rPr>
                                <w:rFonts w:ascii="Calibri" w:hAnsi="Calibri" w:cs="Calibri"/>
                                <w:color w:val="000000" w:themeColor="text1"/>
                                <w:sz w:val="15"/>
                                <w:szCs w:val="15"/>
                              </w:rPr>
                              <w:t>Purpose:</w:t>
                            </w:r>
                            <w:r>
                              <w:rPr>
                                <w:rFonts w:ascii="Calibri" w:hAnsi="Calibri" w:cs="Calibri"/>
                                <w:b w:val="0"/>
                                <w:bCs w:val="0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 </w:t>
                            </w:r>
                            <w:r w:rsidRPr="00CE1ED0">
                              <w:rPr>
                                <w:rFonts w:ascii="Calibri" w:hAnsi="Calibri" w:cs="Calibri"/>
                                <w:b w:val="0"/>
                                <w:bCs w:val="0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For bundling all objects you’ve made together instead of having to remember each individual </w:t>
                            </w:r>
                            <w:proofErr w:type="gramStart"/>
                            <w:r w:rsidRPr="00CE1ED0">
                              <w:rPr>
                                <w:rFonts w:ascii="Calibri" w:hAnsi="Calibri" w:cs="Calibri"/>
                                <w:b w:val="0"/>
                                <w:bCs w:val="0"/>
                                <w:color w:val="000000" w:themeColor="text1"/>
                                <w:sz w:val="15"/>
                                <w:szCs w:val="15"/>
                              </w:rPr>
                              <w:t>part;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EAA2BB" id="Text Box 77" o:spid="_x0000_s1033" type="#_x0000_t202" style="position:absolute;margin-left:.7pt;margin-top:11.9pt;width:191.8pt;height:23.8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" stroked="f">
                <v:textbox inset="0,0,0,0">
                  <w:txbxContent>
                    <w:p w14:paraId="76E6C367" w14:textId="628C5BBA" w:rsidR="00CE1ED0" w:rsidRPr="00CE1ED0" w:rsidRDefault="00CE1ED0" w:rsidP="00CE1ED0">
                      <w:pPr>
                        <w:pStyle w:val="Caption"/>
                        <w:rPr>
                          <w:rFonts w:ascii="Calibri" w:hAnsi="Calibri" w:cs="Calibri"/>
                          <w:b w:val="0"/>
                          <w:bCs w:val="0"/>
                          <w:noProof/>
                          <w:color w:val="000000" w:themeColor="text1"/>
                          <w:sz w:val="15"/>
                          <w:szCs w:val="15"/>
                        </w:rPr>
                      </w:pPr>
                      <w:r w:rsidRPr="00CE1ED0">
                        <w:rPr>
                          <w:rFonts w:ascii="Calibri" w:hAnsi="Calibri" w:cs="Calibri"/>
                          <w:color w:val="000000" w:themeColor="text1"/>
                          <w:sz w:val="15"/>
                          <w:szCs w:val="15"/>
                        </w:rPr>
                        <w:t>Purpose:</w:t>
                      </w:r>
                      <w:r>
                        <w:rPr>
                          <w:rFonts w:ascii="Calibri" w:hAnsi="Calibri" w:cs="Calibri"/>
                          <w:b w:val="0"/>
                          <w:bCs w:val="0"/>
                          <w:color w:val="000000" w:themeColor="text1"/>
                          <w:sz w:val="15"/>
                          <w:szCs w:val="15"/>
                        </w:rPr>
                        <w:t xml:space="preserve"> </w:t>
                      </w:r>
                      <w:r w:rsidRPr="00CE1ED0">
                        <w:rPr>
                          <w:rFonts w:ascii="Calibri" w:hAnsi="Calibri" w:cs="Calibri"/>
                          <w:b w:val="0"/>
                          <w:bCs w:val="0"/>
                          <w:color w:val="000000" w:themeColor="text1"/>
                          <w:sz w:val="15"/>
                          <w:szCs w:val="15"/>
                        </w:rPr>
                        <w:t xml:space="preserve">For bundling all objects you’ve made together instead of having to remember each individual </w:t>
                      </w:r>
                      <w:proofErr w:type="gramStart"/>
                      <w:r w:rsidRPr="00CE1ED0">
                        <w:rPr>
                          <w:rFonts w:ascii="Calibri" w:hAnsi="Calibri" w:cs="Calibri"/>
                          <w:b w:val="0"/>
                          <w:bCs w:val="0"/>
                          <w:color w:val="000000" w:themeColor="text1"/>
                          <w:sz w:val="15"/>
                          <w:szCs w:val="15"/>
                        </w:rPr>
                        <w:t>part;</w:t>
                      </w:r>
                      <w:proofErr w:type="gram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B701C" w:rsidRPr="00CE1ED0">
        <w:rPr>
          <w:rFonts w:ascii="Calibri" w:hAnsi="Calibri" w:cs="Calibri"/>
          <w:b/>
          <w:bCs/>
          <w:sz w:val="15"/>
          <w:szCs w:val="15"/>
        </w:rPr>
        <w:t>Mixed data types</w:t>
      </w:r>
      <w:r>
        <w:rPr>
          <w:rFonts w:ascii="Calibri" w:hAnsi="Calibri" w:cs="Calibri"/>
          <w:sz w:val="16"/>
          <w:szCs w:val="16"/>
        </w:rPr>
        <w:t>.</w:t>
      </w:r>
    </w:p>
    <w:p w14:paraId="58167177" w14:textId="56D32E3A" w:rsidR="007E527A" w:rsidRPr="00BC3689" w:rsidRDefault="007E527A" w:rsidP="00BC3689">
      <w:pPr>
        <w:pStyle w:val="Heading2"/>
        <w:spacing w:before="0" w:after="0" w:line="240" w:lineRule="auto"/>
        <w:rPr>
          <w:rFonts w:ascii="Calibri" w:hAnsi="Calibri" w:cs="Calibri"/>
          <w:sz w:val="20"/>
          <w:szCs w:val="20"/>
        </w:rPr>
      </w:pPr>
      <w:bookmarkStart w:id="15" w:name="_Toc210158686"/>
      <w:r w:rsidRPr="00387C96">
        <w:rPr>
          <w:rFonts w:ascii="Calibri" w:hAnsi="Calibri" w:cs="Calibri"/>
          <w:sz w:val="20"/>
          <w:szCs w:val="20"/>
        </w:rPr>
        <w:t>Add new column</w:t>
      </w:r>
      <w:bookmarkEnd w:id="15"/>
    </w:p>
    <w:p w14:paraId="6B13813F" w14:textId="77777777" w:rsidR="00255015" w:rsidRPr="00387C96" w:rsidRDefault="00A81789" w:rsidP="004B43AB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387C96">
        <w:rPr>
          <w:rFonts w:ascii="Calibri" w:hAnsi="Calibri" w:cs="Calibri"/>
          <w:sz w:val="16"/>
          <w:szCs w:val="16"/>
        </w:rPr>
        <w:t>Add BMI column</w:t>
      </w:r>
    </w:p>
    <w:p w14:paraId="6652398F" w14:textId="77777777" w:rsidR="00255015" w:rsidRPr="00387C96" w:rsidRDefault="00A81789" w:rsidP="004B43AB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387C96">
        <w:rPr>
          <w:rFonts w:ascii="Calibri" w:hAnsi="Calibri" w:cs="Calibri"/>
          <w:sz w:val="16"/>
          <w:szCs w:val="16"/>
          <w:shd w:val="clear" w:color="auto" w:fill="EDEDED"/>
        </w:rPr>
        <w:t>patients$BMI &lt;- c(22.5, 28.1, 19.8)</w:t>
      </w:r>
      <w:r w:rsidRPr="00387C96">
        <w:rPr>
          <w:rFonts w:ascii="Calibri" w:hAnsi="Calibri" w:cs="Calibri"/>
          <w:sz w:val="16"/>
          <w:szCs w:val="16"/>
          <w:shd w:val="clear" w:color="auto" w:fill="EDEDED"/>
        </w:rPr>
        <w:br/>
        <w:t>head(patients)</w:t>
      </w:r>
    </w:p>
    <w:p w14:paraId="7B76FD89" w14:textId="77777777" w:rsidR="00255015" w:rsidRPr="00387C96" w:rsidRDefault="00A81789" w:rsidP="004B43AB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387C96">
        <w:rPr>
          <w:rFonts w:ascii="Calibri" w:hAnsi="Calibri" w:cs="Calibri"/>
          <w:sz w:val="16"/>
          <w:szCs w:val="16"/>
        </w:rPr>
        <w:t>Output:</w:t>
      </w:r>
    </w:p>
    <w:p w14:paraId="1EE961C4" w14:textId="77777777" w:rsidR="00255015" w:rsidRPr="00387C96" w:rsidRDefault="00A81789" w:rsidP="004B43AB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387C96">
        <w:rPr>
          <w:rFonts w:ascii="Calibri" w:hAnsi="Calibri" w:cs="Calibri"/>
          <w:sz w:val="16"/>
          <w:szCs w:val="16"/>
          <w:shd w:val="clear" w:color="auto" w:fill="EDEDED"/>
        </w:rPr>
        <w:t xml:space="preserve">  ID Age Diagnosis Smoker  BMI</w:t>
      </w:r>
      <w:r w:rsidRPr="00387C96">
        <w:rPr>
          <w:rFonts w:ascii="Calibri" w:hAnsi="Calibri" w:cs="Calibri"/>
          <w:sz w:val="16"/>
          <w:szCs w:val="16"/>
          <w:shd w:val="clear" w:color="auto" w:fill="EDEDED"/>
        </w:rPr>
        <w:br/>
        <w:t>1 P1  45     NSCLC   TRUE 22.5</w:t>
      </w:r>
      <w:r w:rsidRPr="00387C96">
        <w:rPr>
          <w:rFonts w:ascii="Calibri" w:hAnsi="Calibri" w:cs="Calibri"/>
          <w:sz w:val="16"/>
          <w:szCs w:val="16"/>
          <w:shd w:val="clear" w:color="auto" w:fill="EDEDED"/>
        </w:rPr>
        <w:br/>
        <w:t>2 P2  62      SCLC   TRUE 28.1</w:t>
      </w:r>
      <w:r w:rsidRPr="00387C96">
        <w:rPr>
          <w:rFonts w:ascii="Calibri" w:hAnsi="Calibri" w:cs="Calibri"/>
          <w:sz w:val="16"/>
          <w:szCs w:val="16"/>
          <w:shd w:val="clear" w:color="auto" w:fill="EDEDED"/>
        </w:rPr>
        <w:br/>
        <w:t>3 P3  30     NSCLC  FALSE 19.8</w:t>
      </w:r>
    </w:p>
    <w:p w14:paraId="7A584C61" w14:textId="77777777" w:rsidR="00255015" w:rsidRPr="00387C96" w:rsidRDefault="00A81789" w:rsidP="004B43AB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387C96">
        <w:rPr>
          <w:rFonts w:ascii="Apple Color Emoji" w:hAnsi="Apple Color Emoji" w:cs="Apple Color Emoji"/>
          <w:sz w:val="16"/>
          <w:szCs w:val="16"/>
        </w:rPr>
        <w:t>👉</w:t>
      </w:r>
      <w:r w:rsidRPr="00387C96">
        <w:rPr>
          <w:rFonts w:ascii="Calibri" w:hAnsi="Calibri" w:cs="Calibri"/>
          <w:sz w:val="16"/>
          <w:szCs w:val="16"/>
        </w:rPr>
        <w:t xml:space="preserve"> Dataframes can be extended with new columns, e.g., calculated measures like BMI.</w:t>
      </w:r>
    </w:p>
    <w:p w14:paraId="28771D93" w14:textId="2329E1CB" w:rsidR="00255015" w:rsidRPr="00387C96" w:rsidRDefault="00A81789" w:rsidP="004B43AB">
      <w:pPr>
        <w:pStyle w:val="Heading2"/>
        <w:spacing w:before="0" w:after="0" w:line="240" w:lineRule="auto"/>
        <w:rPr>
          <w:rFonts w:ascii="Calibri" w:hAnsi="Calibri" w:cs="Calibri"/>
          <w:sz w:val="20"/>
          <w:szCs w:val="20"/>
        </w:rPr>
      </w:pPr>
      <w:bookmarkStart w:id="16" w:name="_Toc210158687"/>
      <w:proofErr w:type="spellStart"/>
      <w:r w:rsidRPr="00387C96">
        <w:rPr>
          <w:rFonts w:ascii="Calibri" w:hAnsi="Calibri" w:cs="Calibri"/>
          <w:sz w:val="20"/>
          <w:szCs w:val="20"/>
        </w:rPr>
        <w:t>Tidyverse</w:t>
      </w:r>
      <w:proofErr w:type="spellEnd"/>
      <w:r w:rsidRPr="00387C96">
        <w:rPr>
          <w:rFonts w:ascii="Calibri" w:hAnsi="Calibri" w:cs="Calibri"/>
          <w:sz w:val="20"/>
          <w:szCs w:val="20"/>
        </w:rPr>
        <w:t xml:space="preserve"> </w:t>
      </w:r>
      <w:r w:rsidR="0092513B" w:rsidRPr="00387C96">
        <w:rPr>
          <w:rFonts w:ascii="Calibri" w:hAnsi="Calibri" w:cs="Calibri"/>
          <w:sz w:val="20"/>
          <w:szCs w:val="20"/>
        </w:rPr>
        <w:t xml:space="preserve">- </w:t>
      </w:r>
      <w:r w:rsidRPr="00387C96">
        <w:rPr>
          <w:rFonts w:ascii="Calibri" w:hAnsi="Calibri" w:cs="Calibri"/>
          <w:sz w:val="20"/>
          <w:szCs w:val="20"/>
        </w:rPr>
        <w:t>mutate</w:t>
      </w:r>
      <w:bookmarkEnd w:id="16"/>
      <w:r w:rsidR="00114CEC" w:rsidRPr="00387C96">
        <w:rPr>
          <w:rFonts w:ascii="Calibri" w:hAnsi="Calibri" w:cs="Calibri"/>
          <w:sz w:val="20"/>
          <w:szCs w:val="20"/>
        </w:rPr>
        <w:t xml:space="preserve"> other column</w:t>
      </w:r>
      <w:r w:rsidR="0092513B" w:rsidRPr="00387C96">
        <w:rPr>
          <w:rFonts w:ascii="Calibri" w:hAnsi="Calibri" w:cs="Calibri"/>
          <w:sz w:val="20"/>
          <w:szCs w:val="20"/>
        </w:rPr>
        <w:t>s</w:t>
      </w:r>
      <w:r w:rsidR="00114CEC" w:rsidRPr="00387C96">
        <w:rPr>
          <w:rFonts w:ascii="Calibri" w:hAnsi="Calibri" w:cs="Calibri"/>
          <w:sz w:val="20"/>
          <w:szCs w:val="20"/>
        </w:rPr>
        <w:t xml:space="preserve"> to add</w:t>
      </w:r>
      <w:r w:rsidR="0092513B" w:rsidRPr="00387C96">
        <w:rPr>
          <w:rFonts w:ascii="Calibri" w:hAnsi="Calibri" w:cs="Calibri"/>
          <w:sz w:val="20"/>
          <w:szCs w:val="20"/>
        </w:rPr>
        <w:t xml:space="preserve"> </w:t>
      </w:r>
      <w:r w:rsidR="00114CEC" w:rsidRPr="00387C96">
        <w:rPr>
          <w:rFonts w:ascii="Calibri" w:hAnsi="Calibri" w:cs="Calibri"/>
          <w:sz w:val="20"/>
          <w:szCs w:val="20"/>
        </w:rPr>
        <w:t>new column</w:t>
      </w:r>
    </w:p>
    <w:p w14:paraId="7CB65F73" w14:textId="77777777" w:rsidR="00255015" w:rsidRPr="00387C96" w:rsidRDefault="00A81789" w:rsidP="004B43AB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387C96">
        <w:rPr>
          <w:rFonts w:ascii="Calibri" w:hAnsi="Calibri" w:cs="Calibri"/>
          <w:sz w:val="16"/>
          <w:szCs w:val="16"/>
        </w:rPr>
        <w:t>Adding risk classification</w:t>
      </w:r>
    </w:p>
    <w:p w14:paraId="7B78B0D1" w14:textId="77777777" w:rsidR="00255015" w:rsidRPr="00387C96" w:rsidRDefault="00A81789" w:rsidP="004B43AB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387C96">
        <w:rPr>
          <w:rFonts w:ascii="Calibri" w:hAnsi="Calibri" w:cs="Calibri"/>
          <w:sz w:val="16"/>
          <w:szCs w:val="16"/>
          <w:shd w:val="clear" w:color="auto" w:fill="EDEDED"/>
        </w:rPr>
        <w:t>library(dplyr)</w:t>
      </w:r>
      <w:r w:rsidRPr="00387C96">
        <w:rPr>
          <w:rFonts w:ascii="Calibri" w:hAnsi="Calibri" w:cs="Calibri"/>
          <w:sz w:val="16"/>
          <w:szCs w:val="16"/>
          <w:shd w:val="clear" w:color="auto" w:fill="EDEDED"/>
        </w:rPr>
        <w:br/>
        <w:t>patients &lt;- patients %&gt;% mutate(Risk = ifelse(Age&gt;50,'High','Low'))</w:t>
      </w:r>
      <w:r w:rsidRPr="00387C96">
        <w:rPr>
          <w:rFonts w:ascii="Calibri" w:hAnsi="Calibri" w:cs="Calibri"/>
          <w:sz w:val="16"/>
          <w:szCs w:val="16"/>
          <w:shd w:val="clear" w:color="auto" w:fill="EDEDED"/>
        </w:rPr>
        <w:br/>
        <w:t>patients</w:t>
      </w:r>
    </w:p>
    <w:p w14:paraId="60242D72" w14:textId="77777777" w:rsidR="00255015" w:rsidRPr="00387C96" w:rsidRDefault="00A81789" w:rsidP="004B43AB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387C96">
        <w:rPr>
          <w:rFonts w:ascii="Calibri" w:hAnsi="Calibri" w:cs="Calibri"/>
          <w:sz w:val="16"/>
          <w:szCs w:val="16"/>
        </w:rPr>
        <w:t>Output:</w:t>
      </w:r>
    </w:p>
    <w:p w14:paraId="66F0616D" w14:textId="77777777" w:rsidR="00255015" w:rsidRPr="00387C96" w:rsidRDefault="00A81789" w:rsidP="004B43AB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387C96">
        <w:rPr>
          <w:rFonts w:ascii="Calibri" w:hAnsi="Calibri" w:cs="Calibri"/>
          <w:sz w:val="16"/>
          <w:szCs w:val="16"/>
          <w:shd w:val="clear" w:color="auto" w:fill="EDEDED"/>
        </w:rPr>
        <w:t xml:space="preserve">  ID Age Diagnosis Smoker  BMI  Risk</w:t>
      </w:r>
      <w:r w:rsidRPr="00387C96">
        <w:rPr>
          <w:rFonts w:ascii="Calibri" w:hAnsi="Calibri" w:cs="Calibri"/>
          <w:sz w:val="16"/>
          <w:szCs w:val="16"/>
          <w:shd w:val="clear" w:color="auto" w:fill="EDEDED"/>
        </w:rPr>
        <w:br/>
        <w:t>1 P1  45     NSCLC   TRUE 22.5   Low</w:t>
      </w:r>
      <w:r w:rsidRPr="00387C96">
        <w:rPr>
          <w:rFonts w:ascii="Calibri" w:hAnsi="Calibri" w:cs="Calibri"/>
          <w:sz w:val="16"/>
          <w:szCs w:val="16"/>
          <w:shd w:val="clear" w:color="auto" w:fill="EDEDED"/>
        </w:rPr>
        <w:br/>
        <w:t>2 P2  62      SCLC   TRUE 28.1  High</w:t>
      </w:r>
      <w:r w:rsidRPr="00387C96">
        <w:rPr>
          <w:rFonts w:ascii="Calibri" w:hAnsi="Calibri" w:cs="Calibri"/>
          <w:sz w:val="16"/>
          <w:szCs w:val="16"/>
          <w:shd w:val="clear" w:color="auto" w:fill="EDEDED"/>
        </w:rPr>
        <w:br/>
        <w:t>3 P3  30     NSCLC  FALSE 19.8   Low</w:t>
      </w:r>
    </w:p>
    <w:p w14:paraId="1BBF0407" w14:textId="4CDE1ED4" w:rsidR="001F5941" w:rsidRPr="00387C96" w:rsidRDefault="00A81789" w:rsidP="004B43AB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387C96">
        <w:rPr>
          <w:rFonts w:ascii="Apple Color Emoji" w:hAnsi="Apple Color Emoji" w:cs="Apple Color Emoji"/>
          <w:sz w:val="16"/>
          <w:szCs w:val="16"/>
        </w:rPr>
        <w:t>👉</w:t>
      </w:r>
      <w:r w:rsidRPr="00387C96">
        <w:rPr>
          <w:rFonts w:ascii="Calibri" w:hAnsi="Calibri" w:cs="Calibri"/>
          <w:sz w:val="16"/>
          <w:szCs w:val="16"/>
        </w:rPr>
        <w:t xml:space="preserve"> Mutate adds new columns cleanly using conditions.</w:t>
      </w:r>
    </w:p>
    <w:p w14:paraId="07CA3C55" w14:textId="14DD0C6F" w:rsidR="00255015" w:rsidRPr="00387C96" w:rsidRDefault="00A81789" w:rsidP="00664408">
      <w:pPr>
        <w:pStyle w:val="Heading1"/>
        <w:spacing w:line="240" w:lineRule="auto"/>
        <w:rPr>
          <w:rFonts w:ascii="Calibri" w:hAnsi="Calibri" w:cs="Calibri"/>
          <w:sz w:val="20"/>
          <w:szCs w:val="20"/>
        </w:rPr>
      </w:pPr>
      <w:bookmarkStart w:id="17" w:name="_Toc210158690"/>
      <w:r w:rsidRPr="00387C96">
        <w:rPr>
          <w:rFonts w:ascii="Calibri" w:hAnsi="Calibri" w:cs="Calibri"/>
          <w:sz w:val="20"/>
          <w:szCs w:val="20"/>
        </w:rPr>
        <w:t>Regular Expressions (Regex) in R</w:t>
      </w:r>
      <w:bookmarkEnd w:id="17"/>
      <w:r w:rsidR="00521DEC" w:rsidRPr="00387C96">
        <w:rPr>
          <w:rFonts w:ascii="Calibri" w:hAnsi="Calibri" w:cs="Calibri"/>
          <w:sz w:val="20"/>
          <w:szCs w:val="20"/>
        </w:rPr>
        <w:t xml:space="preserve"> (Searching/matching patterns)</w:t>
      </w:r>
    </w:p>
    <w:p w14:paraId="17858E8B" w14:textId="17A363EA" w:rsidR="00C33814" w:rsidRPr="00387C96" w:rsidRDefault="00E16F58" w:rsidP="00664408">
      <w:pPr>
        <w:spacing w:line="240" w:lineRule="auto"/>
        <w:contextualSpacing/>
        <w:rPr>
          <w:rFonts w:ascii="Calibri" w:hAnsi="Calibri" w:cs="Calibri"/>
          <w:sz w:val="16"/>
          <w:szCs w:val="16"/>
        </w:rPr>
      </w:pPr>
      <w:r w:rsidRPr="00387C96">
        <w:rPr>
          <w:rFonts w:ascii="Calibri" w:hAnsi="Calibri" w:cs="Calibri"/>
          <w:sz w:val="16"/>
          <w:szCs w:val="16"/>
        </w:rPr>
        <w:t>Regular expressions are text-matching patterns. They are essential for extracting information from filenames, sample IDs, or metadata.</w:t>
      </w:r>
    </w:p>
    <w:p w14:paraId="7D734644" w14:textId="571146C4" w:rsidR="00CA2837" w:rsidRPr="00387C96" w:rsidRDefault="00CA2837" w:rsidP="00CA2837">
      <w:pPr>
        <w:pStyle w:val="Heading2"/>
        <w:rPr>
          <w:sz w:val="20"/>
          <w:szCs w:val="20"/>
        </w:rPr>
      </w:pPr>
      <w:bookmarkStart w:id="18" w:name="_Toc210158691"/>
      <w:r w:rsidRPr="00387C96">
        <w:rPr>
          <w:sz w:val="20"/>
          <w:szCs w:val="20"/>
        </w:rPr>
        <w:t>String manipulation functions:</w:t>
      </w:r>
      <w:bookmarkEnd w:id="18"/>
    </w:p>
    <w:p w14:paraId="2C18B334" w14:textId="18316CC1" w:rsidR="00E16F58" w:rsidRPr="00387C96" w:rsidRDefault="00E16F58" w:rsidP="00664408">
      <w:pPr>
        <w:pStyle w:val="Heading3"/>
        <w:rPr>
          <w:rFonts w:ascii="Calibri" w:hAnsi="Calibri" w:cs="Calibri"/>
          <w:sz w:val="20"/>
          <w:szCs w:val="20"/>
        </w:rPr>
      </w:pPr>
      <w:bookmarkStart w:id="19" w:name="_Toc210158692"/>
      <w:r w:rsidRPr="00387C96">
        <w:rPr>
          <w:rFonts w:ascii="Calibri" w:hAnsi="Calibri" w:cs="Calibri"/>
          <w:sz w:val="20"/>
          <w:szCs w:val="20"/>
        </w:rPr>
        <w:t>Example — grep (search; return row numbers)</w:t>
      </w:r>
      <w:bookmarkEnd w:id="19"/>
    </w:p>
    <w:p w14:paraId="4A9F8C1C" w14:textId="0BE41E2C" w:rsidR="00E16F58" w:rsidRPr="00387C96" w:rsidRDefault="00F91025" w:rsidP="00664408">
      <w:pPr>
        <w:spacing w:line="240" w:lineRule="auto"/>
        <w:contextualSpacing/>
        <w:rPr>
          <w:rStyle w:val="SubtleEmphasis"/>
          <w:rFonts w:ascii="Calibri" w:hAnsi="Calibri" w:cs="Calibri"/>
          <w:sz w:val="16"/>
          <w:szCs w:val="16"/>
        </w:rPr>
      </w:pPr>
      <w:r w:rsidRPr="00387C96">
        <w:rPr>
          <w:rStyle w:val="SubtleEmphasis"/>
          <w:rFonts w:ascii="Calibri" w:hAnsi="Calibri" w:cs="Calibri"/>
          <w:sz w:val="16"/>
          <w:szCs w:val="16"/>
        </w:rPr>
        <w:t xml:space="preserve">Code: </w:t>
      </w:r>
      <w:proofErr w:type="gramStart"/>
      <w:r w:rsidR="00E16F58" w:rsidRPr="00387C96">
        <w:rPr>
          <w:rStyle w:val="SubtleEmphasis"/>
          <w:rFonts w:ascii="Calibri" w:hAnsi="Calibri" w:cs="Calibri"/>
          <w:sz w:val="16"/>
          <w:szCs w:val="16"/>
        </w:rPr>
        <w:t>grep(</w:t>
      </w:r>
      <w:proofErr w:type="gramEnd"/>
      <w:r w:rsidR="00E16F58" w:rsidRPr="00387C96">
        <w:rPr>
          <w:rStyle w:val="SubtleEmphasis"/>
          <w:rFonts w:ascii="Calibri" w:hAnsi="Calibri" w:cs="Calibri"/>
          <w:sz w:val="16"/>
          <w:szCs w:val="16"/>
        </w:rPr>
        <w:t>'\\.bam$', files)</w:t>
      </w:r>
    </w:p>
    <w:p w14:paraId="65CEED2E" w14:textId="77777777" w:rsidR="00E16F58" w:rsidRPr="00387C96" w:rsidRDefault="00E16F58" w:rsidP="00664408">
      <w:pPr>
        <w:spacing w:line="240" w:lineRule="auto"/>
        <w:contextualSpacing/>
        <w:rPr>
          <w:rFonts w:ascii="Calibri" w:hAnsi="Calibri" w:cs="Calibri"/>
          <w:sz w:val="16"/>
          <w:szCs w:val="16"/>
        </w:rPr>
      </w:pPr>
      <w:r w:rsidRPr="00387C96">
        <w:rPr>
          <w:rFonts w:ascii="Calibri" w:hAnsi="Calibri" w:cs="Calibri"/>
          <w:sz w:val="16"/>
          <w:szCs w:val="16"/>
        </w:rPr>
        <w:t>grep →</w:t>
      </w:r>
      <w:r w:rsidRPr="00387C96">
        <w:rPr>
          <w:rFonts w:ascii="Calibri" w:hAnsi="Calibri" w:cs="Calibri"/>
          <w:b/>
          <w:bCs/>
          <w:sz w:val="16"/>
          <w:szCs w:val="16"/>
        </w:rPr>
        <w:t xml:space="preserve"> search filenames;</w:t>
      </w:r>
      <w:r w:rsidRPr="00387C96">
        <w:rPr>
          <w:rFonts w:ascii="Calibri" w:hAnsi="Calibri" w:cs="Calibri"/>
          <w:sz w:val="16"/>
          <w:szCs w:val="16"/>
        </w:rPr>
        <w:t xml:space="preserve"> return the row numbers of matches (name comes from Unix g/re/p).</w:t>
      </w:r>
    </w:p>
    <w:p w14:paraId="4E6DE3D6" w14:textId="60BB8D87" w:rsidR="00E16F58" w:rsidRPr="00387C96" w:rsidRDefault="00E16F58" w:rsidP="00664408">
      <w:pPr>
        <w:spacing w:line="240" w:lineRule="auto"/>
        <w:contextualSpacing/>
        <w:rPr>
          <w:rFonts w:ascii="Calibri" w:hAnsi="Calibri" w:cs="Calibri"/>
          <w:sz w:val="16"/>
          <w:szCs w:val="16"/>
        </w:rPr>
      </w:pPr>
      <w:r w:rsidRPr="00387C96">
        <w:rPr>
          <w:rFonts w:ascii="Calibri" w:hAnsi="Calibri" w:cs="Calibri"/>
          <w:sz w:val="16"/>
          <w:szCs w:val="16"/>
        </w:rPr>
        <w:t xml:space="preserve">\\. → </w:t>
      </w:r>
      <w:r w:rsidRPr="00387C96">
        <w:rPr>
          <w:rFonts w:ascii="Calibri" w:hAnsi="Calibri" w:cs="Calibri"/>
          <w:b/>
          <w:bCs/>
          <w:sz w:val="16"/>
          <w:szCs w:val="16"/>
        </w:rPr>
        <w:t>wildcard</w:t>
      </w:r>
      <w:r w:rsidRPr="00387C96">
        <w:rPr>
          <w:rFonts w:ascii="Calibri" w:hAnsi="Calibri" w:cs="Calibri"/>
          <w:sz w:val="16"/>
          <w:szCs w:val="16"/>
        </w:rPr>
        <w:t xml:space="preserve"> – a literal dot (.).</w:t>
      </w:r>
    </w:p>
    <w:p w14:paraId="68CA78AF" w14:textId="77777777" w:rsidR="00E16F58" w:rsidRPr="00387C96" w:rsidRDefault="00E16F58" w:rsidP="00664408">
      <w:pPr>
        <w:spacing w:line="240" w:lineRule="auto"/>
        <w:contextualSpacing/>
        <w:rPr>
          <w:rFonts w:ascii="Calibri" w:hAnsi="Calibri" w:cs="Calibri"/>
          <w:sz w:val="16"/>
          <w:szCs w:val="16"/>
        </w:rPr>
      </w:pPr>
      <w:r w:rsidRPr="00387C96">
        <w:rPr>
          <w:rFonts w:ascii="Calibri" w:hAnsi="Calibri" w:cs="Calibri"/>
          <w:sz w:val="16"/>
          <w:szCs w:val="16"/>
        </w:rPr>
        <w:t>bam → the letters "bam".</w:t>
      </w:r>
    </w:p>
    <w:p w14:paraId="3A84B9A6" w14:textId="77777777" w:rsidR="00E16F58" w:rsidRPr="00387C96" w:rsidRDefault="00E16F58" w:rsidP="00664408">
      <w:pPr>
        <w:spacing w:line="240" w:lineRule="auto"/>
        <w:contextualSpacing/>
        <w:rPr>
          <w:rFonts w:ascii="Calibri" w:hAnsi="Calibri" w:cs="Calibri"/>
          <w:sz w:val="16"/>
          <w:szCs w:val="16"/>
        </w:rPr>
      </w:pPr>
      <w:r w:rsidRPr="00387C96">
        <w:rPr>
          <w:rFonts w:ascii="Calibri" w:hAnsi="Calibri" w:cs="Calibri"/>
          <w:sz w:val="16"/>
          <w:szCs w:val="16"/>
        </w:rPr>
        <w:t xml:space="preserve">$ → </w:t>
      </w:r>
      <w:r w:rsidRPr="00387C96">
        <w:rPr>
          <w:rFonts w:ascii="Calibri" w:hAnsi="Calibri" w:cs="Calibri"/>
          <w:b/>
          <w:bCs/>
          <w:sz w:val="16"/>
          <w:szCs w:val="16"/>
        </w:rPr>
        <w:t>anchor</w:t>
      </w:r>
      <w:r w:rsidRPr="00387C96">
        <w:rPr>
          <w:rFonts w:ascii="Calibri" w:hAnsi="Calibri" w:cs="Calibri"/>
          <w:sz w:val="16"/>
          <w:szCs w:val="16"/>
        </w:rPr>
        <w:t xml:space="preserve"> for end of string.</w:t>
      </w:r>
    </w:p>
    <w:p w14:paraId="10D2FA9C" w14:textId="77777777" w:rsidR="00E16F58" w:rsidRPr="00387C96" w:rsidRDefault="00E16F58" w:rsidP="00664408">
      <w:pPr>
        <w:spacing w:line="240" w:lineRule="auto"/>
        <w:contextualSpacing/>
        <w:rPr>
          <w:rFonts w:ascii="Calibri" w:hAnsi="Calibri" w:cs="Calibri"/>
          <w:sz w:val="16"/>
          <w:szCs w:val="16"/>
        </w:rPr>
      </w:pPr>
      <w:r w:rsidRPr="00387C96">
        <w:rPr>
          <w:rFonts w:ascii="Calibri" w:hAnsi="Calibri" w:cs="Calibri"/>
          <w:sz w:val="16"/>
          <w:szCs w:val="16"/>
        </w:rPr>
        <w:t xml:space="preserve">files → </w:t>
      </w:r>
      <w:r w:rsidRPr="00387C96">
        <w:rPr>
          <w:rFonts w:ascii="Calibri" w:hAnsi="Calibri" w:cs="Calibri"/>
          <w:b/>
          <w:bCs/>
          <w:sz w:val="16"/>
          <w:szCs w:val="16"/>
        </w:rPr>
        <w:t>vector of filenames</w:t>
      </w:r>
      <w:r w:rsidRPr="00387C96">
        <w:rPr>
          <w:rFonts w:ascii="Calibri" w:hAnsi="Calibri" w:cs="Calibri"/>
          <w:sz w:val="16"/>
          <w:szCs w:val="16"/>
        </w:rPr>
        <w:t xml:space="preserve"> being searched.</w:t>
      </w:r>
    </w:p>
    <w:p w14:paraId="08E4FC54" w14:textId="77777777" w:rsidR="00E16F58" w:rsidRPr="00387C96" w:rsidRDefault="00E16F58" w:rsidP="00664408">
      <w:pPr>
        <w:spacing w:line="240" w:lineRule="auto"/>
        <w:contextualSpacing/>
        <w:rPr>
          <w:rFonts w:ascii="Calibri" w:hAnsi="Calibri" w:cs="Calibri"/>
          <w:sz w:val="16"/>
          <w:szCs w:val="16"/>
        </w:rPr>
      </w:pPr>
      <w:r w:rsidRPr="00387C96">
        <w:rPr>
          <w:rFonts w:ascii="Apple Color Emoji" w:hAnsi="Apple Color Emoji" w:cs="Apple Color Emoji"/>
          <w:sz w:val="16"/>
          <w:szCs w:val="16"/>
        </w:rPr>
        <w:t>👉</w:t>
      </w:r>
      <w:r w:rsidRPr="00387C96">
        <w:rPr>
          <w:rFonts w:ascii="Calibri" w:hAnsi="Calibri" w:cs="Calibri"/>
          <w:sz w:val="16"/>
          <w:szCs w:val="16"/>
        </w:rPr>
        <w:t xml:space="preserve"> Finds which files end </w:t>
      </w:r>
      <w:proofErr w:type="gramStart"/>
      <w:r w:rsidRPr="00387C96">
        <w:rPr>
          <w:rFonts w:ascii="Calibri" w:hAnsi="Calibri" w:cs="Calibri"/>
          <w:sz w:val="16"/>
          <w:szCs w:val="16"/>
        </w:rPr>
        <w:t>with .bam</w:t>
      </w:r>
      <w:proofErr w:type="gramEnd"/>
      <w:r w:rsidRPr="00387C96">
        <w:rPr>
          <w:rFonts w:ascii="Calibri" w:hAnsi="Calibri" w:cs="Calibri"/>
          <w:sz w:val="16"/>
          <w:szCs w:val="16"/>
        </w:rPr>
        <w:t xml:space="preserve"> and returns their positions.</w:t>
      </w:r>
    </w:p>
    <w:p w14:paraId="17DEEE25" w14:textId="0DB7F3DB" w:rsidR="00E16F58" w:rsidRPr="00387C96" w:rsidRDefault="00E16F58" w:rsidP="00664408">
      <w:pPr>
        <w:pStyle w:val="Heading3"/>
        <w:rPr>
          <w:rFonts w:ascii="Calibri" w:hAnsi="Calibri" w:cs="Calibri"/>
          <w:sz w:val="20"/>
          <w:szCs w:val="20"/>
          <w:lang w:val="en-GB" w:eastAsia="en-GB"/>
        </w:rPr>
      </w:pPr>
      <w:bookmarkStart w:id="20" w:name="_Toc210158693"/>
      <w:r w:rsidRPr="00387C96">
        <w:rPr>
          <w:rFonts w:ascii="Calibri" w:hAnsi="Calibri" w:cs="Calibri"/>
          <w:sz w:val="20"/>
          <w:szCs w:val="20"/>
          <w:lang w:val="en-GB" w:eastAsia="en-GB"/>
        </w:rPr>
        <w:t xml:space="preserve">Example — </w:t>
      </w:r>
      <w:proofErr w:type="spellStart"/>
      <w:r w:rsidRPr="00387C96">
        <w:rPr>
          <w:rFonts w:ascii="Calibri" w:hAnsi="Calibri" w:cs="Calibri"/>
          <w:sz w:val="20"/>
          <w:szCs w:val="20"/>
          <w:lang w:val="en-GB" w:eastAsia="en-GB"/>
        </w:rPr>
        <w:t>grepl</w:t>
      </w:r>
      <w:proofErr w:type="spellEnd"/>
      <w:r w:rsidRPr="00387C96">
        <w:rPr>
          <w:rFonts w:ascii="Calibri" w:hAnsi="Calibri" w:cs="Calibri"/>
          <w:sz w:val="20"/>
          <w:szCs w:val="20"/>
          <w:lang w:val="en-GB" w:eastAsia="en-GB"/>
        </w:rPr>
        <w:t xml:space="preserve"> (search; return TRUE/FALSE per element)</w:t>
      </w:r>
      <w:bookmarkEnd w:id="20"/>
    </w:p>
    <w:p w14:paraId="453BBE59" w14:textId="47165B03" w:rsidR="00E16F58" w:rsidRPr="00387C96" w:rsidRDefault="00F91025" w:rsidP="00664408">
      <w:pPr>
        <w:spacing w:line="240" w:lineRule="auto"/>
        <w:contextualSpacing/>
        <w:rPr>
          <w:rStyle w:val="SubtleEmphasis"/>
          <w:rFonts w:ascii="Calibri" w:hAnsi="Calibri" w:cs="Calibri"/>
          <w:sz w:val="16"/>
          <w:szCs w:val="16"/>
        </w:rPr>
      </w:pPr>
      <w:r w:rsidRPr="00387C96">
        <w:rPr>
          <w:rStyle w:val="SubtleEmphasis"/>
          <w:rFonts w:ascii="Calibri" w:hAnsi="Calibri" w:cs="Calibri"/>
          <w:sz w:val="16"/>
          <w:szCs w:val="16"/>
        </w:rPr>
        <w:t xml:space="preserve">Code: </w:t>
      </w:r>
      <w:proofErr w:type="spellStart"/>
      <w:proofErr w:type="gramStart"/>
      <w:r w:rsidR="00E16F58" w:rsidRPr="00387C96">
        <w:rPr>
          <w:rStyle w:val="SubtleEmphasis"/>
          <w:rFonts w:ascii="Calibri" w:hAnsi="Calibri" w:cs="Calibri"/>
          <w:sz w:val="16"/>
          <w:szCs w:val="16"/>
        </w:rPr>
        <w:t>grepl</w:t>
      </w:r>
      <w:proofErr w:type="spellEnd"/>
      <w:r w:rsidR="00E16F58" w:rsidRPr="00387C96">
        <w:rPr>
          <w:rStyle w:val="SubtleEmphasis"/>
          <w:rFonts w:ascii="Calibri" w:hAnsi="Calibri" w:cs="Calibri"/>
          <w:sz w:val="16"/>
          <w:szCs w:val="16"/>
        </w:rPr>
        <w:t>(</w:t>
      </w:r>
      <w:proofErr w:type="gramEnd"/>
      <w:r w:rsidR="00E16F58" w:rsidRPr="00387C96">
        <w:rPr>
          <w:rStyle w:val="SubtleEmphasis"/>
          <w:rFonts w:ascii="Calibri" w:hAnsi="Calibri" w:cs="Calibri"/>
          <w:sz w:val="16"/>
          <w:szCs w:val="16"/>
        </w:rPr>
        <w:t>'^</w:t>
      </w:r>
      <w:proofErr w:type="spellStart"/>
      <w:r w:rsidR="00E16F58" w:rsidRPr="00387C96">
        <w:rPr>
          <w:rStyle w:val="SubtleEmphasis"/>
          <w:rFonts w:ascii="Calibri" w:hAnsi="Calibri" w:cs="Calibri"/>
          <w:sz w:val="16"/>
          <w:szCs w:val="16"/>
        </w:rPr>
        <w:t>RNAseq</w:t>
      </w:r>
      <w:proofErr w:type="spellEnd"/>
      <w:r w:rsidR="00E16F58" w:rsidRPr="00387C96">
        <w:rPr>
          <w:rStyle w:val="SubtleEmphasis"/>
          <w:rFonts w:ascii="Calibri" w:hAnsi="Calibri" w:cs="Calibri"/>
          <w:sz w:val="16"/>
          <w:szCs w:val="16"/>
        </w:rPr>
        <w:t>', files)</w:t>
      </w:r>
    </w:p>
    <w:p w14:paraId="68B70A11" w14:textId="4DE8FE0C" w:rsidR="00E16F58" w:rsidRPr="00387C96" w:rsidRDefault="00E16F58" w:rsidP="00664408">
      <w:pPr>
        <w:spacing w:before="100" w:beforeAutospacing="1" w:line="240" w:lineRule="auto"/>
        <w:contextualSpacing/>
        <w:rPr>
          <w:rFonts w:ascii="Calibri" w:eastAsia="Times New Roman" w:hAnsi="Calibri" w:cs="Calibri"/>
          <w:sz w:val="16"/>
          <w:szCs w:val="16"/>
          <w:lang w:val="en-GB" w:eastAsia="en-GB"/>
        </w:rPr>
      </w:pPr>
      <w:proofErr w:type="spellStart"/>
      <w:r w:rsidRPr="00387C96">
        <w:rPr>
          <w:rFonts w:ascii="Calibri" w:eastAsia="Times New Roman" w:hAnsi="Calibri" w:cs="Calibri"/>
          <w:sz w:val="16"/>
          <w:szCs w:val="16"/>
          <w:lang w:val="en-GB" w:eastAsia="en-GB"/>
        </w:rPr>
        <w:t>grepl</w:t>
      </w:r>
      <w:proofErr w:type="spellEnd"/>
      <w:r w:rsidRPr="00387C96">
        <w:rPr>
          <w:rFonts w:ascii="Calibri" w:eastAsia="Times New Roman" w:hAnsi="Calibri" w:cs="Calibri"/>
          <w:sz w:val="16"/>
          <w:szCs w:val="16"/>
          <w:lang w:val="en-GB" w:eastAsia="en-GB"/>
        </w:rPr>
        <w:t xml:space="preserve"> → like </w:t>
      </w:r>
      <w:proofErr w:type="gramStart"/>
      <w:r w:rsidRPr="00387C96">
        <w:rPr>
          <w:rFonts w:ascii="Calibri" w:eastAsia="Times New Roman" w:hAnsi="Calibri" w:cs="Calibri"/>
          <w:sz w:val="16"/>
          <w:szCs w:val="16"/>
          <w:lang w:val="en-GB" w:eastAsia="en-GB"/>
        </w:rPr>
        <w:t>grep, but</w:t>
      </w:r>
      <w:proofErr w:type="gramEnd"/>
      <w:r w:rsidRPr="00387C96">
        <w:rPr>
          <w:rFonts w:ascii="Calibri" w:eastAsia="Times New Roman" w:hAnsi="Calibri" w:cs="Calibri"/>
          <w:sz w:val="16"/>
          <w:szCs w:val="16"/>
          <w:lang w:val="en-GB" w:eastAsia="en-GB"/>
        </w:rPr>
        <w:t xml:space="preserve"> </w:t>
      </w:r>
      <w:r w:rsidRPr="00387C96">
        <w:rPr>
          <w:rFonts w:ascii="Calibri" w:eastAsia="Times New Roman" w:hAnsi="Calibri" w:cs="Calibri"/>
          <w:b/>
          <w:bCs/>
          <w:sz w:val="16"/>
          <w:szCs w:val="16"/>
          <w:lang w:val="en-GB" w:eastAsia="en-GB"/>
        </w:rPr>
        <w:t>returns</w:t>
      </w:r>
      <w:r w:rsidRPr="00387C96">
        <w:rPr>
          <w:rFonts w:ascii="Calibri" w:eastAsia="Times New Roman" w:hAnsi="Calibri" w:cs="Calibri"/>
          <w:sz w:val="16"/>
          <w:szCs w:val="16"/>
          <w:lang w:val="en-GB" w:eastAsia="en-GB"/>
        </w:rPr>
        <w:t xml:space="preserve"> </w:t>
      </w:r>
      <w:r w:rsidRPr="00387C96">
        <w:rPr>
          <w:rFonts w:ascii="Calibri" w:eastAsia="Times New Roman" w:hAnsi="Calibri" w:cs="Calibri"/>
          <w:b/>
          <w:bCs/>
          <w:sz w:val="16"/>
          <w:szCs w:val="16"/>
          <w:lang w:val="en-GB" w:eastAsia="en-GB"/>
        </w:rPr>
        <w:t>TRUE/FALSE for each filename</w:t>
      </w:r>
      <w:r w:rsidRPr="00387C96">
        <w:rPr>
          <w:rFonts w:ascii="Calibri" w:eastAsia="Times New Roman" w:hAnsi="Calibri" w:cs="Calibri"/>
          <w:sz w:val="16"/>
          <w:szCs w:val="16"/>
          <w:lang w:val="en-GB" w:eastAsia="en-GB"/>
        </w:rPr>
        <w:t>.</w:t>
      </w:r>
    </w:p>
    <w:p w14:paraId="510A1B32" w14:textId="5FCC73DD" w:rsidR="00E16F58" w:rsidRPr="00387C96" w:rsidRDefault="00E16F58" w:rsidP="00664408">
      <w:pPr>
        <w:spacing w:before="100" w:beforeAutospacing="1" w:line="240" w:lineRule="auto"/>
        <w:contextualSpacing/>
        <w:rPr>
          <w:rFonts w:ascii="Calibri" w:eastAsia="Times New Roman" w:hAnsi="Calibri" w:cs="Calibri"/>
          <w:sz w:val="16"/>
          <w:szCs w:val="16"/>
          <w:lang w:val="en-GB" w:eastAsia="en-GB"/>
        </w:rPr>
      </w:pPr>
      <w:r w:rsidRPr="00387C96">
        <w:rPr>
          <w:rFonts w:ascii="Calibri" w:eastAsia="Times New Roman" w:hAnsi="Calibri" w:cs="Calibri"/>
          <w:b/>
          <w:bCs/>
          <w:sz w:val="16"/>
          <w:szCs w:val="16"/>
          <w:lang w:val="en-GB" w:eastAsia="en-GB"/>
        </w:rPr>
        <w:t>^</w:t>
      </w:r>
      <w:r w:rsidRPr="00387C96">
        <w:rPr>
          <w:rFonts w:ascii="Calibri" w:eastAsia="Times New Roman" w:hAnsi="Calibri" w:cs="Calibri"/>
          <w:sz w:val="16"/>
          <w:szCs w:val="16"/>
          <w:lang w:val="en-GB" w:eastAsia="en-GB"/>
        </w:rPr>
        <w:t xml:space="preserve"> → </w:t>
      </w:r>
      <w:r w:rsidRPr="00387C96">
        <w:rPr>
          <w:rFonts w:ascii="Calibri" w:eastAsia="Times New Roman" w:hAnsi="Calibri" w:cs="Calibri"/>
          <w:b/>
          <w:bCs/>
          <w:sz w:val="16"/>
          <w:szCs w:val="16"/>
          <w:lang w:val="en-GB" w:eastAsia="en-GB"/>
        </w:rPr>
        <w:t>anchor</w:t>
      </w:r>
      <w:r w:rsidRPr="00387C96">
        <w:rPr>
          <w:rFonts w:ascii="Calibri" w:eastAsia="Times New Roman" w:hAnsi="Calibri" w:cs="Calibri"/>
          <w:sz w:val="16"/>
          <w:szCs w:val="16"/>
          <w:lang w:val="en-GB" w:eastAsia="en-GB"/>
        </w:rPr>
        <w:t xml:space="preserve"> for start of string.</w:t>
      </w:r>
    </w:p>
    <w:p w14:paraId="0BC23205" w14:textId="66B26E68" w:rsidR="00E16F58" w:rsidRPr="00387C96" w:rsidRDefault="00E16F58" w:rsidP="00664408">
      <w:pPr>
        <w:spacing w:before="100" w:beforeAutospacing="1" w:line="240" w:lineRule="auto"/>
        <w:contextualSpacing/>
        <w:rPr>
          <w:rFonts w:ascii="Calibri" w:eastAsia="Times New Roman" w:hAnsi="Calibri" w:cs="Calibri"/>
          <w:sz w:val="16"/>
          <w:szCs w:val="16"/>
          <w:lang w:val="en-GB" w:eastAsia="en-GB"/>
        </w:rPr>
      </w:pPr>
      <w:proofErr w:type="spellStart"/>
      <w:r w:rsidRPr="00387C96">
        <w:rPr>
          <w:rFonts w:ascii="Calibri" w:eastAsia="Times New Roman" w:hAnsi="Calibri" w:cs="Calibri"/>
          <w:sz w:val="16"/>
          <w:szCs w:val="16"/>
          <w:lang w:val="en-GB" w:eastAsia="en-GB"/>
        </w:rPr>
        <w:t>RNAseq</w:t>
      </w:r>
      <w:proofErr w:type="spellEnd"/>
      <w:r w:rsidRPr="00387C96">
        <w:rPr>
          <w:rFonts w:ascii="Calibri" w:eastAsia="Times New Roman" w:hAnsi="Calibri" w:cs="Calibri"/>
          <w:sz w:val="16"/>
          <w:szCs w:val="16"/>
          <w:lang w:val="en-GB" w:eastAsia="en-GB"/>
        </w:rPr>
        <w:t xml:space="preserve"> → literal text.</w:t>
      </w:r>
    </w:p>
    <w:p w14:paraId="3405B006" w14:textId="48DDE9D1" w:rsidR="00E16F58" w:rsidRPr="00387C96" w:rsidRDefault="00E16F58" w:rsidP="00664408">
      <w:pPr>
        <w:spacing w:before="100" w:beforeAutospacing="1" w:line="240" w:lineRule="auto"/>
        <w:contextualSpacing/>
        <w:rPr>
          <w:rFonts w:ascii="Calibri" w:eastAsia="Times New Roman" w:hAnsi="Calibri" w:cs="Calibri"/>
          <w:sz w:val="16"/>
          <w:szCs w:val="16"/>
          <w:lang w:val="en-GB" w:eastAsia="en-GB"/>
        </w:rPr>
      </w:pPr>
      <w:r w:rsidRPr="00387C96">
        <w:rPr>
          <w:rFonts w:ascii="Calibri" w:eastAsia="Times New Roman" w:hAnsi="Calibri" w:cs="Calibri"/>
          <w:sz w:val="16"/>
          <w:szCs w:val="16"/>
          <w:lang w:val="en-GB" w:eastAsia="en-GB"/>
        </w:rPr>
        <w:t xml:space="preserve">files → </w:t>
      </w:r>
      <w:r w:rsidRPr="00387C96">
        <w:rPr>
          <w:rFonts w:ascii="Calibri" w:eastAsia="Times New Roman" w:hAnsi="Calibri" w:cs="Calibri"/>
          <w:b/>
          <w:bCs/>
          <w:sz w:val="16"/>
          <w:szCs w:val="16"/>
          <w:lang w:val="en-GB" w:eastAsia="en-GB"/>
        </w:rPr>
        <w:t>vector of filenames</w:t>
      </w:r>
      <w:r w:rsidRPr="00387C96">
        <w:rPr>
          <w:rFonts w:ascii="Calibri" w:eastAsia="Times New Roman" w:hAnsi="Calibri" w:cs="Calibri"/>
          <w:sz w:val="16"/>
          <w:szCs w:val="16"/>
          <w:lang w:val="en-GB" w:eastAsia="en-GB"/>
        </w:rPr>
        <w:t xml:space="preserve"> being checked.</w:t>
      </w:r>
      <w:r w:rsidRPr="00387C96">
        <w:rPr>
          <w:rFonts w:ascii="Calibri" w:eastAsia="Times New Roman" w:hAnsi="Calibri" w:cs="Calibri"/>
          <w:sz w:val="16"/>
          <w:szCs w:val="16"/>
          <w:lang w:val="en-GB" w:eastAsia="en-GB"/>
        </w:rPr>
        <w:br/>
      </w:r>
      <w:r w:rsidRPr="00387C96">
        <w:rPr>
          <w:rFonts w:ascii="Apple Color Emoji" w:eastAsia="Times New Roman" w:hAnsi="Apple Color Emoji" w:cs="Apple Color Emoji"/>
          <w:sz w:val="16"/>
          <w:szCs w:val="16"/>
          <w:lang w:val="en-GB" w:eastAsia="en-GB"/>
        </w:rPr>
        <w:t>👉</w:t>
      </w:r>
      <w:r w:rsidRPr="00387C96">
        <w:rPr>
          <w:rFonts w:ascii="Calibri" w:eastAsia="Times New Roman" w:hAnsi="Calibri" w:cs="Calibri"/>
          <w:sz w:val="16"/>
          <w:szCs w:val="16"/>
          <w:lang w:val="en-GB" w:eastAsia="en-GB"/>
        </w:rPr>
        <w:t xml:space="preserve"> Tells you whether each filename starts with “</w:t>
      </w:r>
      <w:proofErr w:type="spellStart"/>
      <w:r w:rsidRPr="00387C96">
        <w:rPr>
          <w:rFonts w:ascii="Calibri" w:eastAsia="Times New Roman" w:hAnsi="Calibri" w:cs="Calibri"/>
          <w:sz w:val="16"/>
          <w:szCs w:val="16"/>
          <w:lang w:val="en-GB" w:eastAsia="en-GB"/>
        </w:rPr>
        <w:t>RNAseq</w:t>
      </w:r>
      <w:proofErr w:type="spellEnd"/>
      <w:r w:rsidRPr="00387C96">
        <w:rPr>
          <w:rFonts w:ascii="Calibri" w:eastAsia="Times New Roman" w:hAnsi="Calibri" w:cs="Calibri"/>
          <w:sz w:val="16"/>
          <w:szCs w:val="16"/>
          <w:lang w:val="en-GB" w:eastAsia="en-GB"/>
        </w:rPr>
        <w:t>”.</w:t>
      </w:r>
    </w:p>
    <w:p w14:paraId="760E6E91" w14:textId="1E0B1756" w:rsidR="00F91025" w:rsidRPr="00387C96" w:rsidRDefault="00F91025" w:rsidP="00664408">
      <w:pPr>
        <w:pStyle w:val="Heading3"/>
        <w:rPr>
          <w:rFonts w:ascii="Calibri" w:hAnsi="Calibri" w:cs="Calibri"/>
          <w:sz w:val="20"/>
          <w:szCs w:val="20"/>
          <w:lang w:val="en-GB" w:eastAsia="en-GB"/>
        </w:rPr>
      </w:pPr>
      <w:bookmarkStart w:id="21" w:name="_Toc210158694"/>
      <w:r w:rsidRPr="00387C96">
        <w:rPr>
          <w:rFonts w:ascii="Calibri" w:hAnsi="Calibri" w:cs="Calibri"/>
          <w:sz w:val="20"/>
          <w:szCs w:val="20"/>
          <w:lang w:val="en-GB" w:eastAsia="en-GB"/>
        </w:rPr>
        <w:lastRenderedPageBreak/>
        <w:t xml:space="preserve">Example — </w:t>
      </w:r>
      <w:proofErr w:type="spellStart"/>
      <w:r w:rsidRPr="00387C96">
        <w:rPr>
          <w:rFonts w:ascii="Calibri" w:hAnsi="Calibri" w:cs="Calibri"/>
          <w:sz w:val="20"/>
          <w:szCs w:val="20"/>
          <w:lang w:val="en-GB" w:eastAsia="en-GB"/>
        </w:rPr>
        <w:t>gsub</w:t>
      </w:r>
      <w:proofErr w:type="spellEnd"/>
      <w:r w:rsidRPr="00387C96">
        <w:rPr>
          <w:rFonts w:ascii="Calibri" w:hAnsi="Calibri" w:cs="Calibri"/>
          <w:sz w:val="20"/>
          <w:szCs w:val="20"/>
          <w:lang w:val="en-GB" w:eastAsia="en-GB"/>
        </w:rPr>
        <w:t xml:space="preserve"> (replace ALL matches)</w:t>
      </w:r>
      <w:bookmarkEnd w:id="21"/>
    </w:p>
    <w:p w14:paraId="235407EA" w14:textId="228439C7" w:rsidR="00E16F58" w:rsidRPr="00387C96" w:rsidRDefault="00F91025" w:rsidP="00664408">
      <w:pPr>
        <w:spacing w:line="240" w:lineRule="auto"/>
        <w:contextualSpacing/>
        <w:rPr>
          <w:rStyle w:val="SubtleEmphasis"/>
          <w:rFonts w:ascii="Calibri" w:hAnsi="Calibri" w:cs="Calibri"/>
          <w:sz w:val="16"/>
          <w:szCs w:val="16"/>
        </w:rPr>
      </w:pPr>
      <w:r w:rsidRPr="00387C96">
        <w:rPr>
          <w:rStyle w:val="SubtleEmphasis"/>
          <w:rFonts w:ascii="Calibri" w:hAnsi="Calibri" w:cs="Calibri"/>
          <w:sz w:val="16"/>
          <w:szCs w:val="16"/>
        </w:rPr>
        <w:t xml:space="preserve">Code: </w:t>
      </w:r>
      <w:proofErr w:type="spellStart"/>
      <w:r w:rsidRPr="00387C96">
        <w:rPr>
          <w:rStyle w:val="SubtleEmphasis"/>
          <w:rFonts w:ascii="Calibri" w:hAnsi="Calibri" w:cs="Calibri"/>
          <w:sz w:val="16"/>
          <w:szCs w:val="16"/>
        </w:rPr>
        <w:t>gsub</w:t>
      </w:r>
      <w:proofErr w:type="spellEnd"/>
      <w:r w:rsidRPr="00387C96">
        <w:rPr>
          <w:rStyle w:val="SubtleEmphasis"/>
          <w:rFonts w:ascii="Calibri" w:hAnsi="Calibri" w:cs="Calibri"/>
          <w:sz w:val="16"/>
          <w:szCs w:val="16"/>
        </w:rPr>
        <w:t>(</w:t>
      </w:r>
      <w:proofErr w:type="gramStart"/>
      <w:r w:rsidRPr="00387C96">
        <w:rPr>
          <w:rStyle w:val="SubtleEmphasis"/>
          <w:rFonts w:ascii="Calibri" w:hAnsi="Calibri" w:cs="Calibri"/>
          <w:sz w:val="16"/>
          <w:szCs w:val="16"/>
        </w:rPr>
        <w:t>'.*</w:t>
      </w:r>
      <w:proofErr w:type="gramEnd"/>
      <w:r w:rsidRPr="00387C96">
        <w:rPr>
          <w:rStyle w:val="SubtleEmphasis"/>
          <w:rFonts w:ascii="Calibri" w:hAnsi="Calibri" w:cs="Calibri"/>
          <w:sz w:val="16"/>
          <w:szCs w:val="16"/>
        </w:rPr>
        <w:t>_(</w:t>
      </w:r>
      <w:proofErr w:type="spellStart"/>
      <w:r w:rsidRPr="00387C96">
        <w:rPr>
          <w:rStyle w:val="SubtleEmphasis"/>
          <w:rFonts w:ascii="Calibri" w:hAnsi="Calibri" w:cs="Calibri"/>
          <w:sz w:val="16"/>
          <w:szCs w:val="16"/>
        </w:rPr>
        <w:t>Drug|Control</w:t>
      </w:r>
      <w:proofErr w:type="spellEnd"/>
      <w:r w:rsidRPr="00387C96">
        <w:rPr>
          <w:rStyle w:val="SubtleEmphasis"/>
          <w:rFonts w:ascii="Calibri" w:hAnsi="Calibri" w:cs="Calibri"/>
          <w:sz w:val="16"/>
          <w:szCs w:val="16"/>
        </w:rPr>
        <w:t>)_.*', '\\1', files)</w:t>
      </w:r>
    </w:p>
    <w:p w14:paraId="7DAE7420" w14:textId="2A08DEF7" w:rsidR="00F91025" w:rsidRPr="00387C96" w:rsidRDefault="00F91025" w:rsidP="00664408">
      <w:pPr>
        <w:spacing w:line="240" w:lineRule="auto"/>
        <w:contextualSpacing/>
        <w:rPr>
          <w:rStyle w:val="SubtleEmphasis"/>
          <w:rFonts w:ascii="Calibri" w:hAnsi="Calibri" w:cs="Calibri"/>
          <w:i/>
          <w:iCs/>
          <w:color w:val="000000" w:themeColor="text1"/>
          <w:sz w:val="16"/>
          <w:szCs w:val="16"/>
        </w:rPr>
      </w:pPr>
      <w:proofErr w:type="spellStart"/>
      <w:r w:rsidRPr="00387C96">
        <w:rPr>
          <w:rStyle w:val="SubtleEmphasis"/>
          <w:rFonts w:ascii="Calibri" w:hAnsi="Calibri" w:cs="Calibri"/>
          <w:i/>
          <w:iCs/>
          <w:color w:val="000000" w:themeColor="text1"/>
          <w:sz w:val="16"/>
          <w:szCs w:val="16"/>
        </w:rPr>
        <w:t>gsub</w:t>
      </w:r>
      <w:proofErr w:type="spellEnd"/>
      <w:r w:rsidRPr="00387C96">
        <w:rPr>
          <w:rStyle w:val="SubtleEmphasis"/>
          <w:rFonts w:ascii="Calibri" w:hAnsi="Calibri" w:cs="Calibri"/>
          <w:i/>
          <w:iCs/>
          <w:color w:val="000000" w:themeColor="text1"/>
          <w:sz w:val="16"/>
          <w:szCs w:val="16"/>
        </w:rPr>
        <w:t xml:space="preserve"> → global substitution </w:t>
      </w:r>
      <w:r w:rsidRPr="00387C96">
        <w:rPr>
          <w:rStyle w:val="SubtleEmphasis"/>
          <w:rFonts w:ascii="Calibri" w:hAnsi="Calibri" w:cs="Calibri"/>
          <w:b/>
          <w:bCs/>
          <w:i/>
          <w:iCs/>
          <w:color w:val="000000" w:themeColor="text1"/>
          <w:sz w:val="16"/>
          <w:szCs w:val="16"/>
        </w:rPr>
        <w:t>(replace all matches).</w:t>
      </w:r>
    </w:p>
    <w:p w14:paraId="171DFD1C" w14:textId="56D211E9" w:rsidR="00F91025" w:rsidRPr="00387C96" w:rsidRDefault="00F91025" w:rsidP="00664408">
      <w:pPr>
        <w:spacing w:line="240" w:lineRule="auto"/>
        <w:contextualSpacing/>
        <w:rPr>
          <w:rStyle w:val="SubtleEmphasis"/>
          <w:rFonts w:ascii="Calibri" w:hAnsi="Calibri" w:cs="Calibri"/>
          <w:i/>
          <w:iCs/>
          <w:color w:val="000000" w:themeColor="text1"/>
          <w:sz w:val="16"/>
          <w:szCs w:val="16"/>
        </w:rPr>
      </w:pPr>
      <w:proofErr w:type="gramStart"/>
      <w:r w:rsidRPr="00387C96">
        <w:rPr>
          <w:rStyle w:val="SubtleEmphasis"/>
          <w:rFonts w:ascii="Calibri" w:hAnsi="Calibri" w:cs="Calibri"/>
          <w:i/>
          <w:iCs/>
          <w:color w:val="000000" w:themeColor="text1"/>
          <w:sz w:val="16"/>
          <w:szCs w:val="16"/>
        </w:rPr>
        <w:t>.*</w:t>
      </w:r>
      <w:proofErr w:type="gramEnd"/>
      <w:r w:rsidRPr="00387C96">
        <w:rPr>
          <w:rStyle w:val="SubtleEmphasis"/>
          <w:rFonts w:ascii="Calibri" w:hAnsi="Calibri" w:cs="Calibri"/>
          <w:i/>
          <w:iCs/>
          <w:color w:val="000000" w:themeColor="text1"/>
          <w:sz w:val="16"/>
          <w:szCs w:val="16"/>
        </w:rPr>
        <w:t xml:space="preserve">_ → </w:t>
      </w:r>
      <w:r w:rsidRPr="00387C96">
        <w:rPr>
          <w:rStyle w:val="SubtleEmphasis"/>
          <w:rFonts w:ascii="Calibri" w:hAnsi="Calibri" w:cs="Calibri"/>
          <w:b/>
          <w:bCs/>
          <w:i/>
          <w:iCs/>
          <w:color w:val="000000" w:themeColor="text1"/>
          <w:sz w:val="16"/>
          <w:szCs w:val="16"/>
        </w:rPr>
        <w:t>wildcard</w:t>
      </w:r>
      <w:r w:rsidRPr="00387C96">
        <w:rPr>
          <w:rStyle w:val="SubtleEmphasis"/>
          <w:rFonts w:ascii="Calibri" w:hAnsi="Calibri" w:cs="Calibri"/>
          <w:i/>
          <w:iCs/>
          <w:color w:val="000000" w:themeColor="text1"/>
          <w:sz w:val="16"/>
          <w:szCs w:val="16"/>
        </w:rPr>
        <w:t xml:space="preserve"> - any text up to an underscore.</w:t>
      </w:r>
    </w:p>
    <w:p w14:paraId="03757B9F" w14:textId="0E8630C5" w:rsidR="00F91025" w:rsidRPr="00387C96" w:rsidRDefault="00F91025" w:rsidP="00664408">
      <w:pPr>
        <w:spacing w:line="240" w:lineRule="auto"/>
        <w:contextualSpacing/>
        <w:rPr>
          <w:rStyle w:val="SubtleEmphasis"/>
          <w:rFonts w:ascii="Calibri" w:hAnsi="Calibri" w:cs="Calibri"/>
          <w:i/>
          <w:iCs/>
          <w:color w:val="000000" w:themeColor="text1"/>
          <w:sz w:val="16"/>
          <w:szCs w:val="16"/>
        </w:rPr>
      </w:pPr>
      <w:r w:rsidRPr="00387C96">
        <w:rPr>
          <w:rStyle w:val="SubtleEmphasis"/>
          <w:rFonts w:ascii="Calibri" w:hAnsi="Calibri" w:cs="Calibri"/>
          <w:i/>
          <w:iCs/>
          <w:color w:val="000000" w:themeColor="text1"/>
          <w:sz w:val="16"/>
          <w:szCs w:val="16"/>
        </w:rPr>
        <w:t>(</w:t>
      </w:r>
      <w:proofErr w:type="spellStart"/>
      <w:r w:rsidRPr="00387C96">
        <w:rPr>
          <w:rStyle w:val="SubtleEmphasis"/>
          <w:rFonts w:ascii="Calibri" w:hAnsi="Calibri" w:cs="Calibri"/>
          <w:i/>
          <w:iCs/>
          <w:color w:val="000000" w:themeColor="text1"/>
          <w:sz w:val="16"/>
          <w:szCs w:val="16"/>
        </w:rPr>
        <w:t>Drug|Control</w:t>
      </w:r>
      <w:proofErr w:type="spellEnd"/>
      <w:r w:rsidRPr="00387C96">
        <w:rPr>
          <w:rStyle w:val="SubtleEmphasis"/>
          <w:rFonts w:ascii="Calibri" w:hAnsi="Calibri" w:cs="Calibri"/>
          <w:i/>
          <w:iCs/>
          <w:color w:val="000000" w:themeColor="text1"/>
          <w:sz w:val="16"/>
          <w:szCs w:val="16"/>
        </w:rPr>
        <w:t>) → capture the word “Drug” or “Control”.</w:t>
      </w:r>
    </w:p>
    <w:p w14:paraId="1C464A44" w14:textId="7234C553" w:rsidR="00F91025" w:rsidRPr="00387C96" w:rsidRDefault="00F91025" w:rsidP="00664408">
      <w:pPr>
        <w:spacing w:line="240" w:lineRule="auto"/>
        <w:contextualSpacing/>
        <w:rPr>
          <w:rStyle w:val="SubtleEmphasis"/>
          <w:rFonts w:ascii="Calibri" w:hAnsi="Calibri" w:cs="Calibri"/>
          <w:i/>
          <w:iCs/>
          <w:color w:val="000000" w:themeColor="text1"/>
          <w:sz w:val="16"/>
          <w:szCs w:val="16"/>
        </w:rPr>
      </w:pPr>
      <w:proofErr w:type="gramStart"/>
      <w:r w:rsidRPr="00387C96">
        <w:rPr>
          <w:rStyle w:val="SubtleEmphasis"/>
          <w:rFonts w:ascii="Calibri" w:hAnsi="Calibri" w:cs="Calibri"/>
          <w:i/>
          <w:iCs/>
          <w:color w:val="000000" w:themeColor="text1"/>
          <w:sz w:val="16"/>
          <w:szCs w:val="16"/>
        </w:rPr>
        <w:t>_.*</w:t>
      </w:r>
      <w:proofErr w:type="gramEnd"/>
      <w:r w:rsidRPr="00387C96">
        <w:rPr>
          <w:rStyle w:val="SubtleEmphasis"/>
          <w:rFonts w:ascii="Calibri" w:hAnsi="Calibri" w:cs="Calibri"/>
          <w:i/>
          <w:iCs/>
          <w:color w:val="000000" w:themeColor="text1"/>
          <w:sz w:val="16"/>
          <w:szCs w:val="16"/>
        </w:rPr>
        <w:t xml:space="preserve"> →</w:t>
      </w:r>
      <w:r w:rsidRPr="00387C96">
        <w:rPr>
          <w:rStyle w:val="SubtleEmphasis"/>
          <w:rFonts w:ascii="Calibri" w:hAnsi="Calibri" w:cs="Calibri"/>
          <w:b/>
          <w:bCs/>
          <w:i/>
          <w:iCs/>
          <w:color w:val="000000" w:themeColor="text1"/>
          <w:sz w:val="16"/>
          <w:szCs w:val="16"/>
        </w:rPr>
        <w:t>wildcard</w:t>
      </w:r>
      <w:r w:rsidRPr="00387C96">
        <w:rPr>
          <w:rStyle w:val="SubtleEmphasis"/>
          <w:rFonts w:ascii="Calibri" w:hAnsi="Calibri" w:cs="Calibri"/>
          <w:i/>
          <w:iCs/>
          <w:color w:val="000000" w:themeColor="text1"/>
          <w:sz w:val="16"/>
          <w:szCs w:val="16"/>
        </w:rPr>
        <w:t xml:space="preserve"> -  another underscore and the rest of the text.</w:t>
      </w:r>
    </w:p>
    <w:p w14:paraId="264821CC" w14:textId="0912E45C" w:rsidR="00F91025" w:rsidRPr="00387C96" w:rsidRDefault="00F91025" w:rsidP="00664408">
      <w:pPr>
        <w:spacing w:line="240" w:lineRule="auto"/>
        <w:contextualSpacing/>
        <w:rPr>
          <w:rStyle w:val="SubtleEmphasis"/>
          <w:rFonts w:ascii="Calibri" w:hAnsi="Calibri" w:cs="Calibri"/>
          <w:i/>
          <w:iCs/>
          <w:color w:val="000000" w:themeColor="text1"/>
          <w:sz w:val="16"/>
          <w:szCs w:val="16"/>
        </w:rPr>
      </w:pPr>
      <w:r w:rsidRPr="00387C96">
        <w:rPr>
          <w:rStyle w:val="SubtleEmphasis"/>
          <w:rFonts w:ascii="Calibri" w:hAnsi="Calibri" w:cs="Calibri"/>
          <w:i/>
          <w:iCs/>
          <w:color w:val="000000" w:themeColor="text1"/>
          <w:sz w:val="16"/>
          <w:szCs w:val="16"/>
        </w:rPr>
        <w:t xml:space="preserve">\\1 → </w:t>
      </w:r>
      <w:r w:rsidRPr="00387C96">
        <w:rPr>
          <w:rStyle w:val="SubtleEmphasis"/>
          <w:rFonts w:ascii="Calibri" w:hAnsi="Calibri" w:cs="Calibri"/>
          <w:b/>
          <w:bCs/>
          <w:i/>
          <w:iCs/>
          <w:color w:val="000000" w:themeColor="text1"/>
          <w:sz w:val="16"/>
          <w:szCs w:val="16"/>
        </w:rPr>
        <w:t>wildcard</w:t>
      </w:r>
      <w:r w:rsidRPr="00387C96">
        <w:rPr>
          <w:rStyle w:val="SubtleEmphasis"/>
          <w:rFonts w:ascii="Calibri" w:hAnsi="Calibri" w:cs="Calibri"/>
          <w:i/>
          <w:iCs/>
          <w:color w:val="000000" w:themeColor="text1"/>
          <w:sz w:val="16"/>
          <w:szCs w:val="16"/>
        </w:rPr>
        <w:t xml:space="preserve"> - replace with the first captured group.</w:t>
      </w:r>
    </w:p>
    <w:p w14:paraId="384562CE" w14:textId="77777777" w:rsidR="00F91025" w:rsidRPr="00387C96" w:rsidRDefault="00F91025" w:rsidP="00664408">
      <w:pPr>
        <w:spacing w:line="240" w:lineRule="auto"/>
        <w:contextualSpacing/>
        <w:rPr>
          <w:rStyle w:val="SubtleEmphasis"/>
          <w:rFonts w:ascii="Calibri" w:hAnsi="Calibri" w:cs="Calibri"/>
          <w:i/>
          <w:iCs/>
          <w:color w:val="000000" w:themeColor="text1"/>
          <w:sz w:val="16"/>
          <w:szCs w:val="16"/>
        </w:rPr>
      </w:pPr>
      <w:r w:rsidRPr="00387C96">
        <w:rPr>
          <w:rStyle w:val="SubtleEmphasis"/>
          <w:rFonts w:ascii="Calibri" w:hAnsi="Calibri" w:cs="Calibri"/>
          <w:i/>
          <w:iCs/>
          <w:color w:val="000000" w:themeColor="text1"/>
          <w:sz w:val="16"/>
          <w:szCs w:val="16"/>
        </w:rPr>
        <w:t xml:space="preserve">files → </w:t>
      </w:r>
      <w:r w:rsidRPr="00387C96">
        <w:rPr>
          <w:rStyle w:val="SubtleEmphasis"/>
          <w:rFonts w:ascii="Calibri" w:hAnsi="Calibri" w:cs="Calibri"/>
          <w:b/>
          <w:bCs/>
          <w:i/>
          <w:iCs/>
          <w:color w:val="000000" w:themeColor="text1"/>
          <w:sz w:val="16"/>
          <w:szCs w:val="16"/>
        </w:rPr>
        <w:t>filenames being processed.</w:t>
      </w:r>
    </w:p>
    <w:p w14:paraId="6C45B14B" w14:textId="0EEF6576" w:rsidR="00F91025" w:rsidRPr="00387C96" w:rsidRDefault="00F91025" w:rsidP="00664408">
      <w:pPr>
        <w:spacing w:line="240" w:lineRule="auto"/>
        <w:contextualSpacing/>
        <w:rPr>
          <w:rStyle w:val="SubtleEmphasis"/>
          <w:rFonts w:ascii="Calibri" w:hAnsi="Calibri" w:cs="Calibri"/>
          <w:i/>
          <w:iCs/>
          <w:color w:val="000000" w:themeColor="text1"/>
          <w:sz w:val="16"/>
          <w:szCs w:val="16"/>
        </w:rPr>
      </w:pPr>
      <w:r w:rsidRPr="00387C96">
        <w:rPr>
          <w:rStyle w:val="SubtleEmphasis"/>
          <w:rFonts w:ascii="Apple Color Emoji" w:hAnsi="Apple Color Emoji" w:cs="Apple Color Emoji"/>
          <w:i/>
          <w:iCs/>
          <w:color w:val="000000" w:themeColor="text1"/>
          <w:sz w:val="16"/>
          <w:szCs w:val="16"/>
        </w:rPr>
        <w:t>👉</w:t>
      </w:r>
      <w:r w:rsidRPr="00387C96">
        <w:rPr>
          <w:rStyle w:val="SubtleEmphasis"/>
          <w:rFonts w:ascii="Calibri" w:hAnsi="Calibri" w:cs="Calibri"/>
          <w:i/>
          <w:iCs/>
          <w:color w:val="000000" w:themeColor="text1"/>
          <w:sz w:val="16"/>
          <w:szCs w:val="16"/>
        </w:rPr>
        <w:t xml:space="preserve"> Extracts the treatment type (Drug or Control) from each filename.</w:t>
      </w:r>
    </w:p>
    <w:p w14:paraId="07BBB5D9" w14:textId="5CF1444A" w:rsidR="00F91025" w:rsidRPr="00387C96" w:rsidRDefault="00F91025" w:rsidP="00664408">
      <w:pPr>
        <w:pStyle w:val="Heading3"/>
        <w:rPr>
          <w:rFonts w:ascii="Calibri" w:hAnsi="Calibri" w:cs="Calibri"/>
          <w:sz w:val="20"/>
          <w:szCs w:val="20"/>
        </w:rPr>
      </w:pPr>
      <w:bookmarkStart w:id="22" w:name="_Toc210158695"/>
      <w:r w:rsidRPr="00387C96">
        <w:rPr>
          <w:rFonts w:ascii="Calibri" w:hAnsi="Calibri" w:cs="Calibri"/>
          <w:sz w:val="20"/>
          <w:szCs w:val="20"/>
        </w:rPr>
        <w:t>Example — sub (replace FIRST match only)</w:t>
      </w:r>
      <w:bookmarkEnd w:id="22"/>
    </w:p>
    <w:p w14:paraId="7E01D13C" w14:textId="1F1643D9" w:rsidR="004E49FB" w:rsidRPr="00387C96" w:rsidRDefault="00F91025" w:rsidP="00664408">
      <w:pPr>
        <w:spacing w:line="240" w:lineRule="auto"/>
        <w:contextualSpacing/>
        <w:rPr>
          <w:rStyle w:val="SubtleEmphasis"/>
          <w:rFonts w:ascii="Calibri" w:hAnsi="Calibri" w:cs="Calibri"/>
          <w:sz w:val="16"/>
          <w:szCs w:val="16"/>
        </w:rPr>
      </w:pPr>
      <w:r w:rsidRPr="00387C96">
        <w:rPr>
          <w:rStyle w:val="SubtleEmphasis"/>
          <w:rFonts w:ascii="Calibri" w:hAnsi="Calibri" w:cs="Calibri"/>
          <w:sz w:val="16"/>
          <w:szCs w:val="16"/>
        </w:rPr>
        <w:t xml:space="preserve">Code: </w:t>
      </w:r>
      <w:proofErr w:type="gramStart"/>
      <w:r w:rsidRPr="00387C96">
        <w:rPr>
          <w:rStyle w:val="SubtleEmphasis"/>
          <w:rFonts w:ascii="Calibri" w:hAnsi="Calibri" w:cs="Calibri"/>
          <w:sz w:val="16"/>
          <w:szCs w:val="16"/>
        </w:rPr>
        <w:t>sub(</w:t>
      </w:r>
      <w:proofErr w:type="gramEnd"/>
      <w:r w:rsidRPr="00387C96">
        <w:rPr>
          <w:rStyle w:val="SubtleEmphasis"/>
          <w:rFonts w:ascii="Calibri" w:hAnsi="Calibri" w:cs="Calibri"/>
          <w:sz w:val="16"/>
          <w:szCs w:val="16"/>
        </w:rPr>
        <w:t>'Sample', 'S', 'RNAseq_Sample12')</w:t>
      </w:r>
    </w:p>
    <w:p w14:paraId="68DB557B" w14:textId="619CD6D3" w:rsidR="004E49FB" w:rsidRPr="00387C96" w:rsidRDefault="004E49FB" w:rsidP="00664408">
      <w:pPr>
        <w:spacing w:line="240" w:lineRule="auto"/>
        <w:contextualSpacing/>
        <w:rPr>
          <w:rStyle w:val="SubtleEmphasis"/>
          <w:rFonts w:ascii="Calibri" w:hAnsi="Calibri" w:cs="Calibri"/>
          <w:i/>
          <w:iCs/>
          <w:color w:val="000000" w:themeColor="text1"/>
          <w:sz w:val="16"/>
          <w:szCs w:val="16"/>
        </w:rPr>
      </w:pPr>
      <w:r w:rsidRPr="00387C96">
        <w:rPr>
          <w:rStyle w:val="SubtleEmphasis"/>
          <w:rFonts w:ascii="Calibri" w:hAnsi="Calibri" w:cs="Calibri"/>
          <w:i/>
          <w:iCs/>
          <w:color w:val="000000" w:themeColor="text1"/>
          <w:sz w:val="16"/>
          <w:szCs w:val="16"/>
        </w:rPr>
        <w:t xml:space="preserve">sub → </w:t>
      </w:r>
      <w:r w:rsidRPr="00387C96">
        <w:rPr>
          <w:rStyle w:val="SubtleEmphasis"/>
          <w:rFonts w:ascii="Calibri" w:hAnsi="Calibri" w:cs="Calibri"/>
          <w:b/>
          <w:bCs/>
          <w:i/>
          <w:iCs/>
          <w:color w:val="000000" w:themeColor="text1"/>
          <w:sz w:val="16"/>
          <w:szCs w:val="16"/>
        </w:rPr>
        <w:t xml:space="preserve">replace </w:t>
      </w:r>
      <w:r w:rsidRPr="00387C96">
        <w:rPr>
          <w:rStyle w:val="SubtleEmphasis"/>
          <w:rFonts w:ascii="Calibri" w:hAnsi="Calibri" w:cs="Calibri"/>
          <w:i/>
          <w:iCs/>
          <w:color w:val="000000" w:themeColor="text1"/>
          <w:sz w:val="16"/>
          <w:szCs w:val="16"/>
        </w:rPr>
        <w:t>only the</w:t>
      </w:r>
      <w:r w:rsidRPr="00387C96">
        <w:rPr>
          <w:rStyle w:val="SubtleEmphasis"/>
          <w:rFonts w:ascii="Calibri" w:hAnsi="Calibri" w:cs="Calibri"/>
          <w:b/>
          <w:bCs/>
          <w:i/>
          <w:iCs/>
          <w:color w:val="000000" w:themeColor="text1"/>
          <w:sz w:val="16"/>
          <w:szCs w:val="16"/>
        </w:rPr>
        <w:t xml:space="preserve"> first match.</w:t>
      </w:r>
    </w:p>
    <w:p w14:paraId="4C6BCE91" w14:textId="70D9DD97" w:rsidR="004E49FB" w:rsidRPr="00387C96" w:rsidRDefault="004E49FB" w:rsidP="00664408">
      <w:pPr>
        <w:spacing w:line="240" w:lineRule="auto"/>
        <w:contextualSpacing/>
        <w:rPr>
          <w:rStyle w:val="SubtleEmphasis"/>
          <w:rFonts w:ascii="Calibri" w:hAnsi="Calibri" w:cs="Calibri"/>
          <w:i/>
          <w:iCs/>
          <w:color w:val="000000" w:themeColor="text1"/>
          <w:sz w:val="16"/>
          <w:szCs w:val="16"/>
        </w:rPr>
      </w:pPr>
      <w:r w:rsidRPr="00387C96">
        <w:rPr>
          <w:rStyle w:val="SubtleEmphasis"/>
          <w:rFonts w:ascii="Calibri" w:hAnsi="Calibri" w:cs="Calibri"/>
          <w:i/>
          <w:iCs/>
          <w:color w:val="000000" w:themeColor="text1"/>
          <w:sz w:val="16"/>
          <w:szCs w:val="16"/>
        </w:rPr>
        <w:t xml:space="preserve">Sample → text to </w:t>
      </w:r>
      <w:r w:rsidRPr="00387C96">
        <w:rPr>
          <w:rStyle w:val="SubtleEmphasis"/>
          <w:rFonts w:ascii="Calibri" w:hAnsi="Calibri" w:cs="Calibri"/>
          <w:b/>
          <w:bCs/>
          <w:i/>
          <w:iCs/>
          <w:color w:val="000000" w:themeColor="text1"/>
          <w:sz w:val="16"/>
          <w:szCs w:val="16"/>
        </w:rPr>
        <w:t>find</w:t>
      </w:r>
      <w:r w:rsidRPr="00387C96">
        <w:rPr>
          <w:rStyle w:val="SubtleEmphasis"/>
          <w:rFonts w:ascii="Calibri" w:hAnsi="Calibri" w:cs="Calibri"/>
          <w:i/>
          <w:iCs/>
          <w:color w:val="000000" w:themeColor="text1"/>
          <w:sz w:val="16"/>
          <w:szCs w:val="16"/>
        </w:rPr>
        <w:t>.</w:t>
      </w:r>
    </w:p>
    <w:p w14:paraId="5EE07DB2" w14:textId="77777777" w:rsidR="004E49FB" w:rsidRPr="00387C96" w:rsidRDefault="004E49FB" w:rsidP="00664408">
      <w:pPr>
        <w:spacing w:line="240" w:lineRule="auto"/>
        <w:contextualSpacing/>
        <w:rPr>
          <w:rStyle w:val="SubtleEmphasis"/>
          <w:rFonts w:ascii="Calibri" w:hAnsi="Calibri" w:cs="Calibri"/>
          <w:i/>
          <w:iCs/>
          <w:color w:val="000000" w:themeColor="text1"/>
          <w:sz w:val="16"/>
          <w:szCs w:val="16"/>
        </w:rPr>
      </w:pPr>
      <w:r w:rsidRPr="00387C96">
        <w:rPr>
          <w:rStyle w:val="SubtleEmphasis"/>
          <w:rFonts w:ascii="Calibri" w:hAnsi="Calibri" w:cs="Calibri"/>
          <w:i/>
          <w:iCs/>
          <w:color w:val="000000" w:themeColor="text1"/>
          <w:sz w:val="16"/>
          <w:szCs w:val="16"/>
        </w:rPr>
        <w:t xml:space="preserve">S → </w:t>
      </w:r>
      <w:r w:rsidRPr="00387C96">
        <w:rPr>
          <w:rStyle w:val="SubtleEmphasis"/>
          <w:rFonts w:ascii="Calibri" w:hAnsi="Calibri" w:cs="Calibri"/>
          <w:b/>
          <w:bCs/>
          <w:i/>
          <w:iCs/>
          <w:color w:val="000000" w:themeColor="text1"/>
          <w:sz w:val="16"/>
          <w:szCs w:val="16"/>
        </w:rPr>
        <w:t>replacement</w:t>
      </w:r>
      <w:r w:rsidRPr="00387C96">
        <w:rPr>
          <w:rStyle w:val="SubtleEmphasis"/>
          <w:rFonts w:ascii="Calibri" w:hAnsi="Calibri" w:cs="Calibri"/>
          <w:i/>
          <w:iCs/>
          <w:color w:val="000000" w:themeColor="text1"/>
          <w:sz w:val="16"/>
          <w:szCs w:val="16"/>
        </w:rPr>
        <w:t>.</w:t>
      </w:r>
    </w:p>
    <w:p w14:paraId="77F4F4FF" w14:textId="503C74D2" w:rsidR="00F91025" w:rsidRPr="00387C96" w:rsidRDefault="004E49FB" w:rsidP="00664408">
      <w:pPr>
        <w:spacing w:line="240" w:lineRule="auto"/>
        <w:contextualSpacing/>
        <w:rPr>
          <w:rStyle w:val="SubtleEmphasis"/>
          <w:rFonts w:ascii="Calibri" w:hAnsi="Calibri" w:cs="Calibri"/>
          <w:i/>
          <w:iCs/>
          <w:color w:val="000000" w:themeColor="text1"/>
          <w:sz w:val="16"/>
          <w:szCs w:val="16"/>
        </w:rPr>
      </w:pPr>
      <w:r w:rsidRPr="00387C96">
        <w:rPr>
          <w:rStyle w:val="SubtleEmphasis"/>
          <w:rFonts w:ascii="Apple Color Emoji" w:hAnsi="Apple Color Emoji" w:cs="Apple Color Emoji"/>
          <w:i/>
          <w:iCs/>
          <w:color w:val="000000" w:themeColor="text1"/>
          <w:sz w:val="16"/>
          <w:szCs w:val="16"/>
        </w:rPr>
        <w:t>👉</w:t>
      </w:r>
      <w:r w:rsidRPr="00387C96">
        <w:rPr>
          <w:rStyle w:val="SubtleEmphasis"/>
          <w:rFonts w:ascii="Calibri" w:hAnsi="Calibri" w:cs="Calibri"/>
          <w:i/>
          <w:iCs/>
          <w:color w:val="000000" w:themeColor="text1"/>
          <w:sz w:val="16"/>
          <w:szCs w:val="16"/>
        </w:rPr>
        <w:t xml:space="preserve"> Changes "RNAseq_Sample12" into "RNAseq_S12".</w:t>
      </w:r>
    </w:p>
    <w:p w14:paraId="6BED4B21" w14:textId="38490431" w:rsidR="00255015" w:rsidRPr="00387C96" w:rsidRDefault="00A81789" w:rsidP="00664408">
      <w:pPr>
        <w:pStyle w:val="Heading2"/>
        <w:spacing w:line="240" w:lineRule="auto"/>
        <w:rPr>
          <w:rFonts w:ascii="Calibri" w:hAnsi="Calibri" w:cs="Calibri"/>
          <w:sz w:val="20"/>
          <w:szCs w:val="20"/>
        </w:rPr>
      </w:pPr>
      <w:bookmarkStart w:id="23" w:name="_Toc210158696"/>
      <w:r w:rsidRPr="00387C96">
        <w:rPr>
          <w:rFonts w:ascii="Calibri" w:hAnsi="Calibri" w:cs="Calibri"/>
          <w:sz w:val="20"/>
          <w:szCs w:val="20"/>
        </w:rPr>
        <w:t>Anchors</w:t>
      </w:r>
      <w:bookmarkEnd w:id="23"/>
    </w:p>
    <w:p w14:paraId="09683324" w14:textId="77777777" w:rsidR="00255015" w:rsidRPr="00387C96" w:rsidRDefault="00A81789" w:rsidP="00664408">
      <w:pPr>
        <w:spacing w:line="240" w:lineRule="auto"/>
        <w:contextualSpacing/>
        <w:rPr>
          <w:rFonts w:ascii="Calibri" w:hAnsi="Calibri" w:cs="Calibri"/>
          <w:sz w:val="16"/>
          <w:szCs w:val="16"/>
        </w:rPr>
      </w:pPr>
      <w:r w:rsidRPr="00387C96">
        <w:rPr>
          <w:rFonts w:ascii="Calibri" w:hAnsi="Calibri" w:cs="Calibri"/>
          <w:sz w:val="16"/>
          <w:szCs w:val="16"/>
          <w:shd w:val="clear" w:color="auto" w:fill="EDEDED"/>
        </w:rPr>
        <w:t>grep('^RNAseq', files)   # ^ = starts with</w:t>
      </w:r>
      <w:r w:rsidRPr="00387C96">
        <w:rPr>
          <w:rFonts w:ascii="Calibri" w:hAnsi="Calibri" w:cs="Calibri"/>
          <w:sz w:val="16"/>
          <w:szCs w:val="16"/>
          <w:shd w:val="clear" w:color="auto" w:fill="EDEDED"/>
        </w:rPr>
        <w:br/>
        <w:t>grep('bam$', files)      # $ = ends with</w:t>
      </w:r>
    </w:p>
    <w:p w14:paraId="7D7EB32F" w14:textId="77777777" w:rsidR="00255015" w:rsidRPr="00387C96" w:rsidRDefault="00A81789" w:rsidP="00664408">
      <w:pPr>
        <w:spacing w:line="240" w:lineRule="auto"/>
        <w:contextualSpacing/>
        <w:rPr>
          <w:rFonts w:ascii="Calibri" w:hAnsi="Calibri" w:cs="Calibri"/>
          <w:sz w:val="16"/>
          <w:szCs w:val="16"/>
        </w:rPr>
      </w:pPr>
      <w:r w:rsidRPr="00387C96">
        <w:rPr>
          <w:rFonts w:ascii="Calibri" w:hAnsi="Calibri" w:cs="Calibri"/>
          <w:sz w:val="16"/>
          <w:szCs w:val="16"/>
          <w:shd w:val="clear" w:color="auto" w:fill="EDEDED"/>
        </w:rPr>
        <w:t>[1] 1 2   # files starting with RNAseq</w:t>
      </w:r>
      <w:r w:rsidRPr="00387C96">
        <w:rPr>
          <w:rFonts w:ascii="Calibri" w:hAnsi="Calibri" w:cs="Calibri"/>
          <w:sz w:val="16"/>
          <w:szCs w:val="16"/>
          <w:shd w:val="clear" w:color="auto" w:fill="EDEDED"/>
        </w:rPr>
        <w:br/>
        <w:t>[1] 3   # file ending with bam</w:t>
      </w:r>
    </w:p>
    <w:p w14:paraId="00ACFA61" w14:textId="77777777" w:rsidR="00255015" w:rsidRPr="00387C96" w:rsidRDefault="00A81789" w:rsidP="00664408">
      <w:pPr>
        <w:spacing w:line="240" w:lineRule="auto"/>
        <w:contextualSpacing/>
        <w:rPr>
          <w:rFonts w:ascii="Calibri" w:hAnsi="Calibri" w:cs="Calibri"/>
          <w:sz w:val="16"/>
          <w:szCs w:val="16"/>
        </w:rPr>
      </w:pPr>
      <w:r w:rsidRPr="00387C96">
        <w:rPr>
          <w:rFonts w:ascii="Apple Color Emoji" w:hAnsi="Apple Color Emoji" w:cs="Apple Color Emoji"/>
          <w:sz w:val="16"/>
          <w:szCs w:val="16"/>
        </w:rPr>
        <w:t>👉</w:t>
      </w:r>
      <w:r w:rsidRPr="00387C96">
        <w:rPr>
          <w:rFonts w:ascii="Calibri" w:hAnsi="Calibri" w:cs="Calibri"/>
          <w:sz w:val="16"/>
          <w:szCs w:val="16"/>
        </w:rPr>
        <w:t xml:space="preserve"> Anchors match positions, not characters. ^ = beginning, $ = end.</w:t>
      </w:r>
    </w:p>
    <w:p w14:paraId="070E08B9" w14:textId="010096FA" w:rsidR="00C14629" w:rsidRPr="00387C96" w:rsidRDefault="00A81789" w:rsidP="00664408">
      <w:pPr>
        <w:pStyle w:val="Heading2"/>
        <w:spacing w:line="240" w:lineRule="auto"/>
        <w:rPr>
          <w:rFonts w:ascii="Calibri" w:hAnsi="Calibri" w:cs="Calibri"/>
          <w:sz w:val="20"/>
          <w:szCs w:val="20"/>
        </w:rPr>
      </w:pPr>
      <w:bookmarkStart w:id="24" w:name="_Toc210158697"/>
      <w:r w:rsidRPr="00387C96">
        <w:rPr>
          <w:rFonts w:ascii="Calibri" w:hAnsi="Calibri" w:cs="Calibri"/>
          <w:sz w:val="20"/>
          <w:szCs w:val="20"/>
        </w:rPr>
        <w:t>Wildcards</w:t>
      </w:r>
      <w:bookmarkEnd w:id="24"/>
    </w:p>
    <w:p w14:paraId="40715E80" w14:textId="420A63B9" w:rsidR="00CC6398" w:rsidRPr="00387C96" w:rsidRDefault="0038587D" w:rsidP="00664408">
      <w:pPr>
        <w:spacing w:line="240" w:lineRule="auto"/>
        <w:contextualSpacing/>
        <w:rPr>
          <w:rFonts w:ascii="Calibri" w:hAnsi="Calibri" w:cs="Calibri"/>
          <w:sz w:val="16"/>
          <w:szCs w:val="16"/>
        </w:rPr>
      </w:pPr>
      <w:r w:rsidRPr="00387C96">
        <w:rPr>
          <w:rFonts w:ascii="Calibri" w:hAnsi="Calibri" w:cs="Calibri"/>
          <w:sz w:val="16"/>
          <w:szCs w:val="16"/>
        </w:rPr>
        <w:t>^ start • $ end • . any char • \\. literal dot • [0-9] digit • [0-9]+ 1+ digits • (A|B) A or B • ( ) capture • ? 0/1 • * 0+ • + 1+ • {n} exactly n</w:t>
      </w:r>
    </w:p>
    <w:p w14:paraId="0C8828CA" w14:textId="77777777" w:rsidR="00E16F58" w:rsidRPr="00387C96" w:rsidRDefault="00E16F58" w:rsidP="00664408">
      <w:pPr>
        <w:spacing w:line="240" w:lineRule="auto"/>
        <w:contextualSpacing/>
        <w:rPr>
          <w:rFonts w:ascii="Calibri" w:hAnsi="Calibri" w:cs="Calibri"/>
          <w:sz w:val="16"/>
          <w:szCs w:val="16"/>
        </w:rPr>
      </w:pPr>
    </w:p>
    <w:p w14:paraId="4B5C952B" w14:textId="60A0A486" w:rsidR="00C14629" w:rsidRPr="00387C96" w:rsidRDefault="00E7136F" w:rsidP="00664408">
      <w:pPr>
        <w:spacing w:line="240" w:lineRule="auto"/>
        <w:contextualSpacing/>
        <w:rPr>
          <w:rStyle w:val="IntenseEmphasis"/>
          <w:rFonts w:ascii="Calibri" w:hAnsi="Calibri" w:cs="Calibri"/>
          <w:sz w:val="16"/>
          <w:szCs w:val="16"/>
        </w:rPr>
      </w:pPr>
      <w:r w:rsidRPr="00387C96">
        <w:rPr>
          <w:rStyle w:val="IntenseEmphasis"/>
          <w:rFonts w:ascii="Calibri" w:hAnsi="Calibri" w:cs="Calibri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44928" behindDoc="1" locked="0" layoutInCell="1" allowOverlap="1" wp14:anchorId="5499613C" wp14:editId="3676D900">
                <wp:simplePos x="0" y="0"/>
                <wp:positionH relativeFrom="column">
                  <wp:posOffset>-187325</wp:posOffset>
                </wp:positionH>
                <wp:positionV relativeFrom="paragraph">
                  <wp:posOffset>253511</wp:posOffset>
                </wp:positionV>
                <wp:extent cx="3255107" cy="1170354"/>
                <wp:effectExtent l="50800" t="25400" r="59690" b="74295"/>
                <wp:wrapNone/>
                <wp:docPr id="1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5107" cy="1170354"/>
                        </a:xfrm>
                        <a:prstGeom prst="roundRect">
                          <a:avLst/>
                        </a:prstGeom>
                        <a:solidFill>
                          <a:srgbClr val="FF0000">
                            <a:alpha val="60000"/>
                          </a:srgbClr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3D964F" id="Rounded Rectangle 1" o:spid="_x0000_s1026" style="position:absolute;margin-left:-14.75pt;margin-top:19.95pt;width:256.3pt;height:92.15pt;z-index:-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" fillcolor="red" strokecolor="#4579b8 [3044]">
                <v:fill opacity="39321f"/>
                <v:shadow on="t" color="black" opacity="22937f" origin=",.5" offset="0,.63889mm"/>
              </v:roundrect>
            </w:pict>
          </mc:Fallback>
        </mc:AlternateContent>
      </w:r>
      <w:r w:rsidR="00CA2837" w:rsidRPr="00387C96">
        <w:rPr>
          <w:rStyle w:val="IntenseEmphasis"/>
          <w:rFonts w:ascii="Calibri" w:hAnsi="Calibri" w:cs="Calibri"/>
          <w:sz w:val="16"/>
          <w:szCs w:val="16"/>
        </w:rPr>
        <w:t>E</w:t>
      </w:r>
      <w:r w:rsidR="004E49FB" w:rsidRPr="00387C96">
        <w:rPr>
          <w:rStyle w:val="IntenseEmphasis"/>
          <w:rFonts w:ascii="Calibri" w:hAnsi="Calibri" w:cs="Calibri"/>
          <w:sz w:val="16"/>
          <w:szCs w:val="16"/>
        </w:rPr>
        <w:t>xample</w:t>
      </w:r>
      <w:r w:rsidR="00CA2837" w:rsidRPr="00387C96">
        <w:rPr>
          <w:rStyle w:val="IntenseEmphasis"/>
          <w:rFonts w:ascii="Calibri" w:hAnsi="Calibri" w:cs="Calibri"/>
          <w:sz w:val="16"/>
          <w:szCs w:val="16"/>
        </w:rPr>
        <w:t>:</w:t>
      </w:r>
    </w:p>
    <w:p w14:paraId="541E620C" w14:textId="6F7B19FB" w:rsidR="00E7136F" w:rsidRPr="00387C96" w:rsidRDefault="00E7136F" w:rsidP="00664408">
      <w:pPr>
        <w:spacing w:line="240" w:lineRule="auto"/>
        <w:contextualSpacing/>
        <w:rPr>
          <w:rFonts w:ascii="Calibri" w:hAnsi="Calibri" w:cs="Calibri"/>
          <w:color w:val="000000" w:themeColor="text1"/>
          <w:sz w:val="16"/>
          <w:szCs w:val="16"/>
        </w:rPr>
      </w:pPr>
    </w:p>
    <w:p w14:paraId="39D371DB" w14:textId="6AA4ECD4" w:rsidR="00C14629" w:rsidRPr="00387C96" w:rsidRDefault="00C14629" w:rsidP="00664408">
      <w:pPr>
        <w:spacing w:line="240" w:lineRule="auto"/>
        <w:contextualSpacing/>
        <w:rPr>
          <w:rFonts w:ascii="Calibri" w:hAnsi="Calibri" w:cs="Calibri"/>
          <w:color w:val="000000" w:themeColor="text1"/>
          <w:sz w:val="16"/>
          <w:szCs w:val="16"/>
        </w:rPr>
      </w:pPr>
      <w:r w:rsidRPr="00387C96">
        <w:rPr>
          <w:rFonts w:ascii="Calibri" w:hAnsi="Calibri" w:cs="Calibri"/>
          <w:color w:val="000000" w:themeColor="text1"/>
          <w:sz w:val="16"/>
          <w:szCs w:val="16"/>
        </w:rPr>
        <w:t xml:space="preserve">files &lt;- </w:t>
      </w:r>
      <w:proofErr w:type="gramStart"/>
      <w:r w:rsidRPr="00387C96">
        <w:rPr>
          <w:rFonts w:ascii="Calibri" w:hAnsi="Calibri" w:cs="Calibri"/>
          <w:color w:val="000000" w:themeColor="text1"/>
          <w:sz w:val="16"/>
          <w:szCs w:val="16"/>
        </w:rPr>
        <w:t>c(</w:t>
      </w:r>
      <w:proofErr w:type="gramEnd"/>
      <w:r w:rsidRPr="00387C96">
        <w:rPr>
          <w:rFonts w:ascii="Calibri" w:hAnsi="Calibri" w:cs="Calibri"/>
          <w:color w:val="000000" w:themeColor="text1"/>
          <w:sz w:val="16"/>
          <w:szCs w:val="16"/>
        </w:rPr>
        <w:br/>
        <w:t xml:space="preserve">  'RNAseq_Sample1_Control_24h.fastq.gz',</w:t>
      </w:r>
      <w:r w:rsidRPr="00387C96">
        <w:rPr>
          <w:rFonts w:ascii="Calibri" w:hAnsi="Calibri" w:cs="Calibri"/>
          <w:color w:val="000000" w:themeColor="text1"/>
          <w:sz w:val="16"/>
          <w:szCs w:val="16"/>
        </w:rPr>
        <w:br/>
        <w:t xml:space="preserve">  'RNAseq_Sample12_Drug_72h.fastq.gz',</w:t>
      </w:r>
      <w:r w:rsidRPr="00387C96">
        <w:rPr>
          <w:rFonts w:ascii="Calibri" w:hAnsi="Calibri" w:cs="Calibri"/>
          <w:color w:val="000000" w:themeColor="text1"/>
          <w:sz w:val="16"/>
          <w:szCs w:val="16"/>
        </w:rPr>
        <w:br/>
        <w:t xml:space="preserve">  'ChIPseq_Sample3_Control_24h.bam',</w:t>
      </w:r>
      <w:r w:rsidRPr="00387C96">
        <w:rPr>
          <w:rFonts w:ascii="Calibri" w:hAnsi="Calibri" w:cs="Calibri"/>
          <w:color w:val="000000" w:themeColor="text1"/>
          <w:sz w:val="16"/>
          <w:szCs w:val="16"/>
        </w:rPr>
        <w:br/>
        <w:t xml:space="preserve">  'ATACseq_Sample4_Drug_48h.fastq.gz'</w:t>
      </w:r>
      <w:r w:rsidRPr="00387C96">
        <w:rPr>
          <w:rFonts w:ascii="Calibri" w:hAnsi="Calibri" w:cs="Calibri"/>
          <w:color w:val="000000" w:themeColor="text1"/>
          <w:sz w:val="16"/>
          <w:szCs w:val="16"/>
        </w:rPr>
        <w:br/>
        <w:t>)</w:t>
      </w:r>
    </w:p>
    <w:p w14:paraId="54E1847F" w14:textId="77777777" w:rsidR="00E7136F" w:rsidRPr="00387C96" w:rsidRDefault="00E7136F" w:rsidP="00664408">
      <w:pPr>
        <w:spacing w:line="240" w:lineRule="auto"/>
        <w:contextualSpacing/>
        <w:rPr>
          <w:rFonts w:ascii="Calibri" w:hAnsi="Calibri" w:cs="Calibri"/>
          <w:color w:val="000000" w:themeColor="text1"/>
          <w:sz w:val="16"/>
          <w:szCs w:val="16"/>
        </w:rPr>
      </w:pPr>
    </w:p>
    <w:p w14:paraId="09DFC0A9" w14:textId="77777777" w:rsidR="00664408" w:rsidRPr="00387C96" w:rsidRDefault="00664408" w:rsidP="00664408">
      <w:pPr>
        <w:spacing w:line="240" w:lineRule="auto"/>
        <w:contextualSpacing/>
        <w:rPr>
          <w:rFonts w:ascii="Calibri" w:hAnsi="Calibri" w:cs="Calibri"/>
          <w:color w:val="000000" w:themeColor="text1"/>
          <w:sz w:val="16"/>
          <w:szCs w:val="16"/>
        </w:rPr>
      </w:pPr>
    </w:p>
    <w:tbl>
      <w:tblPr>
        <w:tblStyle w:val="GridTable1LightAccent2"/>
        <w:tblW w:w="0" w:type="auto"/>
        <w:tblLook w:val="04A0" w:firstRow="1" w:lastRow="0" w:firstColumn="1" w:lastColumn="0" w:noHBand="0" w:noVBand="1"/>
      </w:tblPr>
      <w:tblGrid>
        <w:gridCol w:w="2157"/>
        <w:gridCol w:w="2157"/>
        <w:gridCol w:w="2159"/>
        <w:gridCol w:w="2157"/>
      </w:tblGrid>
      <w:tr w:rsidR="00C14629" w:rsidRPr="00387C96" w14:paraId="22FB4167" w14:textId="77777777" w:rsidTr="006644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7FC3B339" w14:textId="77777777" w:rsidR="00C14629" w:rsidRPr="00387C96" w:rsidRDefault="00C14629" w:rsidP="00664408">
            <w:pPr>
              <w:contextualSpacing/>
              <w:rPr>
                <w:rFonts w:ascii="Calibri" w:hAnsi="Calibri" w:cs="Calibri"/>
                <w:b w:val="0"/>
                <w:bCs w:val="0"/>
                <w:sz w:val="16"/>
                <w:szCs w:val="16"/>
              </w:rPr>
            </w:pPr>
            <w:r w:rsidRPr="00387C96">
              <w:rPr>
                <w:rFonts w:ascii="Calibri" w:hAnsi="Calibri" w:cs="Calibri"/>
                <w:sz w:val="16"/>
                <w:szCs w:val="16"/>
              </w:rPr>
              <w:t>Pattern</w:t>
            </w:r>
          </w:p>
        </w:tc>
        <w:tc>
          <w:tcPr>
            <w:tcW w:w="2160" w:type="dxa"/>
          </w:tcPr>
          <w:p w14:paraId="11BF9BA7" w14:textId="77777777" w:rsidR="00C14629" w:rsidRPr="00387C96" w:rsidRDefault="00C14629" w:rsidP="00664408">
            <w:pPr>
              <w:contextualSpacing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16"/>
                <w:szCs w:val="16"/>
              </w:rPr>
            </w:pPr>
            <w:r w:rsidRPr="00387C96">
              <w:rPr>
                <w:rFonts w:ascii="Calibri" w:hAnsi="Calibri" w:cs="Calibri"/>
                <w:sz w:val="16"/>
                <w:szCs w:val="16"/>
              </w:rPr>
              <w:t>Meaning</w:t>
            </w:r>
          </w:p>
        </w:tc>
        <w:tc>
          <w:tcPr>
            <w:tcW w:w="2160" w:type="dxa"/>
          </w:tcPr>
          <w:p w14:paraId="7EC31893" w14:textId="77777777" w:rsidR="00C14629" w:rsidRPr="00387C96" w:rsidRDefault="00C14629" w:rsidP="00664408">
            <w:pPr>
              <w:contextualSpacing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16"/>
                <w:szCs w:val="16"/>
              </w:rPr>
            </w:pPr>
            <w:r w:rsidRPr="00387C96">
              <w:rPr>
                <w:rFonts w:ascii="Calibri" w:hAnsi="Calibri" w:cs="Calibri"/>
                <w:sz w:val="16"/>
                <w:szCs w:val="16"/>
              </w:rPr>
              <w:t>Example (R code)</w:t>
            </w:r>
          </w:p>
        </w:tc>
        <w:tc>
          <w:tcPr>
            <w:tcW w:w="2160" w:type="dxa"/>
          </w:tcPr>
          <w:p w14:paraId="1D92C779" w14:textId="77777777" w:rsidR="00C14629" w:rsidRPr="00387C96" w:rsidRDefault="00C14629" w:rsidP="00664408">
            <w:pPr>
              <w:contextualSpacing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16"/>
                <w:szCs w:val="16"/>
              </w:rPr>
            </w:pPr>
            <w:r w:rsidRPr="00387C96">
              <w:rPr>
                <w:rFonts w:ascii="Calibri" w:hAnsi="Calibri" w:cs="Calibri"/>
                <w:sz w:val="16"/>
                <w:szCs w:val="16"/>
              </w:rPr>
              <w:t>Matches (per file)</w:t>
            </w:r>
          </w:p>
        </w:tc>
      </w:tr>
      <w:tr w:rsidR="00C14629" w:rsidRPr="00387C96" w14:paraId="55DF7E99" w14:textId="77777777" w:rsidTr="00664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1C08DB18" w14:textId="77777777" w:rsidR="00C14629" w:rsidRPr="00387C96" w:rsidRDefault="00C14629" w:rsidP="00664408">
            <w:pPr>
              <w:contextualSpacing/>
              <w:rPr>
                <w:rFonts w:ascii="Calibri" w:hAnsi="Calibri" w:cs="Calibri"/>
                <w:sz w:val="16"/>
                <w:szCs w:val="16"/>
              </w:rPr>
            </w:pPr>
            <w:r w:rsidRPr="00387C96">
              <w:rPr>
                <w:rFonts w:ascii="Calibri" w:hAnsi="Calibri" w:cs="Calibri"/>
                <w:sz w:val="16"/>
                <w:szCs w:val="16"/>
              </w:rPr>
              <w:t>.</w:t>
            </w:r>
          </w:p>
        </w:tc>
        <w:tc>
          <w:tcPr>
            <w:tcW w:w="2160" w:type="dxa"/>
          </w:tcPr>
          <w:p w14:paraId="1AC9F6EC" w14:textId="77777777" w:rsidR="00C14629" w:rsidRPr="00387C96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6"/>
                <w:szCs w:val="16"/>
              </w:rPr>
            </w:pPr>
            <w:r w:rsidRPr="00387C96">
              <w:rPr>
                <w:rFonts w:ascii="Calibri" w:hAnsi="Calibri" w:cs="Calibri"/>
                <w:sz w:val="16"/>
                <w:szCs w:val="16"/>
              </w:rPr>
              <w:t>Any single character</w:t>
            </w:r>
          </w:p>
        </w:tc>
        <w:tc>
          <w:tcPr>
            <w:tcW w:w="2160" w:type="dxa"/>
          </w:tcPr>
          <w:p w14:paraId="51126EFC" w14:textId="77777777" w:rsidR="00C14629" w:rsidRPr="00387C96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proofErr w:type="gramStart"/>
            <w:r w:rsidRPr="00387C96">
              <w:rPr>
                <w:rFonts w:ascii="Calibri" w:hAnsi="Calibri" w:cs="Calibri"/>
                <w:sz w:val="16"/>
                <w:szCs w:val="16"/>
                <w:shd w:val="clear" w:color="auto" w:fill="EDEDED"/>
              </w:rPr>
              <w:t>grepl</w:t>
            </w:r>
            <w:proofErr w:type="spellEnd"/>
            <w:r w:rsidRPr="00387C96">
              <w:rPr>
                <w:rFonts w:ascii="Calibri" w:hAnsi="Calibri" w:cs="Calibri"/>
                <w:sz w:val="16"/>
                <w:szCs w:val="16"/>
                <w:shd w:val="clear" w:color="auto" w:fill="EDEDED"/>
              </w:rPr>
              <w:t>(</w:t>
            </w:r>
            <w:proofErr w:type="gramEnd"/>
            <w:r w:rsidRPr="00387C96">
              <w:rPr>
                <w:rFonts w:ascii="Calibri" w:hAnsi="Calibri" w:cs="Calibri"/>
                <w:sz w:val="16"/>
                <w:szCs w:val="16"/>
                <w:shd w:val="clear" w:color="auto" w:fill="EDEDED"/>
              </w:rPr>
              <w:t>'Sample.', files)</w:t>
            </w:r>
          </w:p>
        </w:tc>
        <w:tc>
          <w:tcPr>
            <w:tcW w:w="2160" w:type="dxa"/>
          </w:tcPr>
          <w:p w14:paraId="4B389CAD" w14:textId="77777777" w:rsidR="00C14629" w:rsidRPr="00387C96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6"/>
                <w:szCs w:val="16"/>
              </w:rPr>
            </w:pPr>
            <w:r w:rsidRPr="00387C96">
              <w:rPr>
                <w:rFonts w:ascii="Calibri" w:hAnsi="Calibri" w:cs="Calibri"/>
                <w:sz w:val="16"/>
                <w:szCs w:val="16"/>
              </w:rPr>
              <w:t>TRUE, TRUE, TRUE, TRUE</w:t>
            </w:r>
          </w:p>
        </w:tc>
      </w:tr>
      <w:tr w:rsidR="00C14629" w:rsidRPr="00387C96" w14:paraId="1095F012" w14:textId="77777777" w:rsidTr="00664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7A08A70B" w14:textId="77777777" w:rsidR="00C14629" w:rsidRPr="00387C96" w:rsidRDefault="00C14629" w:rsidP="00664408">
            <w:pPr>
              <w:contextualSpacing/>
              <w:rPr>
                <w:rFonts w:ascii="Calibri" w:hAnsi="Calibri" w:cs="Calibri"/>
                <w:sz w:val="16"/>
                <w:szCs w:val="16"/>
              </w:rPr>
            </w:pPr>
            <w:r w:rsidRPr="00387C96">
              <w:rPr>
                <w:rFonts w:ascii="Calibri" w:hAnsi="Calibri" w:cs="Calibri"/>
                <w:sz w:val="16"/>
                <w:szCs w:val="16"/>
              </w:rPr>
              <w:t>._</w:t>
            </w:r>
          </w:p>
        </w:tc>
        <w:tc>
          <w:tcPr>
            <w:tcW w:w="2160" w:type="dxa"/>
          </w:tcPr>
          <w:p w14:paraId="38FD4DAD" w14:textId="77777777" w:rsidR="00C14629" w:rsidRPr="00387C96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6"/>
                <w:szCs w:val="16"/>
              </w:rPr>
            </w:pPr>
            <w:r w:rsidRPr="00387C96">
              <w:rPr>
                <w:rFonts w:ascii="Calibri" w:hAnsi="Calibri" w:cs="Calibri"/>
                <w:sz w:val="16"/>
                <w:szCs w:val="16"/>
              </w:rPr>
              <w:t>One char + underscore</w:t>
            </w:r>
          </w:p>
        </w:tc>
        <w:tc>
          <w:tcPr>
            <w:tcW w:w="2160" w:type="dxa"/>
          </w:tcPr>
          <w:p w14:paraId="6899C946" w14:textId="77777777" w:rsidR="00C14629" w:rsidRPr="00387C96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proofErr w:type="gramStart"/>
            <w:r w:rsidRPr="00387C96">
              <w:rPr>
                <w:rFonts w:ascii="Calibri" w:hAnsi="Calibri" w:cs="Calibri"/>
                <w:sz w:val="16"/>
                <w:szCs w:val="16"/>
                <w:shd w:val="clear" w:color="auto" w:fill="EDEDED"/>
              </w:rPr>
              <w:t>grepl</w:t>
            </w:r>
            <w:proofErr w:type="spellEnd"/>
            <w:r w:rsidRPr="00387C96">
              <w:rPr>
                <w:rFonts w:ascii="Calibri" w:hAnsi="Calibri" w:cs="Calibri"/>
                <w:sz w:val="16"/>
                <w:szCs w:val="16"/>
                <w:shd w:val="clear" w:color="auto" w:fill="EDEDED"/>
              </w:rPr>
              <w:t>(</w:t>
            </w:r>
            <w:proofErr w:type="gramEnd"/>
            <w:r w:rsidRPr="00387C96">
              <w:rPr>
                <w:rFonts w:ascii="Calibri" w:hAnsi="Calibri" w:cs="Calibri"/>
                <w:sz w:val="16"/>
                <w:szCs w:val="16"/>
                <w:shd w:val="clear" w:color="auto" w:fill="EDEDED"/>
              </w:rPr>
              <w:t>'Sample._', files)</w:t>
            </w:r>
          </w:p>
        </w:tc>
        <w:tc>
          <w:tcPr>
            <w:tcW w:w="2160" w:type="dxa"/>
          </w:tcPr>
          <w:p w14:paraId="6ECB840E" w14:textId="77777777" w:rsidR="00C14629" w:rsidRPr="00387C96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6"/>
                <w:szCs w:val="16"/>
              </w:rPr>
            </w:pPr>
            <w:r w:rsidRPr="00387C96">
              <w:rPr>
                <w:rFonts w:ascii="Calibri" w:hAnsi="Calibri" w:cs="Calibri"/>
                <w:sz w:val="16"/>
                <w:szCs w:val="16"/>
              </w:rPr>
              <w:t>TRUE, FALSE, TRUE, TRUE</w:t>
            </w:r>
          </w:p>
        </w:tc>
      </w:tr>
      <w:tr w:rsidR="00C14629" w:rsidRPr="00387C96" w14:paraId="772B92C1" w14:textId="77777777" w:rsidTr="00664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63279411" w14:textId="77777777" w:rsidR="00C14629" w:rsidRPr="00387C96" w:rsidRDefault="00C14629" w:rsidP="00664408">
            <w:pPr>
              <w:contextualSpacing/>
              <w:rPr>
                <w:rFonts w:ascii="Calibri" w:hAnsi="Calibri" w:cs="Calibri"/>
                <w:sz w:val="16"/>
                <w:szCs w:val="16"/>
              </w:rPr>
            </w:pPr>
            <w:r w:rsidRPr="00387C96">
              <w:rPr>
                <w:rFonts w:ascii="Calibri" w:hAnsi="Calibri" w:cs="Calibri"/>
                <w:sz w:val="16"/>
                <w:szCs w:val="16"/>
              </w:rPr>
              <w:t>.*</w:t>
            </w:r>
          </w:p>
        </w:tc>
        <w:tc>
          <w:tcPr>
            <w:tcW w:w="2160" w:type="dxa"/>
          </w:tcPr>
          <w:p w14:paraId="00682C7E" w14:textId="77777777" w:rsidR="00C14629" w:rsidRPr="00387C96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6"/>
                <w:szCs w:val="16"/>
              </w:rPr>
            </w:pPr>
            <w:r w:rsidRPr="00387C96">
              <w:rPr>
                <w:rFonts w:ascii="Calibri" w:hAnsi="Calibri" w:cs="Calibri"/>
                <w:sz w:val="16"/>
                <w:szCs w:val="16"/>
              </w:rPr>
              <w:t>Any sequence</w:t>
            </w:r>
          </w:p>
        </w:tc>
        <w:tc>
          <w:tcPr>
            <w:tcW w:w="2160" w:type="dxa"/>
          </w:tcPr>
          <w:p w14:paraId="377F88DC" w14:textId="77777777" w:rsidR="00C14629" w:rsidRPr="00387C96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proofErr w:type="gramStart"/>
            <w:r w:rsidRPr="00387C96">
              <w:rPr>
                <w:rFonts w:ascii="Calibri" w:hAnsi="Calibri" w:cs="Calibri"/>
                <w:sz w:val="16"/>
                <w:szCs w:val="16"/>
                <w:shd w:val="clear" w:color="auto" w:fill="EDEDED"/>
              </w:rPr>
              <w:t>grepl</w:t>
            </w:r>
            <w:proofErr w:type="spellEnd"/>
            <w:r w:rsidRPr="00387C96">
              <w:rPr>
                <w:rFonts w:ascii="Calibri" w:hAnsi="Calibri" w:cs="Calibri"/>
                <w:sz w:val="16"/>
                <w:szCs w:val="16"/>
                <w:shd w:val="clear" w:color="auto" w:fill="EDEDED"/>
              </w:rPr>
              <w:t>(</w:t>
            </w:r>
            <w:proofErr w:type="gramEnd"/>
            <w:r w:rsidRPr="00387C96">
              <w:rPr>
                <w:rFonts w:ascii="Calibri" w:hAnsi="Calibri" w:cs="Calibri"/>
                <w:sz w:val="16"/>
                <w:szCs w:val="16"/>
                <w:shd w:val="clear" w:color="auto" w:fill="EDEDED"/>
              </w:rPr>
              <w:t>'Sample.*Drug', files)</w:t>
            </w:r>
          </w:p>
        </w:tc>
        <w:tc>
          <w:tcPr>
            <w:tcW w:w="2160" w:type="dxa"/>
          </w:tcPr>
          <w:p w14:paraId="32B22469" w14:textId="77777777" w:rsidR="00C14629" w:rsidRPr="00387C96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6"/>
                <w:szCs w:val="16"/>
              </w:rPr>
            </w:pPr>
            <w:r w:rsidRPr="00387C96">
              <w:rPr>
                <w:rFonts w:ascii="Calibri" w:hAnsi="Calibri" w:cs="Calibri"/>
                <w:sz w:val="16"/>
                <w:szCs w:val="16"/>
              </w:rPr>
              <w:t>FALSE, TRUE, FALSE, TRUE</w:t>
            </w:r>
          </w:p>
        </w:tc>
      </w:tr>
      <w:tr w:rsidR="00C14629" w:rsidRPr="00387C96" w14:paraId="1B105E4F" w14:textId="77777777" w:rsidTr="00664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5DA9E24F" w14:textId="77777777" w:rsidR="00C14629" w:rsidRPr="00387C96" w:rsidRDefault="00C14629" w:rsidP="00664408">
            <w:pPr>
              <w:contextualSpacing/>
              <w:rPr>
                <w:rFonts w:ascii="Calibri" w:hAnsi="Calibri" w:cs="Calibri"/>
                <w:sz w:val="16"/>
                <w:szCs w:val="16"/>
              </w:rPr>
            </w:pPr>
            <w:r w:rsidRPr="00387C96">
              <w:rPr>
                <w:rFonts w:ascii="Calibri" w:hAnsi="Calibri" w:cs="Calibri"/>
                <w:sz w:val="16"/>
                <w:szCs w:val="16"/>
              </w:rPr>
              <w:t>[0-9]</w:t>
            </w:r>
          </w:p>
        </w:tc>
        <w:tc>
          <w:tcPr>
            <w:tcW w:w="2160" w:type="dxa"/>
          </w:tcPr>
          <w:p w14:paraId="595BD5A0" w14:textId="77777777" w:rsidR="00C14629" w:rsidRPr="00387C96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6"/>
                <w:szCs w:val="16"/>
              </w:rPr>
            </w:pPr>
            <w:r w:rsidRPr="00387C96">
              <w:rPr>
                <w:rFonts w:ascii="Calibri" w:hAnsi="Calibri" w:cs="Calibri"/>
                <w:sz w:val="16"/>
                <w:szCs w:val="16"/>
              </w:rPr>
              <w:t>One digit</w:t>
            </w:r>
          </w:p>
        </w:tc>
        <w:tc>
          <w:tcPr>
            <w:tcW w:w="2160" w:type="dxa"/>
          </w:tcPr>
          <w:p w14:paraId="331F4EAA" w14:textId="77777777" w:rsidR="00C14629" w:rsidRPr="00387C96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 w:rsidRPr="00387C96">
              <w:rPr>
                <w:rFonts w:ascii="Calibri" w:hAnsi="Calibri" w:cs="Calibri"/>
                <w:sz w:val="16"/>
                <w:szCs w:val="16"/>
                <w:shd w:val="clear" w:color="auto" w:fill="EDEDED"/>
              </w:rPr>
              <w:t>grepl</w:t>
            </w:r>
            <w:proofErr w:type="spellEnd"/>
            <w:r w:rsidRPr="00387C96">
              <w:rPr>
                <w:rFonts w:ascii="Calibri" w:hAnsi="Calibri" w:cs="Calibri"/>
                <w:sz w:val="16"/>
                <w:szCs w:val="16"/>
                <w:shd w:val="clear" w:color="auto" w:fill="EDEDED"/>
              </w:rPr>
              <w:t>('</w:t>
            </w:r>
            <w:proofErr w:type="gramStart"/>
            <w:r w:rsidRPr="00387C96">
              <w:rPr>
                <w:rFonts w:ascii="Calibri" w:hAnsi="Calibri" w:cs="Calibri"/>
                <w:sz w:val="16"/>
                <w:szCs w:val="16"/>
                <w:shd w:val="clear" w:color="auto" w:fill="EDEDED"/>
              </w:rPr>
              <w:t>Sample[</w:t>
            </w:r>
            <w:proofErr w:type="gramEnd"/>
            <w:r w:rsidRPr="00387C96">
              <w:rPr>
                <w:rFonts w:ascii="Calibri" w:hAnsi="Calibri" w:cs="Calibri"/>
                <w:sz w:val="16"/>
                <w:szCs w:val="16"/>
                <w:shd w:val="clear" w:color="auto" w:fill="EDEDED"/>
              </w:rPr>
              <w:t>0-9]', files)</w:t>
            </w:r>
          </w:p>
        </w:tc>
        <w:tc>
          <w:tcPr>
            <w:tcW w:w="2160" w:type="dxa"/>
          </w:tcPr>
          <w:p w14:paraId="5319AD0B" w14:textId="77777777" w:rsidR="00C14629" w:rsidRPr="00387C96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6"/>
                <w:szCs w:val="16"/>
              </w:rPr>
            </w:pPr>
            <w:r w:rsidRPr="00387C96">
              <w:rPr>
                <w:rFonts w:ascii="Calibri" w:hAnsi="Calibri" w:cs="Calibri"/>
                <w:sz w:val="16"/>
                <w:szCs w:val="16"/>
              </w:rPr>
              <w:t>TRUE, TRUE, TRUE, TRUE</w:t>
            </w:r>
          </w:p>
        </w:tc>
      </w:tr>
      <w:tr w:rsidR="00C14629" w:rsidRPr="00387C96" w14:paraId="49586F4B" w14:textId="77777777" w:rsidTr="00664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5DFEB1F9" w14:textId="77777777" w:rsidR="00C14629" w:rsidRPr="00387C96" w:rsidRDefault="00C14629" w:rsidP="00664408">
            <w:pPr>
              <w:contextualSpacing/>
              <w:rPr>
                <w:rFonts w:ascii="Calibri" w:hAnsi="Calibri" w:cs="Calibri"/>
                <w:sz w:val="16"/>
                <w:szCs w:val="16"/>
              </w:rPr>
            </w:pPr>
            <w:r w:rsidRPr="00387C96">
              <w:rPr>
                <w:rFonts w:ascii="Calibri" w:hAnsi="Calibri" w:cs="Calibri"/>
                <w:sz w:val="16"/>
                <w:szCs w:val="16"/>
              </w:rPr>
              <w:t>[0-</w:t>
            </w:r>
            <w:proofErr w:type="gramStart"/>
            <w:r w:rsidRPr="00387C96">
              <w:rPr>
                <w:rFonts w:ascii="Calibri" w:hAnsi="Calibri" w:cs="Calibri"/>
                <w:sz w:val="16"/>
                <w:szCs w:val="16"/>
              </w:rPr>
              <w:t>9]+</w:t>
            </w:r>
            <w:proofErr w:type="gramEnd"/>
          </w:p>
        </w:tc>
        <w:tc>
          <w:tcPr>
            <w:tcW w:w="2160" w:type="dxa"/>
          </w:tcPr>
          <w:p w14:paraId="0EFE7CEB" w14:textId="77777777" w:rsidR="00C14629" w:rsidRPr="00387C96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6"/>
                <w:szCs w:val="16"/>
              </w:rPr>
            </w:pPr>
            <w:r w:rsidRPr="00387C96">
              <w:rPr>
                <w:rFonts w:ascii="Calibri" w:hAnsi="Calibri" w:cs="Calibri"/>
                <w:sz w:val="16"/>
                <w:szCs w:val="16"/>
              </w:rPr>
              <w:t>One or more digits</w:t>
            </w:r>
          </w:p>
        </w:tc>
        <w:tc>
          <w:tcPr>
            <w:tcW w:w="2160" w:type="dxa"/>
          </w:tcPr>
          <w:p w14:paraId="540B0695" w14:textId="77777777" w:rsidR="00C14629" w:rsidRPr="00387C96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 w:rsidRPr="00387C96">
              <w:rPr>
                <w:rFonts w:ascii="Calibri" w:hAnsi="Calibri" w:cs="Calibri"/>
                <w:sz w:val="16"/>
                <w:szCs w:val="16"/>
                <w:shd w:val="clear" w:color="auto" w:fill="EDEDED"/>
              </w:rPr>
              <w:t>grepl</w:t>
            </w:r>
            <w:proofErr w:type="spellEnd"/>
            <w:r w:rsidRPr="00387C96">
              <w:rPr>
                <w:rFonts w:ascii="Calibri" w:hAnsi="Calibri" w:cs="Calibri"/>
                <w:sz w:val="16"/>
                <w:szCs w:val="16"/>
                <w:shd w:val="clear" w:color="auto" w:fill="EDEDED"/>
              </w:rPr>
              <w:t>('</w:t>
            </w:r>
            <w:proofErr w:type="gramStart"/>
            <w:r w:rsidRPr="00387C96">
              <w:rPr>
                <w:rFonts w:ascii="Calibri" w:hAnsi="Calibri" w:cs="Calibri"/>
                <w:sz w:val="16"/>
                <w:szCs w:val="16"/>
                <w:shd w:val="clear" w:color="auto" w:fill="EDEDED"/>
              </w:rPr>
              <w:t>Sample[</w:t>
            </w:r>
            <w:proofErr w:type="gramEnd"/>
            <w:r w:rsidRPr="00387C96">
              <w:rPr>
                <w:rFonts w:ascii="Calibri" w:hAnsi="Calibri" w:cs="Calibri"/>
                <w:sz w:val="16"/>
                <w:szCs w:val="16"/>
                <w:shd w:val="clear" w:color="auto" w:fill="EDEDED"/>
              </w:rPr>
              <w:t>0-9]+', files)</w:t>
            </w:r>
          </w:p>
        </w:tc>
        <w:tc>
          <w:tcPr>
            <w:tcW w:w="2160" w:type="dxa"/>
          </w:tcPr>
          <w:p w14:paraId="46085958" w14:textId="77777777" w:rsidR="00C14629" w:rsidRPr="00387C96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6"/>
                <w:szCs w:val="16"/>
              </w:rPr>
            </w:pPr>
            <w:r w:rsidRPr="00387C96">
              <w:rPr>
                <w:rFonts w:ascii="Calibri" w:hAnsi="Calibri" w:cs="Calibri"/>
                <w:sz w:val="16"/>
                <w:szCs w:val="16"/>
              </w:rPr>
              <w:t>TRUE, TRUE, TRUE, TRUE</w:t>
            </w:r>
          </w:p>
        </w:tc>
      </w:tr>
      <w:tr w:rsidR="00C14629" w:rsidRPr="00387C96" w14:paraId="615F3E22" w14:textId="77777777" w:rsidTr="00664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60B2606B" w14:textId="77777777" w:rsidR="00C14629" w:rsidRPr="00387C96" w:rsidRDefault="00C14629" w:rsidP="00664408">
            <w:pPr>
              <w:contextualSpacing/>
              <w:rPr>
                <w:rFonts w:ascii="Calibri" w:hAnsi="Calibri" w:cs="Calibri"/>
                <w:sz w:val="16"/>
                <w:szCs w:val="16"/>
              </w:rPr>
            </w:pPr>
            <w:r w:rsidRPr="00387C96">
              <w:rPr>
                <w:rFonts w:ascii="Calibri" w:hAnsi="Calibri" w:cs="Calibri"/>
                <w:sz w:val="16"/>
                <w:szCs w:val="16"/>
              </w:rPr>
              <w:t>[0-9]{2}</w:t>
            </w:r>
          </w:p>
        </w:tc>
        <w:tc>
          <w:tcPr>
            <w:tcW w:w="2160" w:type="dxa"/>
          </w:tcPr>
          <w:p w14:paraId="3629D059" w14:textId="77777777" w:rsidR="00C14629" w:rsidRPr="00387C96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6"/>
                <w:szCs w:val="16"/>
              </w:rPr>
            </w:pPr>
            <w:r w:rsidRPr="00387C96">
              <w:rPr>
                <w:rFonts w:ascii="Calibri" w:hAnsi="Calibri" w:cs="Calibri"/>
                <w:sz w:val="16"/>
                <w:szCs w:val="16"/>
              </w:rPr>
              <w:t>Exactly two digits</w:t>
            </w:r>
          </w:p>
        </w:tc>
        <w:tc>
          <w:tcPr>
            <w:tcW w:w="2160" w:type="dxa"/>
          </w:tcPr>
          <w:p w14:paraId="7D2ABA40" w14:textId="77777777" w:rsidR="00C14629" w:rsidRPr="00387C96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 w:rsidRPr="00387C96">
              <w:rPr>
                <w:rFonts w:ascii="Calibri" w:hAnsi="Calibri" w:cs="Calibri"/>
                <w:sz w:val="16"/>
                <w:szCs w:val="16"/>
                <w:shd w:val="clear" w:color="auto" w:fill="EDEDED"/>
              </w:rPr>
              <w:t>grepl</w:t>
            </w:r>
            <w:proofErr w:type="spellEnd"/>
            <w:r w:rsidRPr="00387C96">
              <w:rPr>
                <w:rFonts w:ascii="Calibri" w:hAnsi="Calibri" w:cs="Calibri"/>
                <w:sz w:val="16"/>
                <w:szCs w:val="16"/>
                <w:shd w:val="clear" w:color="auto" w:fill="EDEDED"/>
              </w:rPr>
              <w:t>('</w:t>
            </w:r>
            <w:proofErr w:type="gramStart"/>
            <w:r w:rsidRPr="00387C96">
              <w:rPr>
                <w:rFonts w:ascii="Calibri" w:hAnsi="Calibri" w:cs="Calibri"/>
                <w:sz w:val="16"/>
                <w:szCs w:val="16"/>
                <w:shd w:val="clear" w:color="auto" w:fill="EDEDED"/>
              </w:rPr>
              <w:t>Sample[</w:t>
            </w:r>
            <w:proofErr w:type="gramEnd"/>
            <w:r w:rsidRPr="00387C96">
              <w:rPr>
                <w:rFonts w:ascii="Calibri" w:hAnsi="Calibri" w:cs="Calibri"/>
                <w:sz w:val="16"/>
                <w:szCs w:val="16"/>
                <w:shd w:val="clear" w:color="auto" w:fill="EDEDED"/>
              </w:rPr>
              <w:t>0-9]{2}', files)</w:t>
            </w:r>
          </w:p>
        </w:tc>
        <w:tc>
          <w:tcPr>
            <w:tcW w:w="2160" w:type="dxa"/>
          </w:tcPr>
          <w:p w14:paraId="6B3813DF" w14:textId="77777777" w:rsidR="00C14629" w:rsidRPr="00387C96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6"/>
                <w:szCs w:val="16"/>
              </w:rPr>
            </w:pPr>
            <w:r w:rsidRPr="00387C96">
              <w:rPr>
                <w:rFonts w:ascii="Calibri" w:hAnsi="Calibri" w:cs="Calibri"/>
                <w:sz w:val="16"/>
                <w:szCs w:val="16"/>
              </w:rPr>
              <w:t>FALSE, TRUE, FALSE, FALSE</w:t>
            </w:r>
          </w:p>
        </w:tc>
      </w:tr>
      <w:tr w:rsidR="00C14629" w:rsidRPr="00387C96" w14:paraId="16F0425E" w14:textId="77777777" w:rsidTr="00664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1DDF7C64" w14:textId="77777777" w:rsidR="00C14629" w:rsidRPr="00387C96" w:rsidRDefault="00C14629" w:rsidP="00664408">
            <w:pPr>
              <w:contextualSpacing/>
              <w:rPr>
                <w:rFonts w:ascii="Calibri" w:hAnsi="Calibri" w:cs="Calibri"/>
                <w:sz w:val="16"/>
                <w:szCs w:val="16"/>
              </w:rPr>
            </w:pPr>
            <w:r w:rsidRPr="00387C96">
              <w:rPr>
                <w:rFonts w:ascii="Calibri" w:hAnsi="Calibri" w:cs="Calibri"/>
                <w:sz w:val="16"/>
                <w:szCs w:val="16"/>
              </w:rPr>
              <w:t>_?</w:t>
            </w:r>
          </w:p>
        </w:tc>
        <w:tc>
          <w:tcPr>
            <w:tcW w:w="2160" w:type="dxa"/>
          </w:tcPr>
          <w:p w14:paraId="21B3BA3C" w14:textId="77777777" w:rsidR="00C14629" w:rsidRPr="00387C96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6"/>
                <w:szCs w:val="16"/>
              </w:rPr>
            </w:pPr>
            <w:r w:rsidRPr="00387C96">
              <w:rPr>
                <w:rFonts w:ascii="Calibri" w:hAnsi="Calibri" w:cs="Calibri"/>
                <w:sz w:val="16"/>
                <w:szCs w:val="16"/>
              </w:rPr>
              <w:t>Zero or one underscore</w:t>
            </w:r>
          </w:p>
        </w:tc>
        <w:tc>
          <w:tcPr>
            <w:tcW w:w="2160" w:type="dxa"/>
          </w:tcPr>
          <w:p w14:paraId="06FC423A" w14:textId="77777777" w:rsidR="00C14629" w:rsidRPr="00387C96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 w:rsidRPr="00387C96">
              <w:rPr>
                <w:rFonts w:ascii="Calibri" w:hAnsi="Calibri" w:cs="Calibri"/>
                <w:sz w:val="16"/>
                <w:szCs w:val="16"/>
                <w:shd w:val="clear" w:color="auto" w:fill="EDEDED"/>
              </w:rPr>
              <w:t>grepl</w:t>
            </w:r>
            <w:proofErr w:type="spellEnd"/>
            <w:r w:rsidRPr="00387C96">
              <w:rPr>
                <w:rFonts w:ascii="Calibri" w:hAnsi="Calibri" w:cs="Calibri"/>
                <w:sz w:val="16"/>
                <w:szCs w:val="16"/>
                <w:shd w:val="clear" w:color="auto" w:fill="EDEDED"/>
              </w:rPr>
              <w:t>('</w:t>
            </w:r>
            <w:proofErr w:type="gramStart"/>
            <w:r w:rsidRPr="00387C96">
              <w:rPr>
                <w:rFonts w:ascii="Calibri" w:hAnsi="Calibri" w:cs="Calibri"/>
                <w:sz w:val="16"/>
                <w:szCs w:val="16"/>
                <w:shd w:val="clear" w:color="auto" w:fill="EDEDED"/>
              </w:rPr>
              <w:t>Sample[</w:t>
            </w:r>
            <w:proofErr w:type="gramEnd"/>
            <w:r w:rsidRPr="00387C96">
              <w:rPr>
                <w:rFonts w:ascii="Calibri" w:hAnsi="Calibri" w:cs="Calibri"/>
                <w:sz w:val="16"/>
                <w:szCs w:val="16"/>
                <w:shd w:val="clear" w:color="auto" w:fill="EDEDED"/>
              </w:rPr>
              <w:t>0-9]_?', files)</w:t>
            </w:r>
          </w:p>
        </w:tc>
        <w:tc>
          <w:tcPr>
            <w:tcW w:w="2160" w:type="dxa"/>
          </w:tcPr>
          <w:p w14:paraId="168567EA" w14:textId="77777777" w:rsidR="00C14629" w:rsidRPr="00387C96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6"/>
                <w:szCs w:val="16"/>
              </w:rPr>
            </w:pPr>
            <w:r w:rsidRPr="00387C96">
              <w:rPr>
                <w:rFonts w:ascii="Calibri" w:hAnsi="Calibri" w:cs="Calibri"/>
                <w:sz w:val="16"/>
                <w:szCs w:val="16"/>
              </w:rPr>
              <w:t>TRUE, FALSE, TRUE, TRUE</w:t>
            </w:r>
          </w:p>
        </w:tc>
      </w:tr>
      <w:tr w:rsidR="00C14629" w:rsidRPr="00387C96" w14:paraId="0388D73B" w14:textId="77777777" w:rsidTr="00664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1A2ED922" w14:textId="77777777" w:rsidR="00C14629" w:rsidRPr="00387C96" w:rsidRDefault="00C14629" w:rsidP="00664408">
            <w:pPr>
              <w:contextualSpacing/>
              <w:rPr>
                <w:rFonts w:ascii="Calibri" w:hAnsi="Calibri" w:cs="Calibri"/>
                <w:sz w:val="16"/>
                <w:szCs w:val="16"/>
              </w:rPr>
            </w:pPr>
            <w:r w:rsidRPr="00387C96">
              <w:rPr>
                <w:rFonts w:ascii="Calibri" w:hAnsi="Calibri" w:cs="Calibri"/>
                <w:sz w:val="16"/>
                <w:szCs w:val="16"/>
              </w:rPr>
              <w:t>^</w:t>
            </w:r>
          </w:p>
        </w:tc>
        <w:tc>
          <w:tcPr>
            <w:tcW w:w="2160" w:type="dxa"/>
          </w:tcPr>
          <w:p w14:paraId="124C9DAF" w14:textId="77777777" w:rsidR="00C14629" w:rsidRPr="00387C96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6"/>
                <w:szCs w:val="16"/>
              </w:rPr>
            </w:pPr>
            <w:r w:rsidRPr="00387C96">
              <w:rPr>
                <w:rFonts w:ascii="Calibri" w:hAnsi="Calibri" w:cs="Calibri"/>
                <w:sz w:val="16"/>
                <w:szCs w:val="16"/>
              </w:rPr>
              <w:t>Start of string</w:t>
            </w:r>
          </w:p>
        </w:tc>
        <w:tc>
          <w:tcPr>
            <w:tcW w:w="2160" w:type="dxa"/>
          </w:tcPr>
          <w:p w14:paraId="2049FC1F" w14:textId="77777777" w:rsidR="00C14629" w:rsidRPr="00387C96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proofErr w:type="gramStart"/>
            <w:r w:rsidRPr="00387C96">
              <w:rPr>
                <w:rFonts w:ascii="Calibri" w:hAnsi="Calibri" w:cs="Calibri"/>
                <w:sz w:val="16"/>
                <w:szCs w:val="16"/>
                <w:shd w:val="clear" w:color="auto" w:fill="EDEDED"/>
              </w:rPr>
              <w:t>grepl</w:t>
            </w:r>
            <w:proofErr w:type="spellEnd"/>
            <w:r w:rsidRPr="00387C96">
              <w:rPr>
                <w:rFonts w:ascii="Calibri" w:hAnsi="Calibri" w:cs="Calibri"/>
                <w:sz w:val="16"/>
                <w:szCs w:val="16"/>
                <w:shd w:val="clear" w:color="auto" w:fill="EDEDED"/>
              </w:rPr>
              <w:t>(</w:t>
            </w:r>
            <w:proofErr w:type="gramEnd"/>
            <w:r w:rsidRPr="00387C96">
              <w:rPr>
                <w:rFonts w:ascii="Calibri" w:hAnsi="Calibri" w:cs="Calibri"/>
                <w:sz w:val="16"/>
                <w:szCs w:val="16"/>
                <w:shd w:val="clear" w:color="auto" w:fill="EDEDED"/>
              </w:rPr>
              <w:t>'^</w:t>
            </w:r>
            <w:proofErr w:type="spellStart"/>
            <w:r w:rsidRPr="00387C96">
              <w:rPr>
                <w:rFonts w:ascii="Calibri" w:hAnsi="Calibri" w:cs="Calibri"/>
                <w:sz w:val="16"/>
                <w:szCs w:val="16"/>
                <w:shd w:val="clear" w:color="auto" w:fill="EDEDED"/>
              </w:rPr>
              <w:t>RNAseq</w:t>
            </w:r>
            <w:proofErr w:type="spellEnd"/>
            <w:r w:rsidRPr="00387C96">
              <w:rPr>
                <w:rFonts w:ascii="Calibri" w:hAnsi="Calibri" w:cs="Calibri"/>
                <w:sz w:val="16"/>
                <w:szCs w:val="16"/>
                <w:shd w:val="clear" w:color="auto" w:fill="EDEDED"/>
              </w:rPr>
              <w:t>', files)</w:t>
            </w:r>
          </w:p>
        </w:tc>
        <w:tc>
          <w:tcPr>
            <w:tcW w:w="2160" w:type="dxa"/>
          </w:tcPr>
          <w:p w14:paraId="5159F7EB" w14:textId="77777777" w:rsidR="00C14629" w:rsidRPr="00387C96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6"/>
                <w:szCs w:val="16"/>
              </w:rPr>
            </w:pPr>
            <w:r w:rsidRPr="00387C96">
              <w:rPr>
                <w:rFonts w:ascii="Calibri" w:hAnsi="Calibri" w:cs="Calibri"/>
                <w:sz w:val="16"/>
                <w:szCs w:val="16"/>
              </w:rPr>
              <w:t>TRUE, TRUE, FALSE, FALSE</w:t>
            </w:r>
          </w:p>
        </w:tc>
      </w:tr>
      <w:tr w:rsidR="00C14629" w:rsidRPr="00387C96" w14:paraId="2E65163F" w14:textId="77777777" w:rsidTr="00664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33B59247" w14:textId="77777777" w:rsidR="00C14629" w:rsidRPr="00387C96" w:rsidRDefault="00C14629" w:rsidP="00664408">
            <w:pPr>
              <w:contextualSpacing/>
              <w:rPr>
                <w:rFonts w:ascii="Calibri" w:hAnsi="Calibri" w:cs="Calibri"/>
                <w:sz w:val="16"/>
                <w:szCs w:val="16"/>
              </w:rPr>
            </w:pPr>
            <w:r w:rsidRPr="00387C96">
              <w:rPr>
                <w:rFonts w:ascii="Calibri" w:hAnsi="Calibri" w:cs="Calibri"/>
                <w:sz w:val="16"/>
                <w:szCs w:val="16"/>
              </w:rPr>
              <w:t>$</w:t>
            </w:r>
          </w:p>
        </w:tc>
        <w:tc>
          <w:tcPr>
            <w:tcW w:w="2160" w:type="dxa"/>
          </w:tcPr>
          <w:p w14:paraId="57B98F33" w14:textId="77777777" w:rsidR="00C14629" w:rsidRPr="00387C96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6"/>
                <w:szCs w:val="16"/>
              </w:rPr>
            </w:pPr>
            <w:r w:rsidRPr="00387C96">
              <w:rPr>
                <w:rFonts w:ascii="Calibri" w:hAnsi="Calibri" w:cs="Calibri"/>
                <w:sz w:val="16"/>
                <w:szCs w:val="16"/>
              </w:rPr>
              <w:t>End of string</w:t>
            </w:r>
          </w:p>
        </w:tc>
        <w:tc>
          <w:tcPr>
            <w:tcW w:w="2160" w:type="dxa"/>
          </w:tcPr>
          <w:p w14:paraId="04B77677" w14:textId="77777777" w:rsidR="00C14629" w:rsidRPr="00387C96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proofErr w:type="gramStart"/>
            <w:r w:rsidRPr="00387C96">
              <w:rPr>
                <w:rFonts w:ascii="Calibri" w:hAnsi="Calibri" w:cs="Calibri"/>
                <w:sz w:val="16"/>
                <w:szCs w:val="16"/>
                <w:shd w:val="clear" w:color="auto" w:fill="EDEDED"/>
              </w:rPr>
              <w:t>grepl</w:t>
            </w:r>
            <w:proofErr w:type="spellEnd"/>
            <w:r w:rsidRPr="00387C96">
              <w:rPr>
                <w:rFonts w:ascii="Calibri" w:hAnsi="Calibri" w:cs="Calibri"/>
                <w:sz w:val="16"/>
                <w:szCs w:val="16"/>
                <w:shd w:val="clear" w:color="auto" w:fill="EDEDED"/>
              </w:rPr>
              <w:t>(</w:t>
            </w:r>
            <w:proofErr w:type="gramEnd"/>
            <w:r w:rsidRPr="00387C96">
              <w:rPr>
                <w:rFonts w:ascii="Calibri" w:hAnsi="Calibri" w:cs="Calibri"/>
                <w:sz w:val="16"/>
                <w:szCs w:val="16"/>
                <w:shd w:val="clear" w:color="auto" w:fill="EDEDED"/>
              </w:rPr>
              <w:t>'bam$', files)</w:t>
            </w:r>
          </w:p>
        </w:tc>
        <w:tc>
          <w:tcPr>
            <w:tcW w:w="2160" w:type="dxa"/>
          </w:tcPr>
          <w:p w14:paraId="0D486C08" w14:textId="77777777" w:rsidR="00C14629" w:rsidRPr="00387C96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6"/>
                <w:szCs w:val="16"/>
              </w:rPr>
            </w:pPr>
            <w:r w:rsidRPr="00387C96">
              <w:rPr>
                <w:rFonts w:ascii="Calibri" w:hAnsi="Calibri" w:cs="Calibri"/>
                <w:sz w:val="16"/>
                <w:szCs w:val="16"/>
              </w:rPr>
              <w:t>FALSE, FALSE, TRUE, FALSE</w:t>
            </w:r>
          </w:p>
        </w:tc>
      </w:tr>
    </w:tbl>
    <w:p w14:paraId="77133039" w14:textId="7825DB97" w:rsidR="00255015" w:rsidRPr="00387C96" w:rsidRDefault="00A81789" w:rsidP="00664408">
      <w:pPr>
        <w:pStyle w:val="Heading2"/>
        <w:spacing w:line="240" w:lineRule="auto"/>
        <w:rPr>
          <w:rFonts w:ascii="Calibri" w:hAnsi="Calibri" w:cs="Calibri"/>
          <w:sz w:val="20"/>
          <w:szCs w:val="20"/>
        </w:rPr>
      </w:pPr>
      <w:bookmarkStart w:id="25" w:name="_Toc210158698"/>
      <w:r w:rsidRPr="00387C96">
        <w:rPr>
          <w:rFonts w:ascii="Calibri" w:hAnsi="Calibri" w:cs="Calibri"/>
          <w:sz w:val="20"/>
          <w:szCs w:val="20"/>
        </w:rPr>
        <w:t>Alternation (OR)</w:t>
      </w:r>
      <w:bookmarkEnd w:id="25"/>
    </w:p>
    <w:p w14:paraId="362DE388" w14:textId="77777777" w:rsidR="00255015" w:rsidRPr="00387C96" w:rsidRDefault="00A81789" w:rsidP="00664408">
      <w:pPr>
        <w:spacing w:line="240" w:lineRule="auto"/>
        <w:contextualSpacing/>
        <w:rPr>
          <w:rFonts w:ascii="Calibri" w:hAnsi="Calibri" w:cs="Calibri"/>
          <w:sz w:val="16"/>
          <w:szCs w:val="16"/>
        </w:rPr>
      </w:pPr>
      <w:r w:rsidRPr="00387C96">
        <w:rPr>
          <w:rFonts w:ascii="Calibri" w:hAnsi="Calibri" w:cs="Calibri"/>
          <w:sz w:val="16"/>
          <w:szCs w:val="16"/>
          <w:shd w:val="clear" w:color="auto" w:fill="EDEDED"/>
        </w:rPr>
        <w:t>gsub('.*_(Drug|Control)_.*', '\\1', files)</w:t>
      </w:r>
    </w:p>
    <w:p w14:paraId="197EB6BE" w14:textId="77777777" w:rsidR="00255015" w:rsidRPr="00387C96" w:rsidRDefault="00A81789" w:rsidP="00664408">
      <w:pPr>
        <w:spacing w:line="240" w:lineRule="auto"/>
        <w:contextualSpacing/>
        <w:rPr>
          <w:rFonts w:ascii="Calibri" w:hAnsi="Calibri" w:cs="Calibri"/>
          <w:sz w:val="16"/>
          <w:szCs w:val="16"/>
        </w:rPr>
      </w:pPr>
      <w:r w:rsidRPr="00387C96">
        <w:rPr>
          <w:rFonts w:ascii="Calibri" w:hAnsi="Calibri" w:cs="Calibri"/>
          <w:sz w:val="16"/>
          <w:szCs w:val="16"/>
          <w:shd w:val="clear" w:color="auto" w:fill="EDEDED"/>
        </w:rPr>
        <w:t>[1] 'Control' 'Drug' 'Control' 'Drug'</w:t>
      </w:r>
    </w:p>
    <w:p w14:paraId="2D3564CD" w14:textId="77777777" w:rsidR="00255015" w:rsidRPr="00387C96" w:rsidRDefault="00A81789" w:rsidP="00664408">
      <w:pPr>
        <w:spacing w:line="240" w:lineRule="auto"/>
        <w:contextualSpacing/>
        <w:rPr>
          <w:rFonts w:ascii="Calibri" w:hAnsi="Calibri" w:cs="Calibri"/>
          <w:sz w:val="16"/>
          <w:szCs w:val="16"/>
        </w:rPr>
      </w:pPr>
      <w:r w:rsidRPr="00387C96">
        <w:rPr>
          <w:rFonts w:ascii="Apple Color Emoji" w:hAnsi="Apple Color Emoji" w:cs="Apple Color Emoji"/>
          <w:sz w:val="16"/>
          <w:szCs w:val="16"/>
        </w:rPr>
        <w:t>👉</w:t>
      </w:r>
      <w:r w:rsidRPr="00387C96">
        <w:rPr>
          <w:rFonts w:ascii="Calibri" w:hAnsi="Calibri" w:cs="Calibri"/>
          <w:sz w:val="16"/>
          <w:szCs w:val="16"/>
        </w:rPr>
        <w:t xml:space="preserve"> `(Drug|Control)` matches either word.</w:t>
      </w:r>
    </w:p>
    <w:p w14:paraId="7468D4C7" w14:textId="4A37099D" w:rsidR="00255015" w:rsidRPr="00387C96" w:rsidRDefault="00A81789" w:rsidP="00664408">
      <w:pPr>
        <w:pStyle w:val="Heading2"/>
        <w:spacing w:line="240" w:lineRule="auto"/>
        <w:rPr>
          <w:rFonts w:ascii="Calibri" w:hAnsi="Calibri" w:cs="Calibri"/>
          <w:sz w:val="20"/>
          <w:szCs w:val="20"/>
        </w:rPr>
      </w:pPr>
      <w:bookmarkStart w:id="26" w:name="_Toc210158699"/>
      <w:r w:rsidRPr="00387C96">
        <w:rPr>
          <w:rFonts w:ascii="Calibri" w:hAnsi="Calibri" w:cs="Calibri"/>
          <w:sz w:val="20"/>
          <w:szCs w:val="20"/>
        </w:rPr>
        <w:t>Escaping Special Characters</w:t>
      </w:r>
      <w:bookmarkEnd w:id="26"/>
    </w:p>
    <w:p w14:paraId="74B7BAFE" w14:textId="77777777" w:rsidR="00255015" w:rsidRPr="00387C96" w:rsidRDefault="00A81789" w:rsidP="00664408">
      <w:pPr>
        <w:spacing w:line="240" w:lineRule="auto"/>
        <w:contextualSpacing/>
        <w:rPr>
          <w:rFonts w:ascii="Calibri" w:hAnsi="Calibri" w:cs="Calibri"/>
          <w:sz w:val="16"/>
          <w:szCs w:val="16"/>
        </w:rPr>
      </w:pPr>
      <w:r w:rsidRPr="00387C96">
        <w:rPr>
          <w:rFonts w:ascii="Calibri" w:hAnsi="Calibri" w:cs="Calibri"/>
          <w:sz w:val="16"/>
          <w:szCs w:val="16"/>
          <w:shd w:val="clear" w:color="auto" w:fill="EDEDED"/>
        </w:rPr>
        <w:t>grep('\\.bam$', files)</w:t>
      </w:r>
    </w:p>
    <w:p w14:paraId="478DA745" w14:textId="77777777" w:rsidR="00255015" w:rsidRPr="00387C96" w:rsidRDefault="00A81789" w:rsidP="00664408">
      <w:pPr>
        <w:spacing w:line="240" w:lineRule="auto"/>
        <w:contextualSpacing/>
        <w:rPr>
          <w:rFonts w:ascii="Calibri" w:hAnsi="Calibri" w:cs="Calibri"/>
          <w:sz w:val="16"/>
          <w:szCs w:val="16"/>
        </w:rPr>
      </w:pPr>
      <w:r w:rsidRPr="00387C96">
        <w:rPr>
          <w:rFonts w:ascii="Calibri" w:hAnsi="Calibri" w:cs="Calibri"/>
          <w:sz w:val="16"/>
          <w:szCs w:val="16"/>
          <w:shd w:val="clear" w:color="auto" w:fill="EDEDED"/>
        </w:rPr>
        <w:t>[1] 3</w:t>
      </w:r>
    </w:p>
    <w:p w14:paraId="2056EBCB" w14:textId="77777777" w:rsidR="00255015" w:rsidRPr="00387C96" w:rsidRDefault="00A81789" w:rsidP="00664408">
      <w:pPr>
        <w:spacing w:line="240" w:lineRule="auto"/>
        <w:contextualSpacing/>
        <w:rPr>
          <w:rFonts w:ascii="Calibri" w:hAnsi="Calibri" w:cs="Calibri"/>
          <w:sz w:val="16"/>
          <w:szCs w:val="16"/>
        </w:rPr>
      </w:pPr>
      <w:r w:rsidRPr="00387C96">
        <w:rPr>
          <w:rFonts w:ascii="Apple Color Emoji" w:hAnsi="Apple Color Emoji" w:cs="Apple Color Emoji"/>
          <w:sz w:val="16"/>
          <w:szCs w:val="16"/>
        </w:rPr>
        <w:t>👉</w:t>
      </w:r>
      <w:r w:rsidRPr="00387C96">
        <w:rPr>
          <w:rFonts w:ascii="Calibri" w:hAnsi="Calibri" w:cs="Calibri"/>
          <w:sz w:val="16"/>
          <w:szCs w:val="16"/>
        </w:rPr>
        <w:t xml:space="preserve"> Use `\\.` to match a literal dot, since `.` means any character.</w:t>
      </w:r>
    </w:p>
    <w:p w14:paraId="41A08989" w14:textId="77F24923" w:rsidR="00255015" w:rsidRPr="00387C96" w:rsidRDefault="00A81789" w:rsidP="00664408">
      <w:pPr>
        <w:pStyle w:val="Heading2"/>
        <w:spacing w:line="240" w:lineRule="auto"/>
        <w:rPr>
          <w:rFonts w:ascii="Calibri" w:hAnsi="Calibri" w:cs="Calibri"/>
          <w:sz w:val="20"/>
          <w:szCs w:val="20"/>
        </w:rPr>
      </w:pPr>
      <w:bookmarkStart w:id="27" w:name="_Toc210158700"/>
      <w:r w:rsidRPr="00387C96">
        <w:rPr>
          <w:rFonts w:ascii="Calibri" w:hAnsi="Calibri" w:cs="Calibri"/>
          <w:sz w:val="20"/>
          <w:szCs w:val="20"/>
        </w:rPr>
        <w:lastRenderedPageBreak/>
        <w:t>Perl-Compatible Regex</w:t>
      </w:r>
      <w:bookmarkEnd w:id="27"/>
    </w:p>
    <w:p w14:paraId="46C92EDA" w14:textId="77777777" w:rsidR="00255015" w:rsidRPr="00387C96" w:rsidRDefault="00A81789" w:rsidP="00664408">
      <w:pPr>
        <w:spacing w:line="240" w:lineRule="auto"/>
        <w:contextualSpacing/>
        <w:rPr>
          <w:rFonts w:ascii="Calibri" w:hAnsi="Calibri" w:cs="Calibri"/>
          <w:sz w:val="16"/>
          <w:szCs w:val="16"/>
        </w:rPr>
      </w:pPr>
      <w:r w:rsidRPr="00387C96">
        <w:rPr>
          <w:rFonts w:ascii="Calibri" w:hAnsi="Calibri" w:cs="Calibri"/>
          <w:sz w:val="16"/>
          <w:szCs w:val="16"/>
          <w:shd w:val="clear" w:color="auto" w:fill="EDEDED"/>
        </w:rPr>
        <w:t>gsub('.*Sample(\\d+).*','\\1', files, perl=TRUE)</w:t>
      </w:r>
    </w:p>
    <w:p w14:paraId="2F17321F" w14:textId="77777777" w:rsidR="00255015" w:rsidRPr="00387C96" w:rsidRDefault="00A81789" w:rsidP="00664408">
      <w:pPr>
        <w:spacing w:line="240" w:lineRule="auto"/>
        <w:contextualSpacing/>
        <w:rPr>
          <w:rFonts w:ascii="Calibri" w:hAnsi="Calibri" w:cs="Calibri"/>
          <w:sz w:val="16"/>
          <w:szCs w:val="16"/>
        </w:rPr>
      </w:pPr>
      <w:r w:rsidRPr="00387C96">
        <w:rPr>
          <w:rFonts w:ascii="Calibri" w:hAnsi="Calibri" w:cs="Calibri"/>
          <w:sz w:val="16"/>
          <w:szCs w:val="16"/>
          <w:shd w:val="clear" w:color="auto" w:fill="EDEDED"/>
        </w:rPr>
        <w:t>[1] '1' '12' '3' '4'</w:t>
      </w:r>
    </w:p>
    <w:p w14:paraId="27EA8955" w14:textId="14CEBA79" w:rsidR="00255015" w:rsidRPr="00387C96" w:rsidRDefault="00A81789" w:rsidP="00664408">
      <w:pPr>
        <w:spacing w:line="240" w:lineRule="auto"/>
        <w:contextualSpacing/>
        <w:rPr>
          <w:rFonts w:ascii="Calibri" w:hAnsi="Calibri" w:cs="Calibri"/>
          <w:sz w:val="16"/>
          <w:szCs w:val="16"/>
        </w:rPr>
      </w:pPr>
      <w:r w:rsidRPr="00387C96">
        <w:rPr>
          <w:rFonts w:ascii="Apple Color Emoji" w:hAnsi="Apple Color Emoji" w:cs="Apple Color Emoji"/>
          <w:sz w:val="16"/>
          <w:szCs w:val="16"/>
        </w:rPr>
        <w:t>👉</w:t>
      </w:r>
      <w:r w:rsidRPr="00387C96">
        <w:rPr>
          <w:rFonts w:ascii="Calibri" w:hAnsi="Calibri" w:cs="Calibri"/>
          <w:sz w:val="16"/>
          <w:szCs w:val="16"/>
        </w:rPr>
        <w:t xml:space="preserve"> </w:t>
      </w:r>
      <w:proofErr w:type="gramStart"/>
      <w:r w:rsidRPr="00387C96">
        <w:rPr>
          <w:rFonts w:ascii="Calibri" w:hAnsi="Calibri" w:cs="Calibri"/>
          <w:sz w:val="16"/>
          <w:szCs w:val="16"/>
        </w:rPr>
        <w:t>With</w:t>
      </w:r>
      <w:proofErr w:type="gramEnd"/>
      <w:r w:rsidRPr="00387C96">
        <w:rPr>
          <w:rFonts w:ascii="Calibri" w:hAnsi="Calibri" w:cs="Calibri"/>
          <w:sz w:val="16"/>
          <w:szCs w:val="16"/>
        </w:rPr>
        <w:t xml:space="preserve"> `perl=TRUE`, you can use shortcuts: `\\d` (digit), `\\s` (space), `\\w` (word chars).</w:t>
      </w:r>
    </w:p>
    <w:p w14:paraId="59D46808" w14:textId="73D07571" w:rsidR="00664408" w:rsidRPr="00387C96" w:rsidRDefault="00664408" w:rsidP="00664408">
      <w:pPr>
        <w:spacing w:line="240" w:lineRule="auto"/>
        <w:contextualSpacing/>
        <w:rPr>
          <w:rFonts w:ascii="Calibri" w:hAnsi="Calibri" w:cs="Calibri"/>
          <w:sz w:val="16"/>
          <w:szCs w:val="16"/>
        </w:rPr>
      </w:pPr>
    </w:p>
    <w:p w14:paraId="1F36653E" w14:textId="04D6B24D" w:rsidR="00664408" w:rsidRPr="00387C96" w:rsidRDefault="00664408" w:rsidP="00664408">
      <w:pPr>
        <w:spacing w:line="240" w:lineRule="auto"/>
        <w:contextualSpacing/>
        <w:rPr>
          <w:rFonts w:ascii="Calibri" w:hAnsi="Calibri" w:cs="Calibri"/>
          <w:sz w:val="16"/>
          <w:szCs w:val="16"/>
        </w:rPr>
      </w:pPr>
    </w:p>
    <w:p w14:paraId="1E1F1B73" w14:textId="77777777" w:rsidR="00664408" w:rsidRPr="00387C96" w:rsidRDefault="00664408" w:rsidP="00664408">
      <w:pPr>
        <w:spacing w:line="240" w:lineRule="auto"/>
        <w:contextualSpacing/>
        <w:rPr>
          <w:rFonts w:ascii="Calibri" w:hAnsi="Calibri" w:cs="Calibri"/>
          <w:sz w:val="16"/>
          <w:szCs w:val="16"/>
        </w:rPr>
      </w:pPr>
    </w:p>
    <w:p w14:paraId="4E5CFFF7" w14:textId="3D9E8493" w:rsidR="00664408" w:rsidRPr="00387C96" w:rsidRDefault="00961DB0" w:rsidP="00664408">
      <w:pPr>
        <w:spacing w:line="240" w:lineRule="auto"/>
        <w:contextualSpacing/>
        <w:rPr>
          <w:rFonts w:ascii="Calibri" w:hAnsi="Calibri" w:cs="Calibri"/>
          <w:sz w:val="16"/>
          <w:szCs w:val="16"/>
        </w:rPr>
      </w:pPr>
      <w:r w:rsidRPr="00387C96">
        <w:rPr>
          <w:rFonts w:ascii="Calibri" w:hAnsi="Calibri" w:cs="Calibri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43903" behindDoc="1" locked="0" layoutInCell="1" allowOverlap="1" wp14:anchorId="2DE9DF16" wp14:editId="086F9BE3">
                <wp:simplePos x="0" y="0"/>
                <wp:positionH relativeFrom="column">
                  <wp:posOffset>-636975</wp:posOffset>
                </wp:positionH>
                <wp:positionV relativeFrom="paragraph">
                  <wp:posOffset>88342</wp:posOffset>
                </wp:positionV>
                <wp:extent cx="6839717" cy="5237285"/>
                <wp:effectExtent l="63500" t="38100" r="69215" b="71755"/>
                <wp:wrapNone/>
                <wp:docPr id="2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9717" cy="5237285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alpha val="0"/>
                          </a:schemeClr>
                        </a:solidFill>
                        <a:ln w="2222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3AE391E" id="Rounded Rectangle 2" o:spid="_x0000_s1026" style="position:absolute;margin-left:-50.15pt;margin-top:6.95pt;width:538.55pt;height:412.4pt;z-index:-25167257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" fillcolor="#c0504d [3205]" strokecolor="#c0504d [3205]" strokeweight="1.75pt">
                <v:fill opacity="0"/>
                <v:shadow on="t" color="black" opacity="24903f" origin=",.5" offset="0,.55556mm"/>
              </v:roundrect>
            </w:pict>
          </mc:Fallback>
        </mc:AlternateContent>
      </w:r>
    </w:p>
    <w:p w14:paraId="76FB0526" w14:textId="7AD3A81E" w:rsidR="00664408" w:rsidRPr="00387C96" w:rsidRDefault="00961DB0" w:rsidP="00961DB0">
      <w:pPr>
        <w:pStyle w:val="Subtitle"/>
        <w:tabs>
          <w:tab w:val="center" w:pos="4320"/>
        </w:tabs>
        <w:spacing w:before="0" w:after="200"/>
        <w:contextualSpacing/>
        <w:jc w:val="left"/>
        <w:rPr>
          <w:rStyle w:val="Strong"/>
          <w:sz w:val="21"/>
          <w:szCs w:val="21"/>
        </w:rPr>
      </w:pPr>
      <w:r w:rsidRPr="00387C96">
        <w:rPr>
          <w:rStyle w:val="Strong"/>
          <w:sz w:val="21"/>
          <w:szCs w:val="21"/>
        </w:rPr>
        <w:tab/>
      </w:r>
      <w:r w:rsidR="00787792" w:rsidRPr="00387C96">
        <w:rPr>
          <w:rStyle w:val="Strong"/>
          <w:sz w:val="21"/>
          <w:szCs w:val="21"/>
        </w:rPr>
        <w:t xml:space="preserve">Regular Expression </w:t>
      </w:r>
      <w:r w:rsidR="00664408" w:rsidRPr="00387C96">
        <w:rPr>
          <w:rStyle w:val="Strong"/>
          <w:sz w:val="21"/>
          <w:szCs w:val="21"/>
        </w:rPr>
        <w:t>Summary</w:t>
      </w:r>
    </w:p>
    <w:p w14:paraId="1B15A069" w14:textId="3FF0E212" w:rsidR="00961DB0" w:rsidRPr="00387C96" w:rsidRDefault="00961DB0" w:rsidP="00961DB0">
      <w:pPr>
        <w:spacing w:line="240" w:lineRule="auto"/>
        <w:contextualSpacing/>
        <w:rPr>
          <w:rFonts w:ascii="Calibri" w:hAnsi="Calibri" w:cs="Calibri"/>
          <w:sz w:val="18"/>
          <w:szCs w:val="18"/>
        </w:rPr>
      </w:pPr>
      <w:r w:rsidRPr="00387C96">
        <w:rPr>
          <w:rFonts w:ascii="Calibri" w:hAnsi="Calibri" w:cs="Calibri"/>
          <w:sz w:val="18"/>
          <w:szCs w:val="18"/>
        </w:rPr>
        <w:t xml:space="preserve">Purpose: pull out bits of information from text </w:t>
      </w:r>
      <w:proofErr w:type="spellStart"/>
      <w:r w:rsidRPr="00387C96">
        <w:rPr>
          <w:rFonts w:ascii="Calibri" w:hAnsi="Calibri" w:cs="Calibri"/>
          <w:sz w:val="18"/>
          <w:szCs w:val="18"/>
        </w:rPr>
        <w:t>eg.</w:t>
      </w:r>
      <w:proofErr w:type="spellEnd"/>
      <w:r w:rsidRPr="00387C96">
        <w:rPr>
          <w:rFonts w:ascii="Calibri" w:hAnsi="Calibri" w:cs="Calibri"/>
          <w:sz w:val="18"/>
          <w:szCs w:val="18"/>
        </w:rPr>
        <w:t xml:space="preserve"> Finding out whether patient 1 was drug or control group.</w:t>
      </w:r>
    </w:p>
    <w:p w14:paraId="6BA352F3" w14:textId="2EF5AFA3" w:rsidR="00255015" w:rsidRPr="00387C96" w:rsidRDefault="00A81789" w:rsidP="00664408">
      <w:pPr>
        <w:pStyle w:val="Heading2"/>
        <w:spacing w:line="240" w:lineRule="auto"/>
        <w:rPr>
          <w:rFonts w:ascii="Calibri" w:hAnsi="Calibri" w:cs="Calibri"/>
          <w:sz w:val="21"/>
          <w:szCs w:val="21"/>
        </w:rPr>
      </w:pPr>
      <w:bookmarkStart w:id="28" w:name="_Toc210158701"/>
      <w:r w:rsidRPr="00387C96">
        <w:rPr>
          <w:rFonts w:ascii="Calibri" w:hAnsi="Calibri" w:cs="Calibri"/>
          <w:sz w:val="21"/>
          <w:szCs w:val="21"/>
        </w:rPr>
        <w:t xml:space="preserve">grep / </w:t>
      </w:r>
      <w:proofErr w:type="spellStart"/>
      <w:r w:rsidRPr="00387C96">
        <w:rPr>
          <w:rFonts w:ascii="Calibri" w:hAnsi="Calibri" w:cs="Calibri"/>
          <w:sz w:val="21"/>
          <w:szCs w:val="21"/>
        </w:rPr>
        <w:t>grepl</w:t>
      </w:r>
      <w:proofErr w:type="spellEnd"/>
      <w:r w:rsidRPr="00387C96">
        <w:rPr>
          <w:rFonts w:ascii="Calibri" w:hAnsi="Calibri" w:cs="Calibri"/>
          <w:sz w:val="21"/>
          <w:szCs w:val="21"/>
        </w:rPr>
        <w:t xml:space="preserve"> / </w:t>
      </w:r>
      <w:proofErr w:type="spellStart"/>
      <w:r w:rsidRPr="00387C96">
        <w:rPr>
          <w:rFonts w:ascii="Calibri" w:hAnsi="Calibri" w:cs="Calibri"/>
          <w:sz w:val="21"/>
          <w:szCs w:val="21"/>
        </w:rPr>
        <w:t>gsub</w:t>
      </w:r>
      <w:proofErr w:type="spellEnd"/>
      <w:r w:rsidRPr="00387C96">
        <w:rPr>
          <w:rFonts w:ascii="Calibri" w:hAnsi="Calibri" w:cs="Calibri"/>
          <w:sz w:val="21"/>
          <w:szCs w:val="21"/>
        </w:rPr>
        <w:t xml:space="preserve"> / sub</w:t>
      </w:r>
      <w:bookmarkEnd w:id="28"/>
    </w:p>
    <w:tbl>
      <w:tblPr>
        <w:tblW w:w="0" w:type="auto"/>
        <w:tblLook w:val="04A0" w:firstRow="1" w:lastRow="0" w:firstColumn="1" w:lastColumn="0" w:noHBand="0" w:noVBand="1"/>
      </w:tblPr>
      <w:tblGrid>
        <w:gridCol w:w="1898"/>
        <w:gridCol w:w="1950"/>
        <w:gridCol w:w="1891"/>
        <w:gridCol w:w="2901"/>
      </w:tblGrid>
      <w:tr w:rsidR="00255015" w:rsidRPr="00387C96" w14:paraId="64D92463" w14:textId="77777777">
        <w:tc>
          <w:tcPr>
            <w:tcW w:w="2160" w:type="dxa"/>
          </w:tcPr>
          <w:p w14:paraId="73B222A5" w14:textId="67BFDE5E" w:rsidR="00255015" w:rsidRPr="00387C96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18"/>
                <w:szCs w:val="18"/>
              </w:rPr>
            </w:pPr>
            <w:r w:rsidRPr="00387C96">
              <w:rPr>
                <w:rFonts w:ascii="Calibri" w:hAnsi="Calibri" w:cs="Calibri"/>
                <w:sz w:val="18"/>
                <w:szCs w:val="18"/>
              </w:rPr>
              <w:t>Function</w:t>
            </w:r>
          </w:p>
        </w:tc>
        <w:tc>
          <w:tcPr>
            <w:tcW w:w="2160" w:type="dxa"/>
          </w:tcPr>
          <w:p w14:paraId="13E80337" w14:textId="5A6A68A8" w:rsidR="00255015" w:rsidRPr="00387C96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18"/>
                <w:szCs w:val="18"/>
              </w:rPr>
            </w:pPr>
            <w:r w:rsidRPr="00387C96">
              <w:rPr>
                <w:rFonts w:ascii="Calibri" w:hAnsi="Calibri" w:cs="Calibri"/>
                <w:sz w:val="18"/>
                <w:szCs w:val="18"/>
              </w:rPr>
              <w:t>Meaning</w:t>
            </w:r>
          </w:p>
        </w:tc>
        <w:tc>
          <w:tcPr>
            <w:tcW w:w="2160" w:type="dxa"/>
          </w:tcPr>
          <w:p w14:paraId="46CFFE6A" w14:textId="08BBBF0B" w:rsidR="00255015" w:rsidRPr="00387C96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18"/>
                <w:szCs w:val="18"/>
              </w:rPr>
            </w:pPr>
            <w:r w:rsidRPr="00387C96">
              <w:rPr>
                <w:rFonts w:ascii="Calibri" w:hAnsi="Calibri" w:cs="Calibri"/>
                <w:sz w:val="18"/>
                <w:szCs w:val="18"/>
              </w:rPr>
              <w:t>Typical use</w:t>
            </w:r>
          </w:p>
        </w:tc>
        <w:tc>
          <w:tcPr>
            <w:tcW w:w="2160" w:type="dxa"/>
          </w:tcPr>
          <w:p w14:paraId="34601382" w14:textId="75AF0A62" w:rsidR="00255015" w:rsidRPr="00387C96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18"/>
                <w:szCs w:val="18"/>
              </w:rPr>
            </w:pPr>
            <w:r w:rsidRPr="00387C96">
              <w:rPr>
                <w:rFonts w:ascii="Calibri" w:hAnsi="Calibri" w:cs="Calibri"/>
                <w:sz w:val="18"/>
                <w:szCs w:val="18"/>
              </w:rPr>
              <w:t>Example</w:t>
            </w:r>
          </w:p>
        </w:tc>
      </w:tr>
      <w:tr w:rsidR="00255015" w:rsidRPr="00387C96" w14:paraId="4AA23F31" w14:textId="77777777">
        <w:tc>
          <w:tcPr>
            <w:tcW w:w="2160" w:type="dxa"/>
          </w:tcPr>
          <w:p w14:paraId="7955D2B6" w14:textId="77777777" w:rsidR="00255015" w:rsidRPr="00387C96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18"/>
                <w:szCs w:val="18"/>
              </w:rPr>
            </w:pPr>
            <w:r w:rsidRPr="00387C96">
              <w:rPr>
                <w:rFonts w:ascii="Calibri" w:hAnsi="Calibri" w:cs="Calibri"/>
                <w:sz w:val="18"/>
                <w:szCs w:val="18"/>
              </w:rPr>
              <w:t>grep()</w:t>
            </w:r>
          </w:p>
        </w:tc>
        <w:tc>
          <w:tcPr>
            <w:tcW w:w="2160" w:type="dxa"/>
          </w:tcPr>
          <w:p w14:paraId="6C818DC5" w14:textId="75A57411" w:rsidR="00255015" w:rsidRPr="00387C96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18"/>
                <w:szCs w:val="18"/>
              </w:rPr>
            </w:pPr>
            <w:r w:rsidRPr="00387C96">
              <w:rPr>
                <w:rFonts w:ascii="Calibri" w:hAnsi="Calibri" w:cs="Calibri"/>
                <w:sz w:val="18"/>
                <w:szCs w:val="18"/>
              </w:rPr>
              <w:t>Returns indices of matches</w:t>
            </w:r>
          </w:p>
        </w:tc>
        <w:tc>
          <w:tcPr>
            <w:tcW w:w="2160" w:type="dxa"/>
          </w:tcPr>
          <w:p w14:paraId="4128AFEF" w14:textId="6DEA34C2" w:rsidR="00255015" w:rsidRPr="00387C96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18"/>
                <w:szCs w:val="18"/>
              </w:rPr>
            </w:pPr>
            <w:r w:rsidRPr="00387C96">
              <w:rPr>
                <w:rFonts w:ascii="Calibri" w:hAnsi="Calibri" w:cs="Calibri"/>
                <w:sz w:val="18"/>
                <w:szCs w:val="18"/>
              </w:rPr>
              <w:t>Which entries match?</w:t>
            </w:r>
          </w:p>
        </w:tc>
        <w:tc>
          <w:tcPr>
            <w:tcW w:w="2160" w:type="dxa"/>
          </w:tcPr>
          <w:p w14:paraId="7731C011" w14:textId="4FD23BEC" w:rsidR="00255015" w:rsidRPr="00387C96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18"/>
                <w:szCs w:val="18"/>
              </w:rPr>
            </w:pPr>
            <w:proofErr w:type="gramStart"/>
            <w:r w:rsidRPr="00387C96">
              <w:rPr>
                <w:rFonts w:ascii="Calibri" w:hAnsi="Calibri" w:cs="Calibri"/>
                <w:sz w:val="18"/>
                <w:szCs w:val="18"/>
                <w:shd w:val="clear" w:color="auto" w:fill="EDEDED"/>
              </w:rPr>
              <w:t>grep(</w:t>
            </w:r>
            <w:proofErr w:type="gramEnd"/>
            <w:r w:rsidRPr="00387C96">
              <w:rPr>
                <w:rFonts w:ascii="Calibri" w:hAnsi="Calibri" w:cs="Calibri"/>
                <w:sz w:val="18"/>
                <w:szCs w:val="18"/>
                <w:shd w:val="clear" w:color="auto" w:fill="EDEDED"/>
              </w:rPr>
              <w:t xml:space="preserve">'SCLC', </w:t>
            </w:r>
            <w:proofErr w:type="spellStart"/>
            <w:r w:rsidRPr="00387C96">
              <w:rPr>
                <w:rFonts w:ascii="Calibri" w:hAnsi="Calibri" w:cs="Calibri"/>
                <w:sz w:val="18"/>
                <w:szCs w:val="18"/>
                <w:shd w:val="clear" w:color="auto" w:fill="EDEDED"/>
              </w:rPr>
              <w:t>patients$Diagnosis</w:t>
            </w:r>
            <w:proofErr w:type="spellEnd"/>
            <w:r w:rsidRPr="00387C96">
              <w:rPr>
                <w:rFonts w:ascii="Calibri" w:hAnsi="Calibri" w:cs="Calibri"/>
                <w:sz w:val="18"/>
                <w:szCs w:val="18"/>
                <w:shd w:val="clear" w:color="auto" w:fill="EDEDED"/>
              </w:rPr>
              <w:t>)  # 2</w:t>
            </w:r>
          </w:p>
        </w:tc>
      </w:tr>
      <w:tr w:rsidR="00255015" w:rsidRPr="00387C96" w14:paraId="78427570" w14:textId="77777777">
        <w:tc>
          <w:tcPr>
            <w:tcW w:w="2160" w:type="dxa"/>
          </w:tcPr>
          <w:p w14:paraId="4D5F0DBF" w14:textId="0D608988" w:rsidR="00255015" w:rsidRPr="00387C96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18"/>
                <w:szCs w:val="18"/>
              </w:rPr>
            </w:pPr>
            <w:proofErr w:type="spellStart"/>
            <w:proofErr w:type="gramStart"/>
            <w:r w:rsidRPr="00387C96">
              <w:rPr>
                <w:rFonts w:ascii="Calibri" w:hAnsi="Calibri" w:cs="Calibri"/>
                <w:sz w:val="18"/>
                <w:szCs w:val="18"/>
              </w:rPr>
              <w:t>grepl</w:t>
            </w:r>
            <w:proofErr w:type="spellEnd"/>
            <w:r w:rsidRPr="00387C96">
              <w:rPr>
                <w:rFonts w:ascii="Calibri" w:hAnsi="Calibri" w:cs="Calibri"/>
                <w:sz w:val="18"/>
                <w:szCs w:val="18"/>
              </w:rPr>
              <w:t>(</w:t>
            </w:r>
            <w:proofErr w:type="gramEnd"/>
            <w:r w:rsidRPr="00387C96">
              <w:rPr>
                <w:rFonts w:ascii="Calibri" w:hAnsi="Calibri" w:cs="Calibri"/>
                <w:sz w:val="18"/>
                <w:szCs w:val="18"/>
              </w:rPr>
              <w:t>)</w:t>
            </w:r>
          </w:p>
        </w:tc>
        <w:tc>
          <w:tcPr>
            <w:tcW w:w="2160" w:type="dxa"/>
          </w:tcPr>
          <w:p w14:paraId="529F3526" w14:textId="151FC857" w:rsidR="00255015" w:rsidRPr="00387C96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18"/>
                <w:szCs w:val="18"/>
              </w:rPr>
            </w:pPr>
            <w:r w:rsidRPr="00387C96">
              <w:rPr>
                <w:rFonts w:ascii="Calibri" w:hAnsi="Calibri" w:cs="Calibri"/>
                <w:sz w:val="18"/>
                <w:szCs w:val="18"/>
              </w:rPr>
              <w:t>TRUE/FALSE for each entry</w:t>
            </w:r>
          </w:p>
        </w:tc>
        <w:tc>
          <w:tcPr>
            <w:tcW w:w="2160" w:type="dxa"/>
          </w:tcPr>
          <w:p w14:paraId="40C6C7B3" w14:textId="5095F622" w:rsidR="00255015" w:rsidRPr="00387C96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18"/>
                <w:szCs w:val="18"/>
              </w:rPr>
            </w:pPr>
            <w:r w:rsidRPr="00387C96">
              <w:rPr>
                <w:rFonts w:ascii="Calibri" w:hAnsi="Calibri" w:cs="Calibri"/>
                <w:sz w:val="18"/>
                <w:szCs w:val="18"/>
              </w:rPr>
              <w:t>Filter rows</w:t>
            </w:r>
          </w:p>
        </w:tc>
        <w:tc>
          <w:tcPr>
            <w:tcW w:w="2160" w:type="dxa"/>
          </w:tcPr>
          <w:p w14:paraId="70F4BEA3" w14:textId="7C3C0ED8" w:rsidR="00255015" w:rsidRPr="00387C96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18"/>
                <w:szCs w:val="18"/>
              </w:rPr>
            </w:pPr>
            <w:proofErr w:type="gramStart"/>
            <w:r w:rsidRPr="00387C96">
              <w:rPr>
                <w:rFonts w:ascii="Calibri" w:hAnsi="Calibri" w:cs="Calibri"/>
                <w:sz w:val="18"/>
                <w:szCs w:val="18"/>
                <w:shd w:val="clear" w:color="auto" w:fill="EDEDED"/>
              </w:rPr>
              <w:t>patients[</w:t>
            </w:r>
            <w:proofErr w:type="spellStart"/>
            <w:proofErr w:type="gramEnd"/>
            <w:r w:rsidRPr="00387C96">
              <w:rPr>
                <w:rFonts w:ascii="Calibri" w:hAnsi="Calibri" w:cs="Calibri"/>
                <w:sz w:val="18"/>
                <w:szCs w:val="18"/>
                <w:shd w:val="clear" w:color="auto" w:fill="EDEDED"/>
              </w:rPr>
              <w:t>grepl</w:t>
            </w:r>
            <w:proofErr w:type="spellEnd"/>
            <w:r w:rsidRPr="00387C96">
              <w:rPr>
                <w:rFonts w:ascii="Calibri" w:hAnsi="Calibri" w:cs="Calibri"/>
                <w:sz w:val="18"/>
                <w:szCs w:val="18"/>
                <w:shd w:val="clear" w:color="auto" w:fill="EDEDED"/>
              </w:rPr>
              <w:t xml:space="preserve">('NSCLC', </w:t>
            </w:r>
            <w:proofErr w:type="spellStart"/>
            <w:r w:rsidRPr="00387C96">
              <w:rPr>
                <w:rFonts w:ascii="Calibri" w:hAnsi="Calibri" w:cs="Calibri"/>
                <w:sz w:val="18"/>
                <w:szCs w:val="18"/>
                <w:shd w:val="clear" w:color="auto" w:fill="EDEDED"/>
              </w:rPr>
              <w:t>patients$Diagnosis</w:t>
            </w:r>
            <w:proofErr w:type="spellEnd"/>
            <w:r w:rsidRPr="00387C96">
              <w:rPr>
                <w:rFonts w:ascii="Calibri" w:hAnsi="Calibri" w:cs="Calibri"/>
                <w:sz w:val="18"/>
                <w:szCs w:val="18"/>
                <w:shd w:val="clear" w:color="auto" w:fill="EDEDED"/>
              </w:rPr>
              <w:t>), ]</w:t>
            </w:r>
          </w:p>
        </w:tc>
      </w:tr>
      <w:tr w:rsidR="00255015" w:rsidRPr="00387C96" w14:paraId="354EBEEB" w14:textId="77777777">
        <w:tc>
          <w:tcPr>
            <w:tcW w:w="2160" w:type="dxa"/>
          </w:tcPr>
          <w:p w14:paraId="28A03E34" w14:textId="212E74E2" w:rsidR="00255015" w:rsidRPr="00387C96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18"/>
                <w:szCs w:val="18"/>
              </w:rPr>
            </w:pPr>
            <w:proofErr w:type="spellStart"/>
            <w:proofErr w:type="gramStart"/>
            <w:r w:rsidRPr="00387C96">
              <w:rPr>
                <w:rFonts w:ascii="Calibri" w:hAnsi="Calibri" w:cs="Calibri"/>
                <w:sz w:val="18"/>
                <w:szCs w:val="18"/>
              </w:rPr>
              <w:t>gsub</w:t>
            </w:r>
            <w:proofErr w:type="spellEnd"/>
            <w:r w:rsidRPr="00387C96">
              <w:rPr>
                <w:rFonts w:ascii="Calibri" w:hAnsi="Calibri" w:cs="Calibri"/>
                <w:sz w:val="18"/>
                <w:szCs w:val="18"/>
              </w:rPr>
              <w:t>(</w:t>
            </w:r>
            <w:proofErr w:type="gramEnd"/>
            <w:r w:rsidRPr="00387C96">
              <w:rPr>
                <w:rFonts w:ascii="Calibri" w:hAnsi="Calibri" w:cs="Calibri"/>
                <w:sz w:val="18"/>
                <w:szCs w:val="18"/>
              </w:rPr>
              <w:t>)</w:t>
            </w:r>
          </w:p>
        </w:tc>
        <w:tc>
          <w:tcPr>
            <w:tcW w:w="2160" w:type="dxa"/>
          </w:tcPr>
          <w:p w14:paraId="267F15C0" w14:textId="77777777" w:rsidR="00255015" w:rsidRPr="00387C96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18"/>
                <w:szCs w:val="18"/>
              </w:rPr>
            </w:pPr>
            <w:r w:rsidRPr="00387C96">
              <w:rPr>
                <w:rFonts w:ascii="Calibri" w:hAnsi="Calibri" w:cs="Calibri"/>
                <w:sz w:val="18"/>
                <w:szCs w:val="18"/>
              </w:rPr>
              <w:t>Replace all matches</w:t>
            </w:r>
          </w:p>
        </w:tc>
        <w:tc>
          <w:tcPr>
            <w:tcW w:w="2160" w:type="dxa"/>
          </w:tcPr>
          <w:p w14:paraId="74723DD0" w14:textId="16EB9A51" w:rsidR="00255015" w:rsidRPr="00387C96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18"/>
                <w:szCs w:val="18"/>
              </w:rPr>
            </w:pPr>
            <w:r w:rsidRPr="00387C96">
              <w:rPr>
                <w:rFonts w:ascii="Calibri" w:hAnsi="Calibri" w:cs="Calibri"/>
                <w:sz w:val="18"/>
                <w:szCs w:val="18"/>
              </w:rPr>
              <w:t>Clean labels</w:t>
            </w:r>
          </w:p>
        </w:tc>
        <w:tc>
          <w:tcPr>
            <w:tcW w:w="2160" w:type="dxa"/>
          </w:tcPr>
          <w:p w14:paraId="50B4708D" w14:textId="1D810994" w:rsidR="00255015" w:rsidRPr="00387C96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18"/>
                <w:szCs w:val="18"/>
              </w:rPr>
            </w:pPr>
            <w:proofErr w:type="spellStart"/>
            <w:proofErr w:type="gramStart"/>
            <w:r w:rsidRPr="00387C96">
              <w:rPr>
                <w:rFonts w:ascii="Calibri" w:hAnsi="Calibri" w:cs="Calibri"/>
                <w:sz w:val="18"/>
                <w:szCs w:val="18"/>
                <w:shd w:val="clear" w:color="auto" w:fill="EDEDED"/>
              </w:rPr>
              <w:t>gsub</w:t>
            </w:r>
            <w:proofErr w:type="spellEnd"/>
            <w:r w:rsidRPr="00387C96">
              <w:rPr>
                <w:rFonts w:ascii="Calibri" w:hAnsi="Calibri" w:cs="Calibri"/>
                <w:sz w:val="18"/>
                <w:szCs w:val="18"/>
                <w:shd w:val="clear" w:color="auto" w:fill="EDEDED"/>
              </w:rPr>
              <w:t>(</w:t>
            </w:r>
            <w:proofErr w:type="gramEnd"/>
            <w:r w:rsidRPr="00387C96">
              <w:rPr>
                <w:rFonts w:ascii="Calibri" w:hAnsi="Calibri" w:cs="Calibri"/>
                <w:sz w:val="18"/>
                <w:szCs w:val="18"/>
                <w:shd w:val="clear" w:color="auto" w:fill="EDEDED"/>
              </w:rPr>
              <w:t>'</w:t>
            </w:r>
            <w:proofErr w:type="spellStart"/>
            <w:r w:rsidRPr="00387C96">
              <w:rPr>
                <w:rFonts w:ascii="Calibri" w:hAnsi="Calibri" w:cs="Calibri"/>
                <w:sz w:val="18"/>
                <w:szCs w:val="18"/>
                <w:shd w:val="clear" w:color="auto" w:fill="EDEDED"/>
              </w:rPr>
              <w:t>NSCLC','Lung</w:t>
            </w:r>
            <w:proofErr w:type="spellEnd"/>
            <w:r w:rsidRPr="00387C96">
              <w:rPr>
                <w:rFonts w:ascii="Calibri" w:hAnsi="Calibri" w:cs="Calibri"/>
                <w:sz w:val="18"/>
                <w:szCs w:val="18"/>
                <w:shd w:val="clear" w:color="auto" w:fill="EDEDED"/>
              </w:rPr>
              <w:t xml:space="preserve"> Cancer', </w:t>
            </w:r>
            <w:proofErr w:type="spellStart"/>
            <w:r w:rsidRPr="00387C96">
              <w:rPr>
                <w:rFonts w:ascii="Calibri" w:hAnsi="Calibri" w:cs="Calibri"/>
                <w:sz w:val="18"/>
                <w:szCs w:val="18"/>
                <w:shd w:val="clear" w:color="auto" w:fill="EDEDED"/>
              </w:rPr>
              <w:t>patients$Diagnosis</w:t>
            </w:r>
            <w:proofErr w:type="spellEnd"/>
            <w:r w:rsidRPr="00387C96">
              <w:rPr>
                <w:rFonts w:ascii="Calibri" w:hAnsi="Calibri" w:cs="Calibri"/>
                <w:sz w:val="18"/>
                <w:szCs w:val="18"/>
                <w:shd w:val="clear" w:color="auto" w:fill="EDEDED"/>
              </w:rPr>
              <w:t>)</w:t>
            </w:r>
          </w:p>
        </w:tc>
      </w:tr>
      <w:tr w:rsidR="00255015" w:rsidRPr="00387C96" w14:paraId="5349A5BD" w14:textId="77777777">
        <w:tc>
          <w:tcPr>
            <w:tcW w:w="2160" w:type="dxa"/>
          </w:tcPr>
          <w:p w14:paraId="28FF1437" w14:textId="265ADDD4" w:rsidR="00255015" w:rsidRPr="00387C96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18"/>
                <w:szCs w:val="18"/>
              </w:rPr>
            </w:pPr>
            <w:proofErr w:type="gramStart"/>
            <w:r w:rsidRPr="00387C96">
              <w:rPr>
                <w:rFonts w:ascii="Calibri" w:hAnsi="Calibri" w:cs="Calibri"/>
                <w:sz w:val="18"/>
                <w:szCs w:val="18"/>
              </w:rPr>
              <w:t>sub(</w:t>
            </w:r>
            <w:proofErr w:type="gramEnd"/>
            <w:r w:rsidRPr="00387C96">
              <w:rPr>
                <w:rFonts w:ascii="Calibri" w:hAnsi="Calibri" w:cs="Calibri"/>
                <w:sz w:val="18"/>
                <w:szCs w:val="18"/>
              </w:rPr>
              <w:t>)</w:t>
            </w:r>
          </w:p>
        </w:tc>
        <w:tc>
          <w:tcPr>
            <w:tcW w:w="2160" w:type="dxa"/>
          </w:tcPr>
          <w:p w14:paraId="5CB74976" w14:textId="14DF0741" w:rsidR="00255015" w:rsidRPr="00387C96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18"/>
                <w:szCs w:val="18"/>
              </w:rPr>
            </w:pPr>
            <w:r w:rsidRPr="00387C96">
              <w:rPr>
                <w:rFonts w:ascii="Calibri" w:hAnsi="Calibri" w:cs="Calibri"/>
                <w:sz w:val="18"/>
                <w:szCs w:val="18"/>
              </w:rPr>
              <w:t>Replace first match only</w:t>
            </w:r>
          </w:p>
        </w:tc>
        <w:tc>
          <w:tcPr>
            <w:tcW w:w="2160" w:type="dxa"/>
          </w:tcPr>
          <w:p w14:paraId="7E8A18A4" w14:textId="1D60635B" w:rsidR="00255015" w:rsidRPr="00387C96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18"/>
                <w:szCs w:val="18"/>
              </w:rPr>
            </w:pPr>
            <w:r w:rsidRPr="00387C96">
              <w:rPr>
                <w:rFonts w:ascii="Calibri" w:hAnsi="Calibri" w:cs="Calibri"/>
                <w:sz w:val="18"/>
                <w:szCs w:val="18"/>
              </w:rPr>
              <w:t>Rename partial strings</w:t>
            </w:r>
          </w:p>
        </w:tc>
        <w:tc>
          <w:tcPr>
            <w:tcW w:w="2160" w:type="dxa"/>
          </w:tcPr>
          <w:p w14:paraId="438B5506" w14:textId="6F174EB6" w:rsidR="00255015" w:rsidRPr="00387C96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18"/>
                <w:szCs w:val="18"/>
              </w:rPr>
            </w:pPr>
            <w:r w:rsidRPr="00387C96">
              <w:rPr>
                <w:rFonts w:ascii="Calibri" w:hAnsi="Calibri" w:cs="Calibri"/>
                <w:sz w:val="18"/>
                <w:szCs w:val="18"/>
                <w:shd w:val="clear" w:color="auto" w:fill="EDEDED"/>
              </w:rPr>
              <w:t>sub('Sample','S','RNAseq_Sample12')</w:t>
            </w:r>
          </w:p>
        </w:tc>
      </w:tr>
      <w:tr w:rsidR="00664408" w:rsidRPr="00387C96" w14:paraId="1426FED1" w14:textId="77777777">
        <w:tc>
          <w:tcPr>
            <w:tcW w:w="2160" w:type="dxa"/>
          </w:tcPr>
          <w:p w14:paraId="41887D96" w14:textId="77777777" w:rsidR="00664408" w:rsidRPr="00387C96" w:rsidRDefault="00664408" w:rsidP="00664408">
            <w:pPr>
              <w:spacing w:line="240" w:lineRule="auto"/>
              <w:contextualSpacing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2160" w:type="dxa"/>
          </w:tcPr>
          <w:p w14:paraId="2C46CC52" w14:textId="54204883" w:rsidR="00664408" w:rsidRPr="00387C96" w:rsidRDefault="00664408" w:rsidP="00664408">
            <w:pPr>
              <w:spacing w:line="240" w:lineRule="auto"/>
              <w:contextualSpacing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2160" w:type="dxa"/>
          </w:tcPr>
          <w:p w14:paraId="33191DB0" w14:textId="77777777" w:rsidR="00664408" w:rsidRPr="00387C96" w:rsidRDefault="00664408" w:rsidP="00664408">
            <w:pPr>
              <w:spacing w:line="240" w:lineRule="auto"/>
              <w:contextualSpacing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2160" w:type="dxa"/>
          </w:tcPr>
          <w:p w14:paraId="6594AFBE" w14:textId="6CBC0771" w:rsidR="00664408" w:rsidRPr="00387C96" w:rsidRDefault="00664408" w:rsidP="00664408">
            <w:pPr>
              <w:spacing w:line="240" w:lineRule="auto"/>
              <w:contextualSpacing/>
              <w:rPr>
                <w:rFonts w:ascii="Calibri" w:hAnsi="Calibri" w:cs="Calibri"/>
                <w:sz w:val="18"/>
                <w:szCs w:val="18"/>
                <w:shd w:val="clear" w:color="auto" w:fill="EDEDED"/>
              </w:rPr>
            </w:pPr>
          </w:p>
        </w:tc>
      </w:tr>
    </w:tbl>
    <w:p w14:paraId="6F78D4D0" w14:textId="3EE3CE39" w:rsidR="00664408" w:rsidRPr="00387C96" w:rsidRDefault="00C454DF" w:rsidP="00664408">
      <w:pPr>
        <w:pStyle w:val="Heading2"/>
        <w:rPr>
          <w:rFonts w:ascii="Calibri" w:hAnsi="Calibri" w:cs="Calibri"/>
          <w:sz w:val="21"/>
          <w:szCs w:val="21"/>
        </w:rPr>
      </w:pPr>
      <w:bookmarkStart w:id="29" w:name="_Toc210158702"/>
      <w:r w:rsidRPr="00387C96">
        <w:rPr>
          <w:rFonts w:ascii="Calibri" w:hAnsi="Calibri" w:cs="Calibri"/>
          <w:sz w:val="21"/>
          <w:szCs w:val="21"/>
        </w:rPr>
        <w:t xml:space="preserve">Anchors &amp; </w:t>
      </w:r>
      <w:r w:rsidR="00664408" w:rsidRPr="00387C96">
        <w:rPr>
          <w:rFonts w:ascii="Calibri" w:hAnsi="Calibri" w:cs="Calibri"/>
          <w:sz w:val="21"/>
          <w:szCs w:val="21"/>
        </w:rPr>
        <w:t>Wildcards</w:t>
      </w:r>
      <w:bookmarkEnd w:id="29"/>
    </w:p>
    <w:p w14:paraId="6AEC92B6" w14:textId="518DE399" w:rsidR="00664408" w:rsidRPr="00387C96" w:rsidRDefault="00664408" w:rsidP="00664408">
      <w:pPr>
        <w:spacing w:line="240" w:lineRule="auto"/>
        <w:contextualSpacing/>
        <w:rPr>
          <w:rFonts w:ascii="Calibri" w:hAnsi="Calibri" w:cs="Calibri"/>
          <w:sz w:val="15"/>
          <w:szCs w:val="15"/>
        </w:rPr>
      </w:pPr>
    </w:p>
    <w:p w14:paraId="44CBBE39" w14:textId="534D4B2F" w:rsidR="00664408" w:rsidRPr="00387C96" w:rsidRDefault="00664408" w:rsidP="00664408">
      <w:pPr>
        <w:spacing w:after="0" w:line="240" w:lineRule="auto"/>
        <w:rPr>
          <w:rFonts w:ascii="Calibri" w:eastAsia="Times New Roman" w:hAnsi="Calibri" w:cs="Calibri"/>
          <w:i w:val="0"/>
          <w:iCs w:val="0"/>
          <w:lang w:val="en-GB" w:eastAsia="en-GB"/>
        </w:rPr>
      </w:pPr>
      <w:r w:rsidRPr="00387C96">
        <w:rPr>
          <w:rFonts w:ascii="Calibri" w:eastAsia="Times New Roman" w:hAnsi="Calibri" w:cs="Calibri"/>
          <w:i w:val="0"/>
          <w:iCs w:val="0"/>
          <w:sz w:val="15"/>
          <w:szCs w:val="15"/>
          <w:lang w:val="en-GB" w:eastAsia="en-GB"/>
        </w:rPr>
        <w:t>^</w:t>
      </w:r>
      <w:r w:rsidRPr="00387C96">
        <w:rPr>
          <w:rFonts w:ascii="Calibri" w:eastAsia="Times New Roman" w:hAnsi="Calibri" w:cs="Calibri"/>
          <w:i w:val="0"/>
          <w:iCs w:val="0"/>
          <w:lang w:val="en-GB" w:eastAsia="en-GB"/>
        </w:rPr>
        <w:t xml:space="preserve"> = start • </w:t>
      </w:r>
      <w:r w:rsidRPr="00387C96">
        <w:rPr>
          <w:rFonts w:ascii="Calibri" w:eastAsia="Times New Roman" w:hAnsi="Calibri" w:cs="Calibri"/>
          <w:i w:val="0"/>
          <w:iCs w:val="0"/>
          <w:sz w:val="15"/>
          <w:szCs w:val="15"/>
          <w:lang w:val="en-GB" w:eastAsia="en-GB"/>
        </w:rPr>
        <w:t>$</w:t>
      </w:r>
      <w:r w:rsidRPr="00387C96">
        <w:rPr>
          <w:rFonts w:ascii="Calibri" w:eastAsia="Times New Roman" w:hAnsi="Calibri" w:cs="Calibri"/>
          <w:i w:val="0"/>
          <w:iCs w:val="0"/>
          <w:lang w:val="en-GB" w:eastAsia="en-GB"/>
        </w:rPr>
        <w:t xml:space="preserve"> = end </w:t>
      </w:r>
      <w:proofErr w:type="gramStart"/>
      <w:r w:rsidRPr="00387C96">
        <w:rPr>
          <w:rFonts w:ascii="Calibri" w:eastAsia="Times New Roman" w:hAnsi="Calibri" w:cs="Calibri"/>
          <w:i w:val="0"/>
          <w:iCs w:val="0"/>
          <w:lang w:val="en-GB" w:eastAsia="en-GB"/>
        </w:rPr>
        <w:t xml:space="preserve">• </w:t>
      </w:r>
      <w:r w:rsidRPr="00387C96">
        <w:rPr>
          <w:rFonts w:ascii="Calibri" w:eastAsia="Times New Roman" w:hAnsi="Calibri" w:cs="Calibri"/>
          <w:i w:val="0"/>
          <w:iCs w:val="0"/>
          <w:sz w:val="15"/>
          <w:szCs w:val="15"/>
          <w:lang w:val="en-GB" w:eastAsia="en-GB"/>
        </w:rPr>
        <w:t>.</w:t>
      </w:r>
      <w:proofErr w:type="gramEnd"/>
      <w:r w:rsidRPr="00387C96">
        <w:rPr>
          <w:rFonts w:ascii="Calibri" w:eastAsia="Times New Roman" w:hAnsi="Calibri" w:cs="Calibri"/>
          <w:i w:val="0"/>
          <w:iCs w:val="0"/>
          <w:lang w:val="en-GB" w:eastAsia="en-GB"/>
        </w:rPr>
        <w:t xml:space="preserve"> = any char • </w:t>
      </w:r>
      <w:r w:rsidRPr="00387C96">
        <w:rPr>
          <w:rFonts w:ascii="Calibri" w:eastAsia="Times New Roman" w:hAnsi="Calibri" w:cs="Calibri"/>
          <w:i w:val="0"/>
          <w:iCs w:val="0"/>
          <w:sz w:val="15"/>
          <w:szCs w:val="15"/>
          <w:lang w:val="en-GB" w:eastAsia="en-GB"/>
        </w:rPr>
        <w:t>\\.</w:t>
      </w:r>
      <w:r w:rsidRPr="00387C96">
        <w:rPr>
          <w:rFonts w:ascii="Calibri" w:eastAsia="Times New Roman" w:hAnsi="Calibri" w:cs="Calibri"/>
          <w:i w:val="0"/>
          <w:iCs w:val="0"/>
          <w:lang w:val="en-GB" w:eastAsia="en-GB"/>
        </w:rPr>
        <w:t xml:space="preserve"> = literal dot • </w:t>
      </w:r>
      <w:r w:rsidRPr="00387C96">
        <w:rPr>
          <w:rFonts w:ascii="Calibri" w:eastAsia="Times New Roman" w:hAnsi="Calibri" w:cs="Calibri"/>
          <w:i w:val="0"/>
          <w:iCs w:val="0"/>
          <w:sz w:val="15"/>
          <w:szCs w:val="15"/>
          <w:lang w:val="en-GB" w:eastAsia="en-GB"/>
        </w:rPr>
        <w:t>[0-9]</w:t>
      </w:r>
      <w:r w:rsidRPr="00387C96">
        <w:rPr>
          <w:rFonts w:ascii="Calibri" w:eastAsia="Times New Roman" w:hAnsi="Calibri" w:cs="Calibri"/>
          <w:i w:val="0"/>
          <w:iCs w:val="0"/>
          <w:lang w:val="en-GB" w:eastAsia="en-GB"/>
        </w:rPr>
        <w:t xml:space="preserve"> = one digit • </w:t>
      </w:r>
      <w:r w:rsidRPr="00387C96">
        <w:rPr>
          <w:rFonts w:ascii="Calibri" w:eastAsia="Times New Roman" w:hAnsi="Calibri" w:cs="Calibri"/>
          <w:i w:val="0"/>
          <w:iCs w:val="0"/>
          <w:sz w:val="15"/>
          <w:szCs w:val="15"/>
          <w:lang w:val="en-GB" w:eastAsia="en-GB"/>
        </w:rPr>
        <w:t>[0-</w:t>
      </w:r>
      <w:proofErr w:type="gramStart"/>
      <w:r w:rsidRPr="00387C96">
        <w:rPr>
          <w:rFonts w:ascii="Calibri" w:eastAsia="Times New Roman" w:hAnsi="Calibri" w:cs="Calibri"/>
          <w:i w:val="0"/>
          <w:iCs w:val="0"/>
          <w:sz w:val="15"/>
          <w:szCs w:val="15"/>
          <w:lang w:val="en-GB" w:eastAsia="en-GB"/>
        </w:rPr>
        <w:t>9]+</w:t>
      </w:r>
      <w:proofErr w:type="gramEnd"/>
      <w:r w:rsidRPr="00387C96">
        <w:rPr>
          <w:rFonts w:ascii="Calibri" w:eastAsia="Times New Roman" w:hAnsi="Calibri" w:cs="Calibri"/>
          <w:i w:val="0"/>
          <w:iCs w:val="0"/>
          <w:lang w:val="en-GB" w:eastAsia="en-GB"/>
        </w:rPr>
        <w:t xml:space="preserve"> = one/more digits • </w:t>
      </w:r>
      <w:r w:rsidRPr="00387C96">
        <w:rPr>
          <w:rFonts w:ascii="Calibri" w:eastAsia="Times New Roman" w:hAnsi="Calibri" w:cs="Calibri"/>
          <w:i w:val="0"/>
          <w:iCs w:val="0"/>
          <w:sz w:val="15"/>
          <w:szCs w:val="15"/>
          <w:lang w:val="en-GB" w:eastAsia="en-GB"/>
        </w:rPr>
        <w:t>( )</w:t>
      </w:r>
      <w:r w:rsidRPr="00387C96">
        <w:rPr>
          <w:rFonts w:ascii="Calibri" w:eastAsia="Times New Roman" w:hAnsi="Calibri" w:cs="Calibri"/>
          <w:i w:val="0"/>
          <w:iCs w:val="0"/>
          <w:lang w:val="en-GB" w:eastAsia="en-GB"/>
        </w:rPr>
        <w:t xml:space="preserve"> = capture group • </w:t>
      </w:r>
      <w:r w:rsidRPr="00387C96">
        <w:rPr>
          <w:rFonts w:ascii="Calibri" w:eastAsia="Times New Roman" w:hAnsi="Calibri" w:cs="Calibri"/>
          <w:i w:val="0"/>
          <w:iCs w:val="0"/>
          <w:sz w:val="15"/>
          <w:szCs w:val="15"/>
          <w:lang w:val="en-GB" w:eastAsia="en-GB"/>
        </w:rPr>
        <w:t>(A|B)</w:t>
      </w:r>
      <w:r w:rsidRPr="00387C96">
        <w:rPr>
          <w:rFonts w:ascii="Calibri" w:eastAsia="Times New Roman" w:hAnsi="Calibri" w:cs="Calibri"/>
          <w:i w:val="0"/>
          <w:iCs w:val="0"/>
          <w:lang w:val="en-GB" w:eastAsia="en-GB"/>
        </w:rPr>
        <w:t xml:space="preserve"> = A or B • </w:t>
      </w:r>
      <w:r w:rsidRPr="00387C96">
        <w:rPr>
          <w:rFonts w:ascii="Calibri" w:eastAsia="Times New Roman" w:hAnsi="Calibri" w:cs="Calibri"/>
          <w:i w:val="0"/>
          <w:iCs w:val="0"/>
          <w:sz w:val="15"/>
          <w:szCs w:val="15"/>
          <w:lang w:val="en-GB" w:eastAsia="en-GB"/>
        </w:rPr>
        <w:t>?</w:t>
      </w:r>
      <w:r w:rsidRPr="00387C96">
        <w:rPr>
          <w:rFonts w:ascii="Calibri" w:eastAsia="Times New Roman" w:hAnsi="Calibri" w:cs="Calibri"/>
          <w:i w:val="0"/>
          <w:iCs w:val="0"/>
          <w:lang w:val="en-GB" w:eastAsia="en-GB"/>
        </w:rPr>
        <w:t xml:space="preserve"> = zero/one • </w:t>
      </w:r>
      <w:r w:rsidRPr="00387C96">
        <w:rPr>
          <w:rFonts w:ascii="Calibri" w:eastAsia="Times New Roman" w:hAnsi="Calibri" w:cs="Calibri"/>
          <w:i w:val="0"/>
          <w:iCs w:val="0"/>
          <w:sz w:val="15"/>
          <w:szCs w:val="15"/>
          <w:lang w:val="en-GB" w:eastAsia="en-GB"/>
        </w:rPr>
        <w:t>*</w:t>
      </w:r>
      <w:r w:rsidRPr="00387C96">
        <w:rPr>
          <w:rFonts w:ascii="Calibri" w:eastAsia="Times New Roman" w:hAnsi="Calibri" w:cs="Calibri"/>
          <w:i w:val="0"/>
          <w:iCs w:val="0"/>
          <w:lang w:val="en-GB" w:eastAsia="en-GB"/>
        </w:rPr>
        <w:t xml:space="preserve"> = zero/more • </w:t>
      </w:r>
      <w:r w:rsidRPr="00387C96">
        <w:rPr>
          <w:rFonts w:ascii="Calibri" w:eastAsia="Times New Roman" w:hAnsi="Calibri" w:cs="Calibri"/>
          <w:i w:val="0"/>
          <w:iCs w:val="0"/>
          <w:sz w:val="15"/>
          <w:szCs w:val="15"/>
          <w:lang w:val="en-GB" w:eastAsia="en-GB"/>
        </w:rPr>
        <w:t>+</w:t>
      </w:r>
      <w:r w:rsidRPr="00387C96">
        <w:rPr>
          <w:rFonts w:ascii="Calibri" w:eastAsia="Times New Roman" w:hAnsi="Calibri" w:cs="Calibri"/>
          <w:i w:val="0"/>
          <w:iCs w:val="0"/>
          <w:lang w:val="en-GB" w:eastAsia="en-GB"/>
        </w:rPr>
        <w:t xml:space="preserve"> = one/more • </w:t>
      </w:r>
      <w:r w:rsidRPr="00387C96">
        <w:rPr>
          <w:rFonts w:ascii="Calibri" w:eastAsia="Times New Roman" w:hAnsi="Calibri" w:cs="Calibri"/>
          <w:i w:val="0"/>
          <w:iCs w:val="0"/>
          <w:sz w:val="15"/>
          <w:szCs w:val="15"/>
          <w:lang w:val="en-GB" w:eastAsia="en-GB"/>
        </w:rPr>
        <w:t>{n}</w:t>
      </w:r>
      <w:r w:rsidRPr="00387C96">
        <w:rPr>
          <w:rFonts w:ascii="Calibri" w:eastAsia="Times New Roman" w:hAnsi="Calibri" w:cs="Calibri"/>
          <w:i w:val="0"/>
          <w:iCs w:val="0"/>
          <w:lang w:val="en-GB" w:eastAsia="en-GB"/>
        </w:rPr>
        <w:t xml:space="preserve"> = exactly n</w:t>
      </w:r>
    </w:p>
    <w:p w14:paraId="4A7E8C24" w14:textId="49E592DC" w:rsidR="00C454DF" w:rsidRPr="00387C96" w:rsidRDefault="00C454DF" w:rsidP="00664408">
      <w:pPr>
        <w:spacing w:after="0" w:line="240" w:lineRule="auto"/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</w:pPr>
    </w:p>
    <w:p w14:paraId="03B6E6D1" w14:textId="1DB3A5A1" w:rsidR="00C454DF" w:rsidRPr="00387C96" w:rsidRDefault="00C454DF" w:rsidP="00C454DF">
      <w:pPr>
        <w:pStyle w:val="Heading2"/>
        <w:rPr>
          <w:rFonts w:ascii="Calibri" w:hAnsi="Calibri" w:cs="Calibri"/>
          <w:sz w:val="21"/>
          <w:szCs w:val="21"/>
          <w:lang w:val="en-GB" w:eastAsia="en-GB"/>
        </w:rPr>
      </w:pPr>
      <w:bookmarkStart w:id="30" w:name="_Toc210158703"/>
      <w:r w:rsidRPr="00387C96">
        <w:rPr>
          <w:rFonts w:ascii="Calibri" w:hAnsi="Calibri" w:cs="Calibri"/>
          <w:sz w:val="21"/>
          <w:szCs w:val="21"/>
          <w:lang w:val="en-GB" w:eastAsia="en-GB"/>
        </w:rPr>
        <w:t>How to write a regular expression</w:t>
      </w:r>
      <w:bookmarkEnd w:id="30"/>
    </w:p>
    <w:p w14:paraId="1656F426" w14:textId="248D7063" w:rsidR="00E71478" w:rsidRPr="00387C96" w:rsidRDefault="00C454DF" w:rsidP="00E71478">
      <w:pPr>
        <w:rPr>
          <w:rFonts w:ascii="Calibri" w:hAnsi="Calibri" w:cs="Calibri"/>
          <w:sz w:val="18"/>
          <w:szCs w:val="18"/>
          <w:lang w:val="en-GB" w:eastAsia="en-GB"/>
        </w:rPr>
      </w:pPr>
      <w:r w:rsidRPr="00387C96">
        <w:rPr>
          <w:rFonts w:ascii="Calibri" w:hAnsi="Calibri" w:cs="Calibri"/>
          <w:sz w:val="18"/>
          <w:szCs w:val="18"/>
          <w:lang w:val="en-GB" w:eastAsia="en-GB"/>
        </w:rPr>
        <w:t>Grep/</w:t>
      </w:r>
      <w:proofErr w:type="spellStart"/>
      <w:r w:rsidRPr="00387C96">
        <w:rPr>
          <w:rFonts w:ascii="Calibri" w:hAnsi="Calibri" w:cs="Calibri"/>
          <w:sz w:val="18"/>
          <w:szCs w:val="18"/>
          <w:lang w:val="en-GB" w:eastAsia="en-GB"/>
        </w:rPr>
        <w:t>grepl</w:t>
      </w:r>
      <w:proofErr w:type="spellEnd"/>
      <w:r w:rsidRPr="00387C96">
        <w:rPr>
          <w:rFonts w:ascii="Calibri" w:hAnsi="Calibri" w:cs="Calibri"/>
          <w:sz w:val="18"/>
          <w:szCs w:val="18"/>
          <w:lang w:val="en-GB" w:eastAsia="en-GB"/>
        </w:rPr>
        <w:t>/</w:t>
      </w:r>
      <w:proofErr w:type="spellStart"/>
      <w:r w:rsidRPr="00387C96">
        <w:rPr>
          <w:rFonts w:ascii="Calibri" w:hAnsi="Calibri" w:cs="Calibri"/>
          <w:sz w:val="18"/>
          <w:szCs w:val="18"/>
          <w:lang w:val="en-GB" w:eastAsia="en-GB"/>
        </w:rPr>
        <w:t>gsub</w:t>
      </w:r>
      <w:proofErr w:type="spellEnd"/>
      <w:r w:rsidRPr="00387C96">
        <w:rPr>
          <w:rFonts w:ascii="Calibri" w:hAnsi="Calibri" w:cs="Calibri"/>
          <w:sz w:val="18"/>
          <w:szCs w:val="18"/>
          <w:lang w:val="en-GB" w:eastAsia="en-GB"/>
        </w:rPr>
        <w:t xml:space="preserve">/sub </w:t>
      </w:r>
      <w:proofErr w:type="gramStart"/>
      <w:r w:rsidRPr="00387C96">
        <w:rPr>
          <w:rFonts w:ascii="Calibri" w:hAnsi="Calibri" w:cs="Calibri"/>
          <w:sz w:val="18"/>
          <w:szCs w:val="18"/>
          <w:lang w:val="en-GB" w:eastAsia="en-GB"/>
        </w:rPr>
        <w:t>(  location</w:t>
      </w:r>
      <w:proofErr w:type="gramEnd"/>
      <w:r w:rsidRPr="00387C96">
        <w:rPr>
          <w:rFonts w:ascii="Calibri" w:hAnsi="Calibri" w:cs="Calibri"/>
          <w:sz w:val="18"/>
          <w:szCs w:val="18"/>
          <w:lang w:val="en-GB" w:eastAsia="en-GB"/>
        </w:rPr>
        <w:t xml:space="preserve"> targeted with wildcards directing text within or ensuing </w:t>
      </w:r>
      <w:r w:rsidR="00961DB0" w:rsidRPr="00387C96">
        <w:rPr>
          <w:rFonts w:ascii="Calibri" w:hAnsi="Calibri" w:cs="Calibri"/>
          <w:sz w:val="18"/>
          <w:szCs w:val="18"/>
          <w:lang w:val="en-GB" w:eastAsia="en-GB"/>
        </w:rPr>
        <w:t>, first / second / third of its kind ,  file selected from )</w:t>
      </w:r>
    </w:p>
    <w:p w14:paraId="68BD5F35" w14:textId="09081694" w:rsidR="00E71478" w:rsidRPr="004E49FB" w:rsidRDefault="00A81789" w:rsidP="00E71478">
      <w:pPr>
        <w:pStyle w:val="Subtitle"/>
        <w:spacing w:after="0"/>
        <w:contextualSpacing/>
        <w:rPr>
          <w:rFonts w:ascii="Calibri" w:hAnsi="Calibri" w:cs="Calibri"/>
        </w:rPr>
      </w:pPr>
      <w:r w:rsidRPr="00E71478">
        <w:br w:type="page"/>
      </w:r>
      <w:r w:rsidR="00E71478" w:rsidRPr="004E49FB">
        <w:rPr>
          <w:rFonts w:ascii="Calibri" w:hAnsi="Calibri" w:cs="Calibri"/>
        </w:rPr>
        <w:lastRenderedPageBreak/>
        <w:t>Common Beginner Mistakes</w:t>
      </w:r>
    </w:p>
    <w:p w14:paraId="43FA5476" w14:textId="77777777" w:rsidR="00E71478" w:rsidRPr="004E49FB" w:rsidRDefault="00E71478" w:rsidP="00E71478">
      <w:pPr>
        <w:spacing w:after="0" w:line="240" w:lineRule="auto"/>
        <w:contextualSpacing/>
        <w:rPr>
          <w:rFonts w:ascii="Calibri" w:hAnsi="Calibri" w:cs="Calibri"/>
        </w:rPr>
      </w:pPr>
      <w:r w:rsidRPr="004E49FB">
        <w:rPr>
          <w:rFonts w:ascii="Apple Color Emoji" w:hAnsi="Apple Color Emoji" w:cs="Apple Color Emoji"/>
        </w:rPr>
        <w:t>⚠</w:t>
      </w:r>
      <w:r w:rsidRPr="004E49FB">
        <w:rPr>
          <w:rFonts w:ascii="Calibri" w:hAnsi="Calibri" w:cs="Calibri"/>
        </w:rPr>
        <w:t xml:space="preserve">️ Forgetting delimiter in </w:t>
      </w:r>
      <w:proofErr w:type="spellStart"/>
      <w:proofErr w:type="gramStart"/>
      <w:r w:rsidRPr="004E49FB">
        <w:rPr>
          <w:rFonts w:ascii="Calibri" w:hAnsi="Calibri" w:cs="Calibri"/>
        </w:rPr>
        <w:t>read.delim</w:t>
      </w:r>
      <w:proofErr w:type="spellEnd"/>
      <w:proofErr w:type="gramEnd"/>
      <w:r w:rsidRPr="004E49FB">
        <w:rPr>
          <w:rFonts w:ascii="Calibri" w:hAnsi="Calibri" w:cs="Calibri"/>
        </w:rPr>
        <w:br/>
      </w:r>
      <w:r w:rsidRPr="004E49FB">
        <w:rPr>
          <w:rFonts w:ascii="Apple Color Emoji" w:hAnsi="Apple Color Emoji" w:cs="Apple Color Emoji"/>
        </w:rPr>
        <w:t>✔</w:t>
      </w:r>
      <w:r w:rsidRPr="004E49FB">
        <w:rPr>
          <w:rFonts w:ascii="Calibri" w:hAnsi="Calibri" w:cs="Calibri"/>
        </w:rPr>
        <w:t xml:space="preserve">️ Use </w:t>
      </w:r>
      <w:proofErr w:type="spellStart"/>
      <w:r w:rsidRPr="004E49FB">
        <w:rPr>
          <w:rFonts w:ascii="Calibri" w:hAnsi="Calibri" w:cs="Calibri"/>
        </w:rPr>
        <w:t>sep</w:t>
      </w:r>
      <w:proofErr w:type="spellEnd"/>
      <w:r w:rsidRPr="004E49FB">
        <w:rPr>
          <w:rFonts w:ascii="Calibri" w:hAnsi="Calibri" w:cs="Calibri"/>
        </w:rPr>
        <w:t>=',' for CSVs.</w:t>
      </w:r>
      <w:r w:rsidRPr="004E49FB">
        <w:rPr>
          <w:rFonts w:ascii="Calibri" w:hAnsi="Calibri" w:cs="Calibri"/>
        </w:rPr>
        <w:br/>
      </w:r>
    </w:p>
    <w:p w14:paraId="75871565" w14:textId="77777777" w:rsidR="00E71478" w:rsidRPr="004E49FB" w:rsidRDefault="00E71478" w:rsidP="00E71478">
      <w:pPr>
        <w:spacing w:after="0" w:line="240" w:lineRule="auto"/>
        <w:contextualSpacing/>
        <w:rPr>
          <w:rFonts w:ascii="Calibri" w:hAnsi="Calibri" w:cs="Calibri"/>
        </w:rPr>
      </w:pPr>
      <w:r w:rsidRPr="004E49FB">
        <w:rPr>
          <w:rFonts w:ascii="Apple Color Emoji" w:hAnsi="Apple Color Emoji" w:cs="Apple Color Emoji"/>
        </w:rPr>
        <w:t>⚠</w:t>
      </w:r>
      <w:r w:rsidRPr="004E49FB">
        <w:rPr>
          <w:rFonts w:ascii="Calibri" w:hAnsi="Calibri" w:cs="Calibri"/>
        </w:rPr>
        <w:t>️ Mismatched row/col names when merging</w:t>
      </w:r>
      <w:r w:rsidRPr="004E49FB">
        <w:rPr>
          <w:rFonts w:ascii="Calibri" w:hAnsi="Calibri" w:cs="Calibri"/>
        </w:rPr>
        <w:br/>
      </w:r>
      <w:r w:rsidRPr="004E49FB">
        <w:rPr>
          <w:rFonts w:ascii="Apple Color Emoji" w:hAnsi="Apple Color Emoji" w:cs="Apple Color Emoji"/>
        </w:rPr>
        <w:t>✔</w:t>
      </w:r>
      <w:r w:rsidRPr="004E49FB">
        <w:rPr>
          <w:rFonts w:ascii="Calibri" w:hAnsi="Calibri" w:cs="Calibri"/>
        </w:rPr>
        <w:t xml:space="preserve">️ Always align </w:t>
      </w:r>
      <w:proofErr w:type="spellStart"/>
      <w:r w:rsidRPr="004E49FB">
        <w:rPr>
          <w:rFonts w:ascii="Calibri" w:hAnsi="Calibri" w:cs="Calibri"/>
        </w:rPr>
        <w:t>colnames</w:t>
      </w:r>
      <w:proofErr w:type="spellEnd"/>
      <w:r w:rsidRPr="004E49FB">
        <w:rPr>
          <w:rFonts w:ascii="Calibri" w:hAnsi="Calibri" w:cs="Calibri"/>
        </w:rPr>
        <w:t xml:space="preserve"> with </w:t>
      </w:r>
      <w:proofErr w:type="spellStart"/>
      <w:r w:rsidRPr="004E49FB">
        <w:rPr>
          <w:rFonts w:ascii="Calibri" w:hAnsi="Calibri" w:cs="Calibri"/>
        </w:rPr>
        <w:t>rownames</w:t>
      </w:r>
      <w:proofErr w:type="spellEnd"/>
      <w:r w:rsidRPr="004E49FB">
        <w:rPr>
          <w:rFonts w:ascii="Calibri" w:hAnsi="Calibri" w:cs="Calibri"/>
        </w:rPr>
        <w:t>.</w:t>
      </w:r>
      <w:r w:rsidRPr="004E49FB">
        <w:rPr>
          <w:rFonts w:ascii="Calibri" w:hAnsi="Calibri" w:cs="Calibri"/>
        </w:rPr>
        <w:br/>
      </w:r>
    </w:p>
    <w:p w14:paraId="5A4CBE6C" w14:textId="77777777" w:rsidR="00E71478" w:rsidRPr="004E49FB" w:rsidRDefault="00E71478" w:rsidP="00E71478">
      <w:r w:rsidRPr="004E49FB">
        <w:rPr>
          <w:rFonts w:ascii="Apple Color Emoji" w:hAnsi="Apple Color Emoji" w:cs="Apple Color Emoji"/>
        </w:rPr>
        <w:t>⚠</w:t>
      </w:r>
      <w:r w:rsidRPr="004E49FB">
        <w:t xml:space="preserve">️ Wrong dimensions in </w:t>
      </w:r>
      <w:proofErr w:type="spellStart"/>
      <w:r w:rsidRPr="004E49FB">
        <w:t>cbind</w:t>
      </w:r>
      <w:proofErr w:type="spellEnd"/>
      <w:r w:rsidRPr="004E49FB">
        <w:t>/</w:t>
      </w:r>
      <w:proofErr w:type="spellStart"/>
      <w:r w:rsidRPr="004E49FB">
        <w:t>rbind</w:t>
      </w:r>
      <w:proofErr w:type="spellEnd"/>
      <w:r w:rsidRPr="004E49FB">
        <w:br/>
      </w:r>
      <w:r w:rsidRPr="004E49FB">
        <w:rPr>
          <w:rFonts w:ascii="Apple Color Emoji" w:hAnsi="Apple Color Emoji" w:cs="Apple Color Emoji"/>
        </w:rPr>
        <w:t>✔</w:t>
      </w:r>
      <w:r w:rsidRPr="004E49FB">
        <w:t>️ Check number of rows/columns match.</w:t>
      </w:r>
    </w:p>
    <w:p w14:paraId="7A8D8B6C" w14:textId="611D3A57" w:rsidR="00C454DF" w:rsidRPr="00E71478" w:rsidRDefault="00E71478" w:rsidP="00E71478">
      <w:r w:rsidRPr="000D6CA8">
        <w:rPr>
          <w:rFonts w:ascii="Apple Color Emoji" w:hAnsi="Apple Color Emoji" w:cs="Apple Color Emoji"/>
        </w:rPr>
        <w:t>⚠</w:t>
      </w:r>
      <w:r w:rsidRPr="000D6CA8">
        <w:t xml:space="preserve">️ Using mutate without </w:t>
      </w:r>
      <w:proofErr w:type="spellStart"/>
      <w:r w:rsidRPr="000D6CA8">
        <w:t>tidyverse</w:t>
      </w:r>
      <w:proofErr w:type="spellEnd"/>
      <w:r w:rsidRPr="000D6CA8">
        <w:br/>
      </w:r>
      <w:r w:rsidRPr="000D6CA8">
        <w:rPr>
          <w:rFonts w:ascii="Apple Color Emoji" w:hAnsi="Apple Color Emoji" w:cs="Apple Color Emoji"/>
        </w:rPr>
        <w:t>✔</w:t>
      </w:r>
      <w:r w:rsidRPr="000D6CA8">
        <w:t>️ Run library(</w:t>
      </w:r>
      <w:proofErr w:type="spellStart"/>
      <w:r w:rsidRPr="000D6CA8">
        <w:t>tidyverse</w:t>
      </w:r>
      <w:proofErr w:type="spellEnd"/>
      <w:r w:rsidRPr="000D6CA8">
        <w:t>) first</w:t>
      </w:r>
    </w:p>
    <w:p w14:paraId="7593B9E9" w14:textId="093B1BF8" w:rsidR="00255015" w:rsidRPr="004E49FB" w:rsidRDefault="00A81789" w:rsidP="00664408">
      <w:pPr>
        <w:pStyle w:val="Heading1"/>
        <w:spacing w:line="240" w:lineRule="auto"/>
        <w:rPr>
          <w:rFonts w:ascii="Calibri" w:hAnsi="Calibri" w:cs="Calibri"/>
        </w:rPr>
      </w:pPr>
      <w:bookmarkStart w:id="31" w:name="_Toc210158704"/>
      <w:r w:rsidRPr="004E49FB">
        <w:rPr>
          <w:rFonts w:ascii="Calibri" w:hAnsi="Calibri" w:cs="Calibri"/>
        </w:rPr>
        <w:t>Regex Practice Exercises</w:t>
      </w:r>
      <w:bookmarkEnd w:id="31"/>
    </w:p>
    <w:p w14:paraId="3F500579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files &lt;- c(</w:t>
      </w:r>
      <w:r w:rsidRPr="004E49FB">
        <w:rPr>
          <w:rFonts w:ascii="Calibri" w:hAnsi="Calibri" w:cs="Calibri"/>
          <w:shd w:val="clear" w:color="auto" w:fill="EDEDED"/>
        </w:rPr>
        <w:br/>
        <w:t xml:space="preserve">  'RNAseq_Sample1_Control_24h.fastq.gz',</w:t>
      </w:r>
      <w:r w:rsidRPr="004E49FB">
        <w:rPr>
          <w:rFonts w:ascii="Calibri" w:hAnsi="Calibri" w:cs="Calibri"/>
          <w:shd w:val="clear" w:color="auto" w:fill="EDEDED"/>
        </w:rPr>
        <w:br/>
        <w:t xml:space="preserve">  'RNAseq_Sample12_Drug_72h.fastq.gz',</w:t>
      </w:r>
      <w:r w:rsidRPr="004E49FB">
        <w:rPr>
          <w:rFonts w:ascii="Calibri" w:hAnsi="Calibri" w:cs="Calibri"/>
          <w:shd w:val="clear" w:color="auto" w:fill="EDEDED"/>
        </w:rPr>
        <w:br/>
        <w:t xml:space="preserve">  'ChIPseq_Sample3_Control_24h.bam',</w:t>
      </w:r>
      <w:r w:rsidRPr="004E49FB">
        <w:rPr>
          <w:rFonts w:ascii="Calibri" w:hAnsi="Calibri" w:cs="Calibri"/>
          <w:shd w:val="clear" w:color="auto" w:fill="EDEDED"/>
        </w:rPr>
        <w:br/>
        <w:t xml:space="preserve">  'ATACseq_Sample4_Drug_48h.fastq.gz'</w:t>
      </w:r>
      <w:r w:rsidRPr="004E49FB">
        <w:rPr>
          <w:rFonts w:ascii="Calibri" w:hAnsi="Calibri" w:cs="Calibri"/>
          <w:shd w:val="clear" w:color="auto" w:fill="EDEDED"/>
        </w:rPr>
        <w:br/>
        <w:t>)</w:t>
      </w:r>
    </w:p>
    <w:p w14:paraId="7BEEC719" w14:textId="497086EA" w:rsidR="00255015" w:rsidRPr="004E49FB" w:rsidRDefault="00A81789" w:rsidP="00664408">
      <w:pPr>
        <w:pStyle w:val="Heading2"/>
        <w:spacing w:line="240" w:lineRule="auto"/>
        <w:rPr>
          <w:rFonts w:ascii="Calibri" w:hAnsi="Calibri" w:cs="Calibri"/>
        </w:rPr>
      </w:pPr>
      <w:bookmarkStart w:id="32" w:name="_Toc210158705"/>
      <w:r w:rsidRPr="004E49FB">
        <w:rPr>
          <w:rFonts w:ascii="Calibri" w:hAnsi="Calibri" w:cs="Calibri"/>
        </w:rPr>
        <w:t>Extract sample numbers</w:t>
      </w:r>
      <w:bookmarkEnd w:id="32"/>
    </w:p>
    <w:p w14:paraId="1259099D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gsub('.*Sample([0-9]+).*','\\1', files)</w:t>
      </w:r>
    </w:p>
    <w:p w14:paraId="7CD28580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[1] '1' '12' '3' '4'</w:t>
      </w:r>
    </w:p>
    <w:p w14:paraId="33588BEB" w14:textId="4691ABDB" w:rsidR="00255015" w:rsidRPr="004E49FB" w:rsidRDefault="00A81789" w:rsidP="00664408">
      <w:pPr>
        <w:pStyle w:val="Heading2"/>
        <w:spacing w:line="240" w:lineRule="auto"/>
        <w:rPr>
          <w:rFonts w:ascii="Calibri" w:hAnsi="Calibri" w:cs="Calibri"/>
        </w:rPr>
      </w:pPr>
      <w:bookmarkStart w:id="33" w:name="_Toc210158706"/>
      <w:r w:rsidRPr="004E49FB">
        <w:rPr>
          <w:rFonts w:ascii="Calibri" w:hAnsi="Calibri" w:cs="Calibri"/>
        </w:rPr>
        <w:t>Find RNA-seq files</w:t>
      </w:r>
      <w:bookmarkEnd w:id="33"/>
    </w:p>
    <w:p w14:paraId="66FC7921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grep('^RNAseq', files)</w:t>
      </w:r>
    </w:p>
    <w:p w14:paraId="7EBFE11E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[1] 1 2</w:t>
      </w:r>
    </w:p>
    <w:p w14:paraId="222C3EF3" w14:textId="78E81B92" w:rsidR="00255015" w:rsidRPr="004E49FB" w:rsidRDefault="00A81789" w:rsidP="00664408">
      <w:pPr>
        <w:pStyle w:val="Heading2"/>
        <w:spacing w:line="240" w:lineRule="auto"/>
        <w:rPr>
          <w:rFonts w:ascii="Calibri" w:hAnsi="Calibri" w:cs="Calibri"/>
        </w:rPr>
      </w:pPr>
      <w:bookmarkStart w:id="34" w:name="_Toc210158707"/>
      <w:r w:rsidRPr="004E49FB">
        <w:rPr>
          <w:rFonts w:ascii="Calibri" w:hAnsi="Calibri" w:cs="Calibri"/>
        </w:rPr>
        <w:t>Extract treatment type</w:t>
      </w:r>
      <w:bookmarkEnd w:id="34"/>
    </w:p>
    <w:p w14:paraId="1677BE48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gsub('.*_(Drug|Control)_.*','\\1', files)</w:t>
      </w:r>
    </w:p>
    <w:p w14:paraId="0ACB8702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[1] 'Control' 'Drug' 'Control' 'Drug'</w:t>
      </w:r>
    </w:p>
    <w:p w14:paraId="3D0709B4" w14:textId="5734C2EC" w:rsidR="00255015" w:rsidRPr="004E49FB" w:rsidRDefault="00A81789" w:rsidP="00664408">
      <w:pPr>
        <w:pStyle w:val="Heading2"/>
        <w:spacing w:line="240" w:lineRule="auto"/>
        <w:rPr>
          <w:rFonts w:ascii="Calibri" w:hAnsi="Calibri" w:cs="Calibri"/>
        </w:rPr>
      </w:pPr>
      <w:bookmarkStart w:id="35" w:name="_Toc210158708"/>
      <w:r w:rsidRPr="004E49FB">
        <w:rPr>
          <w:rFonts w:ascii="Calibri" w:hAnsi="Calibri" w:cs="Calibri"/>
        </w:rPr>
        <w:t>Extract timepoints</w:t>
      </w:r>
      <w:bookmarkEnd w:id="35"/>
    </w:p>
    <w:p w14:paraId="520C1E26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gsub('.*_([0-9]+h).*','\\1', files)</w:t>
      </w:r>
    </w:p>
    <w:p w14:paraId="35ED76E4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[1] '24h' '72h' '24h' '48h'</w:t>
      </w:r>
    </w:p>
    <w:p w14:paraId="71F6CF8F" w14:textId="77777777" w:rsidR="00255015" w:rsidRPr="004E49FB" w:rsidRDefault="00A81789" w:rsidP="00664408">
      <w:pPr>
        <w:pStyle w:val="Heading2"/>
        <w:spacing w:line="240" w:lineRule="auto"/>
        <w:rPr>
          <w:rFonts w:ascii="Calibri" w:hAnsi="Calibri" w:cs="Calibri"/>
        </w:rPr>
      </w:pPr>
      <w:bookmarkStart w:id="36" w:name="_Toc210158709"/>
      <w:r w:rsidRPr="004E49FB">
        <w:rPr>
          <w:rFonts w:ascii="Calibri" w:hAnsi="Calibri" w:cs="Calibri"/>
        </w:rPr>
        <w:t>Identify BAM vs FASTQ</w:t>
      </w:r>
      <w:bookmarkEnd w:id="36"/>
    </w:p>
    <w:p w14:paraId="24858CC6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grep('\\.bam$', files)</w:t>
      </w:r>
      <w:r w:rsidRPr="004E49FB">
        <w:rPr>
          <w:rFonts w:ascii="Calibri" w:hAnsi="Calibri" w:cs="Calibri"/>
          <w:shd w:val="clear" w:color="auto" w:fill="EDEDED"/>
        </w:rPr>
        <w:br/>
        <w:t>grep('\\.fastq\\.gz$', files)</w:t>
      </w:r>
    </w:p>
    <w:p w14:paraId="03E49D11" w14:textId="2C6C54CC" w:rsidR="006246BB" w:rsidRDefault="00A81789" w:rsidP="00CA2837">
      <w:pPr>
        <w:spacing w:line="240" w:lineRule="auto"/>
        <w:contextualSpacing/>
        <w:rPr>
          <w:rFonts w:ascii="Calibri" w:hAnsi="Calibri" w:cs="Calibri"/>
          <w:shd w:val="clear" w:color="auto" w:fill="EDEDED"/>
        </w:rPr>
      </w:pPr>
      <w:r w:rsidRPr="004E49FB">
        <w:rPr>
          <w:rFonts w:ascii="Calibri" w:hAnsi="Calibri" w:cs="Calibri"/>
          <w:shd w:val="clear" w:color="auto" w:fill="EDEDED"/>
        </w:rPr>
        <w:t>[1] 3</w:t>
      </w:r>
      <w:r w:rsidRPr="004E49FB">
        <w:rPr>
          <w:rFonts w:ascii="Calibri" w:hAnsi="Calibri" w:cs="Calibri"/>
          <w:shd w:val="clear" w:color="auto" w:fill="EDEDED"/>
        </w:rPr>
        <w:br/>
        <w:t>[1] 1 2 4</w:t>
      </w:r>
    </w:p>
    <w:p w14:paraId="52FDE5FB" w14:textId="3AAF55A4" w:rsidR="00BE615B" w:rsidRDefault="00BE615B" w:rsidP="00CA2837">
      <w:pPr>
        <w:spacing w:line="240" w:lineRule="auto"/>
        <w:contextualSpacing/>
        <w:rPr>
          <w:rFonts w:ascii="Calibri" w:hAnsi="Calibri" w:cs="Calibri"/>
          <w:shd w:val="clear" w:color="auto" w:fill="EDEDED"/>
        </w:rPr>
      </w:pPr>
    </w:p>
    <w:p w14:paraId="74145635" w14:textId="7F9C8568" w:rsidR="00BE615B" w:rsidRDefault="00BE615B" w:rsidP="00CA2837">
      <w:pPr>
        <w:spacing w:line="240" w:lineRule="auto"/>
        <w:contextualSpacing/>
        <w:rPr>
          <w:rFonts w:ascii="Calibri" w:hAnsi="Calibri" w:cs="Calibri"/>
          <w:shd w:val="clear" w:color="auto" w:fill="EDEDED"/>
        </w:rPr>
      </w:pPr>
    </w:p>
    <w:p w14:paraId="5B801515" w14:textId="4A0EE762" w:rsidR="00BE615B" w:rsidRDefault="00BE615B" w:rsidP="00CA2837">
      <w:pPr>
        <w:spacing w:line="240" w:lineRule="auto"/>
        <w:contextualSpacing/>
        <w:rPr>
          <w:rFonts w:ascii="Calibri" w:hAnsi="Calibri" w:cs="Calibri"/>
          <w:shd w:val="clear" w:color="auto" w:fill="EDEDED"/>
        </w:rPr>
      </w:pPr>
    </w:p>
    <w:p w14:paraId="63527C52" w14:textId="6E7852C4" w:rsidR="00BE615B" w:rsidRDefault="00BE615B" w:rsidP="00CA2837">
      <w:pPr>
        <w:spacing w:line="240" w:lineRule="auto"/>
        <w:contextualSpacing/>
        <w:rPr>
          <w:rFonts w:ascii="Calibri" w:hAnsi="Calibri" w:cs="Calibri"/>
          <w:shd w:val="clear" w:color="auto" w:fill="EDEDED"/>
        </w:rPr>
      </w:pPr>
    </w:p>
    <w:p w14:paraId="3C0BC0C9" w14:textId="4EE94E0A" w:rsidR="00BE615B" w:rsidRDefault="00BE615B" w:rsidP="00CA2837">
      <w:pPr>
        <w:spacing w:line="240" w:lineRule="auto"/>
        <w:contextualSpacing/>
        <w:rPr>
          <w:rFonts w:ascii="Calibri" w:hAnsi="Calibri" w:cs="Calibri"/>
        </w:rPr>
      </w:pPr>
    </w:p>
    <w:p w14:paraId="2D9A1305" w14:textId="62038921" w:rsidR="006246BB" w:rsidRDefault="006246BB" w:rsidP="006246BB">
      <w:pPr>
        <w:pStyle w:val="Heading1"/>
      </w:pPr>
      <w:bookmarkStart w:id="37" w:name="_Toc210158710"/>
      <w:r w:rsidRPr="006246BB">
        <w:lastRenderedPageBreak/>
        <w:t>Installing files and manipulating data frames</w:t>
      </w:r>
      <w:bookmarkEnd w:id="37"/>
    </w:p>
    <w:p w14:paraId="0E44101C" w14:textId="49E26655" w:rsidR="008B4467" w:rsidRDefault="008B4467" w:rsidP="008E1AFA">
      <w:pPr>
        <w:pStyle w:val="Heading4"/>
        <w:numPr>
          <w:ilvl w:val="0"/>
          <w:numId w:val="16"/>
        </w:numPr>
      </w:pPr>
      <w:r>
        <w:t xml:space="preserve">Setting up – </w:t>
      </w:r>
      <w:r w:rsidR="008E1AFA">
        <w:t>S</w:t>
      </w:r>
      <w:r>
        <w:t xml:space="preserve">ave your external data and </w:t>
      </w:r>
      <w:r w:rsidR="008E1AFA">
        <w:t>create an ‘</w:t>
      </w:r>
      <w:r>
        <w:t>Output</w:t>
      </w:r>
      <w:r w:rsidR="008E1AFA">
        <w:t>’</w:t>
      </w:r>
      <w:r>
        <w:t xml:space="preserve"> folder to </w:t>
      </w:r>
      <w:r w:rsidR="008E1AFA">
        <w:t xml:space="preserve">local </w:t>
      </w:r>
      <w:r>
        <w:t>downloads</w:t>
      </w:r>
      <w:r w:rsidR="008E1AFA">
        <w:t xml:space="preserve"> folder on Mac (where R is stored).</w:t>
      </w:r>
    </w:p>
    <w:p w14:paraId="480D8862" w14:textId="3E9EB882" w:rsidR="008E1AFA" w:rsidRPr="008E1AFA" w:rsidRDefault="008E1AFA" w:rsidP="008E1AFA"/>
    <w:p w14:paraId="5C294A2A" w14:textId="7E860C0C" w:rsidR="008B4467" w:rsidRDefault="006A5437" w:rsidP="008E1AFA">
      <w:pPr>
        <w:pStyle w:val="Heading4"/>
        <w:numPr>
          <w:ilvl w:val="0"/>
          <w:numId w:val="16"/>
        </w:numPr>
      </w:pPr>
      <w:r w:rsidRPr="006A5437">
        <w:t>```{r}</w:t>
      </w:r>
      <w:r>
        <w:t xml:space="preserve"> </w:t>
      </w:r>
      <w:r w:rsidR="008B4467">
        <w:t xml:space="preserve">Install </w:t>
      </w:r>
      <w:r w:rsidR="002A1907">
        <w:t xml:space="preserve">and load required </w:t>
      </w:r>
      <w:proofErr w:type="gramStart"/>
      <w:r w:rsidR="008B4467">
        <w:t>packages  -</w:t>
      </w:r>
      <w:proofErr w:type="gramEnd"/>
    </w:p>
    <w:p w14:paraId="2C933EDE" w14:textId="4C081A68" w:rsidR="008B4467" w:rsidRDefault="008B4467" w:rsidP="008B4467">
      <w:pPr>
        <w:pStyle w:val="ListParagraph"/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42049EC2" wp14:editId="3CBC007F">
            <wp:simplePos x="0" y="0"/>
            <wp:positionH relativeFrom="column">
              <wp:posOffset>403860</wp:posOffset>
            </wp:positionH>
            <wp:positionV relativeFrom="paragraph">
              <wp:posOffset>15240</wp:posOffset>
            </wp:positionV>
            <wp:extent cx="1939290" cy="1209675"/>
            <wp:effectExtent l="0" t="0" r="3810" b="0"/>
            <wp:wrapTight wrapText="bothSides">
              <wp:wrapPolygon edited="0">
                <wp:start x="0" y="0"/>
                <wp:lineTo x="0" y="21317"/>
                <wp:lineTo x="21501" y="21317"/>
                <wp:lineTo x="21501" y="0"/>
                <wp:lineTo x="0" y="0"/>
              </wp:wrapPolygon>
            </wp:wrapTight>
            <wp:docPr id="29" name="Picture 29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 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3929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8EF554" w14:textId="7577BA1A" w:rsidR="008B4467" w:rsidRDefault="008B4467" w:rsidP="008B4467"/>
    <w:p w14:paraId="73266C69" w14:textId="7FD73E18" w:rsidR="008B4467" w:rsidRDefault="008B4467" w:rsidP="008B4467"/>
    <w:p w14:paraId="115F56D8" w14:textId="798A4D1F" w:rsidR="008B4467" w:rsidRDefault="008B4467" w:rsidP="008B4467"/>
    <w:p w14:paraId="3D9F6B24" w14:textId="2C98BFBF" w:rsidR="008B4467" w:rsidRDefault="008E1AFA" w:rsidP="008E1AFA">
      <w:pPr>
        <w:pStyle w:val="Heading4"/>
        <w:numPr>
          <w:ilvl w:val="0"/>
          <w:numId w:val="16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3E32AFA" wp14:editId="136BE859">
                <wp:simplePos x="0" y="0"/>
                <wp:positionH relativeFrom="column">
                  <wp:posOffset>2585085</wp:posOffset>
                </wp:positionH>
                <wp:positionV relativeFrom="paragraph">
                  <wp:posOffset>1384789</wp:posOffset>
                </wp:positionV>
                <wp:extent cx="663192" cy="0"/>
                <wp:effectExtent l="0" t="63500" r="10160" b="10160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319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3804E9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2" o:spid="_x0000_s1026" type="#_x0000_t32" style="position:absolute;margin-left:203.55pt;margin-top:109.05pt;width:52.2pt;height:0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" strokecolor="#c0504d [3205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5648" behindDoc="1" locked="0" layoutInCell="1" allowOverlap="1" wp14:anchorId="2785E80B" wp14:editId="2DBD5A80">
            <wp:simplePos x="0" y="0"/>
            <wp:positionH relativeFrom="column">
              <wp:posOffset>41910</wp:posOffset>
            </wp:positionH>
            <wp:positionV relativeFrom="paragraph">
              <wp:posOffset>608706</wp:posOffset>
            </wp:positionV>
            <wp:extent cx="3102964" cy="914400"/>
            <wp:effectExtent l="0" t="0" r="0" b="0"/>
            <wp:wrapTight wrapText="bothSides">
              <wp:wrapPolygon edited="0">
                <wp:start x="0" y="0"/>
                <wp:lineTo x="0" y="21300"/>
                <wp:lineTo x="21485" y="21300"/>
                <wp:lineTo x="21485" y="0"/>
                <wp:lineTo x="0" y="0"/>
              </wp:wrapPolygon>
            </wp:wrapTight>
            <wp:docPr id="30" name="Picture 30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02964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6D35">
        <w:rPr>
          <w:noProof/>
        </w:rPr>
        <w:drawing>
          <wp:anchor distT="0" distB="0" distL="114300" distR="114300" simplePos="0" relativeHeight="251674624" behindDoc="1" locked="0" layoutInCell="1" allowOverlap="1" wp14:anchorId="156FD0EE" wp14:editId="5445B4DE">
            <wp:simplePos x="0" y="0"/>
            <wp:positionH relativeFrom="column">
              <wp:posOffset>3330233</wp:posOffset>
            </wp:positionH>
            <wp:positionV relativeFrom="paragraph">
              <wp:posOffset>529597</wp:posOffset>
            </wp:positionV>
            <wp:extent cx="3077845" cy="1082040"/>
            <wp:effectExtent l="0" t="0" r="0" b="0"/>
            <wp:wrapTight wrapText="bothSides">
              <wp:wrapPolygon edited="0">
                <wp:start x="0" y="0"/>
                <wp:lineTo x="0" y="21296"/>
                <wp:lineTo x="21480" y="21296"/>
                <wp:lineTo x="21480" y="0"/>
                <wp:lineTo x="0" y="0"/>
              </wp:wrapPolygon>
            </wp:wrapTight>
            <wp:docPr id="31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7845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4467">
        <w:t>Load</w:t>
      </w:r>
      <w:r w:rsidR="002A1907">
        <w:t xml:space="preserve"> files</w:t>
      </w:r>
      <w:r w:rsidR="002A6D35">
        <w:t xml:space="preserve">: </w:t>
      </w:r>
      <w:r w:rsidR="002A1907">
        <w:t xml:space="preserve">make sure you add </w:t>
      </w:r>
      <w:proofErr w:type="spellStart"/>
      <w:r w:rsidR="002A1907">
        <w:t>sep</w:t>
      </w:r>
      <w:proofErr w:type="spellEnd"/>
      <w:r w:rsidR="002A1907">
        <w:t xml:space="preserve"> “,” or “;” </w:t>
      </w:r>
      <w:proofErr w:type="spellStart"/>
      <w:r w:rsidR="002A1907">
        <w:t>etc</w:t>
      </w:r>
      <w:proofErr w:type="spellEnd"/>
      <w:r w:rsidR="002A1907">
        <w:t xml:space="preserve">, depending on what separates columns if load csv file </w:t>
      </w:r>
      <w:r w:rsidR="00BF537C">
        <w:t xml:space="preserve">in </w:t>
      </w:r>
      <w:proofErr w:type="spellStart"/>
      <w:proofErr w:type="gramStart"/>
      <w:r w:rsidR="002A6D35">
        <w:t>rea.</w:t>
      </w:r>
      <w:r w:rsidR="00BF537C" w:rsidRPr="002A6D35">
        <w:rPr>
          <w:color w:val="00B0F0"/>
        </w:rPr>
        <w:t>delim</w:t>
      </w:r>
      <w:proofErr w:type="spellEnd"/>
      <w:proofErr w:type="gramEnd"/>
      <w:r w:rsidR="00BF537C" w:rsidRPr="002A6D35">
        <w:rPr>
          <w:color w:val="00B0F0"/>
        </w:rPr>
        <w:t xml:space="preserve"> </w:t>
      </w:r>
      <w:r w:rsidR="00BF537C">
        <w:t xml:space="preserve">or just use </w:t>
      </w:r>
      <w:r w:rsidR="00BF537C" w:rsidRPr="00BF537C">
        <w:t>read.</w:t>
      </w:r>
      <w:r w:rsidR="00BF537C" w:rsidRPr="00BF537C">
        <w:rPr>
          <w:color w:val="00B0F0"/>
        </w:rPr>
        <w:t>csv</w:t>
      </w:r>
      <w:r w:rsidR="00BF537C" w:rsidRPr="00BF537C">
        <w:t>("Data/PatientInfo.csv")</w:t>
      </w:r>
      <w:r w:rsidR="00BF537C">
        <w:t xml:space="preserve"> </w:t>
      </w:r>
      <w:r w:rsidR="002A1907">
        <w:t>-</w:t>
      </w:r>
      <w:r w:rsidR="00EF15DB">
        <w:t xml:space="preserve">&gt; will produce </w:t>
      </w:r>
      <w:proofErr w:type="spellStart"/>
      <w:r w:rsidR="00EF15DB">
        <w:t>dataframe</w:t>
      </w:r>
      <w:proofErr w:type="spellEnd"/>
      <w:r w:rsidR="00EF15DB">
        <w:t xml:space="preserve"> (different datatypes) -</w:t>
      </w:r>
    </w:p>
    <w:p w14:paraId="0199133D" w14:textId="344E083D" w:rsidR="008B4467" w:rsidRPr="008B4467" w:rsidRDefault="008B4467" w:rsidP="008E1AFA">
      <w:pPr>
        <w:pStyle w:val="Heading4"/>
      </w:pPr>
    </w:p>
    <w:p w14:paraId="5A3B7EE6" w14:textId="72DEFF10" w:rsidR="00DF4692" w:rsidRDefault="00DF4692" w:rsidP="00DF4692">
      <w:pPr>
        <w:pStyle w:val="Heading4"/>
        <w:numPr>
          <w:ilvl w:val="0"/>
          <w:numId w:val="16"/>
        </w:numPr>
      </w:pPr>
      <w:r>
        <w:t xml:space="preserve">Manipulate your loaded </w:t>
      </w:r>
      <w:proofErr w:type="spellStart"/>
      <w:r>
        <w:t>dataframes</w:t>
      </w:r>
      <w:proofErr w:type="spellEnd"/>
      <w:r>
        <w:t>:</w:t>
      </w:r>
    </w:p>
    <w:p w14:paraId="20CAA470" w14:textId="7954DADE" w:rsidR="00DF4692" w:rsidRPr="00DF4692" w:rsidRDefault="00DF4692" w:rsidP="00DF4692"/>
    <w:p w14:paraId="13B672B2" w14:textId="03D375B6" w:rsidR="00BE615B" w:rsidRDefault="00BE615B" w:rsidP="00DF4692">
      <w:pPr>
        <w:pStyle w:val="Heading4"/>
        <w:numPr>
          <w:ilvl w:val="0"/>
          <w:numId w:val="17"/>
        </w:numPr>
      </w:pPr>
      <w:r>
        <w:t>S</w:t>
      </w:r>
      <w:r w:rsidR="00BC41D6">
        <w:t>et</w:t>
      </w:r>
      <w:r w:rsidRPr="00BE615B">
        <w:t>ting row</w:t>
      </w:r>
      <w:r w:rsidR="00BC41D6">
        <w:t>/column</w:t>
      </w:r>
      <w:r w:rsidRPr="00BE615B">
        <w:t xml:space="preserve"> names (or assigning row</w:t>
      </w:r>
      <w:r w:rsidR="00BC41D6">
        <w:t>/column</w:t>
      </w:r>
      <w:r w:rsidRPr="00BE615B">
        <w:t xml:space="preserve"> names) when you import a dataset</w:t>
      </w:r>
    </w:p>
    <w:p w14:paraId="6A0542FB" w14:textId="6A2A25EF" w:rsidR="006246BB" w:rsidRPr="006246BB" w:rsidRDefault="006246BB" w:rsidP="00CA2837">
      <w:pPr>
        <w:spacing w:line="240" w:lineRule="auto"/>
        <w:contextualSpacing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2878" behindDoc="1" locked="0" layoutInCell="1" allowOverlap="1" wp14:anchorId="76DD8058" wp14:editId="113896B9">
                <wp:simplePos x="0" y="0"/>
                <wp:positionH relativeFrom="column">
                  <wp:posOffset>-117475</wp:posOffset>
                </wp:positionH>
                <wp:positionV relativeFrom="paragraph">
                  <wp:posOffset>163718</wp:posOffset>
                </wp:positionV>
                <wp:extent cx="3366198" cy="231112"/>
                <wp:effectExtent l="50800" t="25400" r="62865" b="74295"/>
                <wp:wrapNone/>
                <wp:docPr id="3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6198" cy="231112"/>
                        </a:xfrm>
                        <a:prstGeom prst="round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8181ED8" id="Rounded Rectangle 3" o:spid="_x0000_s1026" style="position:absolute;margin-left:-9.25pt;margin-top:12.9pt;width:265.05pt;height:18.2pt;z-index:-25167360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" fillcolor="#c0504d [3205]" strokecolor="#4579b8 [3044]">
                <v:shadow on="t" color="black" opacity="22937f" origin=",.5" offset="0,.63889mm"/>
              </v:roundrect>
            </w:pict>
          </mc:Fallback>
        </mc:AlternateContent>
      </w:r>
    </w:p>
    <w:p w14:paraId="7CF7BDF3" w14:textId="163E83F7" w:rsidR="006246BB" w:rsidRPr="006246BB" w:rsidRDefault="006246BB" w:rsidP="006246BB">
      <w:pPr>
        <w:spacing w:line="240" w:lineRule="auto"/>
        <w:contextualSpacing/>
        <w:rPr>
          <w:rFonts w:ascii="Calibri" w:hAnsi="Calibri" w:cs="Calibri"/>
          <w:color w:val="FFFFFF" w:themeColor="background1"/>
        </w:rPr>
      </w:pPr>
      <w:r w:rsidRPr="006246BB">
        <w:rPr>
          <w:rFonts w:ascii="Calibri" w:hAnsi="Calibri" w:cs="Calibri"/>
          <w:color w:val="92D050"/>
        </w:rPr>
        <w:t xml:space="preserve">patients </w:t>
      </w:r>
      <w:r w:rsidRPr="006246BB">
        <w:rPr>
          <w:rFonts w:ascii="Calibri" w:hAnsi="Calibri" w:cs="Calibri"/>
          <w:color w:val="FFFFFF" w:themeColor="background1"/>
        </w:rPr>
        <w:t xml:space="preserve">&lt;- </w:t>
      </w:r>
      <w:proofErr w:type="gramStart"/>
      <w:r w:rsidRPr="006246BB">
        <w:rPr>
          <w:rFonts w:ascii="Calibri" w:hAnsi="Calibri" w:cs="Calibri"/>
          <w:color w:val="FBD4B4" w:themeColor="accent6" w:themeTint="66"/>
        </w:rPr>
        <w:t>read.csv</w:t>
      </w:r>
      <w:r w:rsidRPr="006246BB">
        <w:rPr>
          <w:rFonts w:ascii="Calibri" w:hAnsi="Calibri" w:cs="Calibri"/>
          <w:color w:val="FFFFFF" w:themeColor="background1"/>
        </w:rPr>
        <w:t>(</w:t>
      </w:r>
      <w:proofErr w:type="gramEnd"/>
      <w:r w:rsidRPr="006246BB">
        <w:rPr>
          <w:rFonts w:ascii="Calibri" w:hAnsi="Calibri" w:cs="Calibri"/>
          <w:color w:val="FFFFFF" w:themeColor="background1"/>
        </w:rPr>
        <w:t>"</w:t>
      </w:r>
      <w:r w:rsidRPr="006246BB">
        <w:rPr>
          <w:rFonts w:ascii="Calibri" w:hAnsi="Calibri" w:cs="Calibri"/>
          <w:color w:val="8DB3E2" w:themeColor="text2" w:themeTint="66"/>
        </w:rPr>
        <w:t xml:space="preserve">Data/PatientInfo.csv", </w:t>
      </w:r>
      <w:proofErr w:type="spellStart"/>
      <w:r w:rsidRPr="006246BB">
        <w:rPr>
          <w:rFonts w:ascii="Calibri" w:hAnsi="Calibri" w:cs="Calibri"/>
          <w:color w:val="FFFF00"/>
        </w:rPr>
        <w:t>row.names</w:t>
      </w:r>
      <w:proofErr w:type="spellEnd"/>
      <w:r w:rsidRPr="006246BB">
        <w:rPr>
          <w:rFonts w:ascii="Calibri" w:hAnsi="Calibri" w:cs="Calibri"/>
          <w:color w:val="FFFF00"/>
        </w:rPr>
        <w:t xml:space="preserve"> = 1)</w:t>
      </w:r>
    </w:p>
    <w:p w14:paraId="3158B235" w14:textId="711D7214" w:rsidR="006246BB" w:rsidRPr="006246BB" w:rsidRDefault="006246BB" w:rsidP="006246BB">
      <w:pPr>
        <w:pStyle w:val="ListParagraph"/>
        <w:numPr>
          <w:ilvl w:val="0"/>
          <w:numId w:val="13"/>
        </w:numPr>
        <w:spacing w:line="240" w:lineRule="auto"/>
        <w:rPr>
          <w:rFonts w:ascii="Calibri" w:hAnsi="Calibri" w:cs="Calibri"/>
          <w:color w:val="E5B8B7" w:themeColor="accent2" w:themeTint="66"/>
        </w:rPr>
      </w:pPr>
      <w:r w:rsidRPr="006246BB">
        <w:rPr>
          <w:rFonts w:ascii="Calibri" w:hAnsi="Calibri" w:cs="Calibri"/>
          <w:color w:val="E5B8B7" w:themeColor="accent2" w:themeTint="66"/>
        </w:rPr>
        <w:t>read.csv → “read a CSV file”</w:t>
      </w:r>
    </w:p>
    <w:p w14:paraId="0CA06FFE" w14:textId="773A415E" w:rsidR="006246BB" w:rsidRPr="006246BB" w:rsidRDefault="006246BB" w:rsidP="006246BB">
      <w:pPr>
        <w:pStyle w:val="ListParagraph"/>
        <w:numPr>
          <w:ilvl w:val="0"/>
          <w:numId w:val="13"/>
        </w:numPr>
        <w:spacing w:line="240" w:lineRule="auto"/>
        <w:rPr>
          <w:rFonts w:ascii="Calibri" w:hAnsi="Calibri" w:cs="Calibri"/>
          <w:color w:val="95B3D7" w:themeColor="accent1" w:themeTint="99"/>
        </w:rPr>
      </w:pPr>
      <w:r w:rsidRPr="006246BB">
        <w:rPr>
          <w:rFonts w:ascii="Calibri" w:hAnsi="Calibri" w:cs="Calibri"/>
          <w:color w:val="95B3D7" w:themeColor="accent1" w:themeTint="99"/>
        </w:rPr>
        <w:t>"Data/PatientInfo.csv" → the file you want to read (inside a folder called Data)</w:t>
      </w:r>
    </w:p>
    <w:p w14:paraId="34B29BB0" w14:textId="04D51AE9" w:rsidR="006246BB" w:rsidRPr="006246BB" w:rsidRDefault="006246BB" w:rsidP="006246BB">
      <w:pPr>
        <w:pStyle w:val="ListParagraph"/>
        <w:numPr>
          <w:ilvl w:val="0"/>
          <w:numId w:val="13"/>
        </w:numPr>
        <w:spacing w:line="240" w:lineRule="auto"/>
        <w:rPr>
          <w:rFonts w:ascii="Calibri" w:hAnsi="Calibri" w:cs="Calibri"/>
          <w:color w:val="FFFF00"/>
          <w:highlight w:val="lightGray"/>
        </w:rPr>
      </w:pPr>
      <w:proofErr w:type="spellStart"/>
      <w:proofErr w:type="gramStart"/>
      <w:r w:rsidRPr="006246BB">
        <w:rPr>
          <w:rFonts w:ascii="Calibri" w:hAnsi="Calibri" w:cs="Calibri"/>
          <w:color w:val="FFFF00"/>
          <w:highlight w:val="lightGray"/>
        </w:rPr>
        <w:t>row.names</w:t>
      </w:r>
      <w:proofErr w:type="spellEnd"/>
      <w:proofErr w:type="gramEnd"/>
      <w:r w:rsidRPr="006246BB">
        <w:rPr>
          <w:rFonts w:ascii="Calibri" w:hAnsi="Calibri" w:cs="Calibri"/>
          <w:color w:val="FFFF00"/>
          <w:highlight w:val="lightGray"/>
        </w:rPr>
        <w:t xml:space="preserve"> = 1 → tells R: “Use the first column in the file (Patient IDs) as the row names (labels), not as normal data.”</w:t>
      </w:r>
    </w:p>
    <w:p w14:paraId="564FE778" w14:textId="77777777" w:rsidR="008E1AFA" w:rsidRDefault="006246BB" w:rsidP="008E1AFA">
      <w:pPr>
        <w:pStyle w:val="ListParagraph"/>
        <w:numPr>
          <w:ilvl w:val="0"/>
          <w:numId w:val="13"/>
        </w:numPr>
        <w:spacing w:line="240" w:lineRule="auto"/>
        <w:rPr>
          <w:rFonts w:ascii="Calibri" w:hAnsi="Calibri" w:cs="Calibri"/>
        </w:rPr>
      </w:pPr>
      <w:r w:rsidRPr="006246BB">
        <w:rPr>
          <w:rFonts w:ascii="Calibri" w:hAnsi="Calibri" w:cs="Calibri"/>
        </w:rPr>
        <w:t>&lt;</w:t>
      </w:r>
      <w:proofErr w:type="gramStart"/>
      <w:r w:rsidRPr="006246BB">
        <w:rPr>
          <w:rFonts w:ascii="Calibri" w:hAnsi="Calibri" w:cs="Calibri"/>
        </w:rPr>
        <w:t>-  means</w:t>
      </w:r>
      <w:proofErr w:type="gramEnd"/>
      <w:r w:rsidRPr="006246BB">
        <w:rPr>
          <w:rFonts w:ascii="Calibri" w:hAnsi="Calibri" w:cs="Calibri"/>
        </w:rPr>
        <w:t xml:space="preserve"> “save it into”</w:t>
      </w:r>
    </w:p>
    <w:p w14:paraId="6B7CCE23" w14:textId="2E6AB7A1" w:rsidR="00BE615B" w:rsidRPr="008E1AFA" w:rsidRDefault="006246BB" w:rsidP="008E1AFA">
      <w:pPr>
        <w:pStyle w:val="ListParagraph"/>
        <w:numPr>
          <w:ilvl w:val="0"/>
          <w:numId w:val="13"/>
        </w:numPr>
        <w:spacing w:line="240" w:lineRule="auto"/>
        <w:rPr>
          <w:rFonts w:ascii="Calibri" w:hAnsi="Calibri" w:cs="Calibri"/>
        </w:rPr>
      </w:pPr>
      <w:r w:rsidRPr="008E1AFA">
        <w:rPr>
          <w:rFonts w:ascii="Calibri" w:hAnsi="Calibri" w:cs="Calibri"/>
          <w:color w:val="9BBB59" w:themeColor="accent3"/>
        </w:rPr>
        <w:t>patients → the name we’re giving the data table in R.</w:t>
      </w:r>
    </w:p>
    <w:p w14:paraId="147BB632" w14:textId="0CEE6445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25805568" w14:textId="59B7978F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464ECE44" w14:textId="2F589E55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6FB8DFC6" w14:textId="05AF5640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60A02E3E" w14:textId="36C4CD35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2D29941B" w14:textId="7A84A1A6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03787647" w14:textId="3025E68A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1C176AC6" w14:textId="346ADD22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361EAC54" w14:textId="785CA707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2D65DAA2" w14:textId="3A30F86F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761D6FAE" w14:textId="10371B52" w:rsidR="00EB7A01" w:rsidRDefault="00DF4692" w:rsidP="00BE615B">
      <w:pPr>
        <w:spacing w:line="240" w:lineRule="auto"/>
        <w:contextualSpacing/>
        <w:rPr>
          <w:rFonts w:ascii="Calibri" w:hAnsi="Calibri" w:cs="Calibri"/>
        </w:rPr>
      </w:pPr>
      <w:r>
        <w:rPr>
          <w:rFonts w:ascii="Calibri" w:hAnsi="Calibri" w:cs="Calibri"/>
          <w:noProof/>
          <w:color w:val="9BBB59" w:themeColor="accent3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88539AB" wp14:editId="42FAE42A">
                <wp:simplePos x="0" y="0"/>
                <wp:positionH relativeFrom="column">
                  <wp:posOffset>103505</wp:posOffset>
                </wp:positionH>
                <wp:positionV relativeFrom="paragraph">
                  <wp:posOffset>71734</wp:posOffset>
                </wp:positionV>
                <wp:extent cx="5426249" cy="2372360"/>
                <wp:effectExtent l="50800" t="0" r="0" b="2540"/>
                <wp:wrapNone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26249" cy="2372360"/>
                          <a:chOff x="0" y="0"/>
                          <a:chExt cx="5426249" cy="2372360"/>
                        </a:xfrm>
                      </wpg:grpSpPr>
                      <pic:pic xmlns:pic="http://schemas.openxmlformats.org/drawingml/2006/picture">
                        <pic:nvPicPr>
                          <pic:cNvPr id="11" name="Picture 1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/>
                          <a:srcRect r="53559"/>
                          <a:stretch/>
                        </pic:blipFill>
                        <pic:spPr bwMode="auto">
                          <a:xfrm>
                            <a:off x="0" y="0"/>
                            <a:ext cx="2307590" cy="2372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" name="Picture 13" descr="A screenshot of a medical lis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2441749" y="271306"/>
                            <a:ext cx="2984500" cy="1828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Oval 23"/>
                        <wps:cNvSpPr/>
                        <wps:spPr>
                          <a:xfrm>
                            <a:off x="558" y="1613040"/>
                            <a:ext cx="361740" cy="49237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FDB167" id="Group 51" o:spid="_x0000_s1026" style="position:absolute;margin-left:8.15pt;margin-top:5.65pt;width:427.25pt;height:186.8pt;z-index:251662336" coordsize="54262,23723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">
                <v:shape id="Picture 11" o:spid="_x0000_s1027" type="#_x0000_t75" alt="A screenshot of a computer&#10;&#10;Description automatically generated" style="position:absolute;width:23075;height:2372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">
                  <v:imagedata r:id="rId24" o:title="A screenshot of a computer&#10;&#10;Description automatically generated" cropright="35100f"/>
                </v:shape>
                <v:shape id="Picture 13" o:spid="_x0000_s1028" type="#_x0000_t75" alt="A screenshot of a medical list&#10;&#10;Description automatically generated" style="position:absolute;left:24417;top:2713;width:29845;height:1828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">
                  <v:imagedata r:id="rId25" o:title="A screenshot of a medical list&#10;&#10;Description automatically generated"/>
                </v:shape>
                <v:oval id="Oval 23" o:spid="_x0000_s1029" style="position:absolute;left:5;top:16130;width:3617;height:492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" filled="f" strokecolor="red">
                  <v:shadow on="t" color="black" opacity="22937f" origin=",.5" offset="0,.63889mm"/>
                </v:oval>
              </v:group>
            </w:pict>
          </mc:Fallback>
        </mc:AlternateContent>
      </w:r>
    </w:p>
    <w:p w14:paraId="0A97EBA4" w14:textId="63BCD5C0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520C34AD" w14:textId="453C2C2E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73B3DDE8" w14:textId="7DB12721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16DF2C36" w14:textId="5343021B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173BB573" w14:textId="1F6CF165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46904127" w14:textId="702F9684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1D47741E" w14:textId="026188AA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48EBC262" w14:textId="530755F4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154314D3" w14:textId="1986C72D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32AF1730" w14:textId="0C4DE64F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1F5C52AC" w14:textId="3804175A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254A6FFB" w14:textId="60D5467A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05E16052" w14:textId="7F891ED8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4C9E3394" w14:textId="0EE69C26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0449E150" w14:textId="0AB4E8AB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1763A395" w14:textId="367E1DF5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368D2E8C" w14:textId="55CB374B" w:rsidR="00EB7A01" w:rsidRDefault="00DF4692" w:rsidP="00BE615B">
      <w:pPr>
        <w:spacing w:line="240" w:lineRule="auto"/>
        <w:contextualSpacing/>
        <w:rPr>
          <w:rFonts w:ascii="Calibri" w:hAnsi="Calibri" w:cs="Calibri"/>
        </w:rPr>
      </w:pPr>
      <w:r>
        <w:rPr>
          <w:rFonts w:ascii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CB785D4" wp14:editId="2E0FF880">
                <wp:simplePos x="0" y="0"/>
                <wp:positionH relativeFrom="column">
                  <wp:posOffset>-447490</wp:posOffset>
                </wp:positionH>
                <wp:positionV relativeFrom="paragraph">
                  <wp:posOffset>218698</wp:posOffset>
                </wp:positionV>
                <wp:extent cx="7037070" cy="2282825"/>
                <wp:effectExtent l="0" t="0" r="0" b="3175"/>
                <wp:wrapNone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37070" cy="2282825"/>
                          <a:chOff x="0" y="0"/>
                          <a:chExt cx="7037279" cy="2282825"/>
                        </a:xfrm>
                      </wpg:grpSpPr>
                      <pic:pic xmlns:pic="http://schemas.openxmlformats.org/drawingml/2006/picture">
                        <pic:nvPicPr>
                          <pic:cNvPr id="10" name="Picture 10" descr="A screenshot of a computer pro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6305" cy="228282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22" name="Group 22"/>
                        <wpg:cNvGrpSpPr/>
                        <wpg:grpSpPr>
                          <a:xfrm>
                            <a:off x="3256224" y="65594"/>
                            <a:ext cx="3781055" cy="2039620"/>
                            <a:chOff x="0" y="0"/>
                            <a:chExt cx="3781055" cy="2039620"/>
                          </a:xfrm>
                        </wpg:grpSpPr>
                        <pic:pic xmlns:pic="http://schemas.openxmlformats.org/drawingml/2006/picture">
                          <pic:nvPicPr>
                            <pic:cNvPr id="14" name="Picture 14" descr="A screenshot of a medical informatio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7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90435" y="0"/>
                              <a:ext cx="3690620" cy="203962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8" name="Oval 18"/>
                          <wps:cNvSpPr/>
                          <wps:spPr>
                            <a:xfrm>
                              <a:off x="0" y="0"/>
                              <a:ext cx="753627" cy="331572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4" name="Oval 24"/>
                        <wps:cNvSpPr/>
                        <wps:spPr>
                          <a:xfrm>
                            <a:off x="90993" y="1512556"/>
                            <a:ext cx="361740" cy="49237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4289B2" id="Group 50" o:spid="_x0000_s1026" style="position:absolute;margin-left:-35.25pt;margin-top:17.2pt;width:554.1pt;height:179.75pt;z-index:251665408" coordsize="70372,2282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">
                <v:shape id="Picture 10" o:spid="_x0000_s1027" type="#_x0000_t75" alt="A screenshot of a computer program&#10;&#10;Description automatically generated" style="position:absolute;width:34563;height:2282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">
                  <v:imagedata r:id="rId28" o:title="A screenshot of a computer program&#10;&#10;Description automatically generated"/>
                </v:shape>
                <v:group id="Group 22" o:spid="_x0000_s1028" style="position:absolute;left:32562;top:655;width:37810;height:20397" coordsize="37810,203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">
                  <v:shape id="Picture 14" o:spid="_x0000_s1029" type="#_x0000_t75" alt="A screenshot of a medical information&#10;&#10;Description automatically generated" style="position:absolute;left:904;width:36906;height:2039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">
                    <v:imagedata r:id="rId29" o:title="A screenshot of a medical information&#10;&#10;Description automatically generated"/>
                  </v:shape>
                  <v:oval id="Oval 18" o:spid="_x0000_s1030" style="position:absolute;width:7536;height:331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" filled="f" strokecolor="red">
                    <v:shadow on="t" color="black" opacity="22937f" origin=",.5" offset="0,.63889mm"/>
                  </v:oval>
                </v:group>
                <v:oval id="Oval 24" o:spid="_x0000_s1031" style="position:absolute;left:909;top:15125;width:3618;height:492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" filled="f" strokecolor="red">
                  <v:shadow on="t" color="black" opacity="22937f" origin=",.5" offset="0,.63889mm"/>
                </v:oval>
              </v:group>
            </w:pict>
          </mc:Fallback>
        </mc:AlternateContent>
      </w:r>
    </w:p>
    <w:p w14:paraId="7779C421" w14:textId="0548CE7E" w:rsidR="006246BB" w:rsidRDefault="006246BB" w:rsidP="00BE615B">
      <w:pPr>
        <w:spacing w:line="240" w:lineRule="auto"/>
        <w:contextualSpacing/>
        <w:rPr>
          <w:rFonts w:ascii="Calibri" w:hAnsi="Calibri" w:cs="Calibri"/>
        </w:rPr>
      </w:pPr>
    </w:p>
    <w:p w14:paraId="0F977F01" w14:textId="5DD161B4" w:rsidR="00C821F1" w:rsidRPr="00C821F1" w:rsidRDefault="00C821F1" w:rsidP="00C821F1">
      <w:pPr>
        <w:rPr>
          <w:rFonts w:ascii="Calibri" w:hAnsi="Calibri" w:cs="Calibri"/>
        </w:rPr>
      </w:pPr>
    </w:p>
    <w:p w14:paraId="6D6F8039" w14:textId="65AFC6AE" w:rsidR="00C821F1" w:rsidRPr="00C821F1" w:rsidRDefault="00C821F1" w:rsidP="00C821F1">
      <w:pPr>
        <w:rPr>
          <w:rFonts w:ascii="Calibri" w:hAnsi="Calibri" w:cs="Calibri"/>
        </w:rPr>
      </w:pPr>
    </w:p>
    <w:p w14:paraId="5E688DFB" w14:textId="70B473CB" w:rsidR="00C821F1" w:rsidRPr="00C821F1" w:rsidRDefault="00C821F1" w:rsidP="00C821F1">
      <w:pPr>
        <w:rPr>
          <w:rFonts w:ascii="Calibri" w:hAnsi="Calibri" w:cs="Calibri"/>
        </w:rPr>
      </w:pPr>
    </w:p>
    <w:p w14:paraId="0144996D" w14:textId="4A11D0F7" w:rsidR="00C821F1" w:rsidRPr="00C821F1" w:rsidRDefault="00C821F1" w:rsidP="00C821F1">
      <w:pPr>
        <w:rPr>
          <w:rFonts w:ascii="Calibri" w:hAnsi="Calibri" w:cs="Calibri"/>
        </w:rPr>
      </w:pPr>
    </w:p>
    <w:p w14:paraId="4A1F9061" w14:textId="61E4A266" w:rsidR="00DF4692" w:rsidRDefault="00DF4692" w:rsidP="00DF4692"/>
    <w:p w14:paraId="5BDD3F86" w14:textId="5E6D63E2" w:rsidR="00DF4692" w:rsidRDefault="00DF4692" w:rsidP="00DF4692"/>
    <w:p w14:paraId="57397839" w14:textId="0300DF42" w:rsidR="00DF4692" w:rsidRDefault="00DF4692" w:rsidP="00DF4692"/>
    <w:p w14:paraId="11620DEE" w14:textId="02614E93" w:rsidR="00DF4692" w:rsidRDefault="00DF4692" w:rsidP="00DF4692">
      <w:r>
        <w:rPr>
          <w:rFonts w:ascii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1EF6EF22" wp14:editId="35BD06CA">
                <wp:simplePos x="0" y="0"/>
                <wp:positionH relativeFrom="column">
                  <wp:posOffset>-357509</wp:posOffset>
                </wp:positionH>
                <wp:positionV relativeFrom="paragraph">
                  <wp:posOffset>347715</wp:posOffset>
                </wp:positionV>
                <wp:extent cx="6743923" cy="2602230"/>
                <wp:effectExtent l="0" t="0" r="0" b="1270"/>
                <wp:wrapNone/>
                <wp:docPr id="49" name="Group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43923" cy="2602230"/>
                          <a:chOff x="0" y="0"/>
                          <a:chExt cx="6743923" cy="2602230"/>
                        </a:xfrm>
                      </wpg:grpSpPr>
                      <pic:pic xmlns:pic="http://schemas.openxmlformats.org/drawingml/2006/picture">
                        <pic:nvPicPr>
                          <pic:cNvPr id="12" name="Picture 12" descr="A screenshot of a medical repo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3975" cy="260223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7" name="Group 17"/>
                        <wpg:cNvGrpSpPr/>
                        <wpg:grpSpPr>
                          <a:xfrm>
                            <a:off x="2723103" y="246464"/>
                            <a:ext cx="4020820" cy="2175028"/>
                            <a:chOff x="0" y="0"/>
                            <a:chExt cx="4020820" cy="2175028"/>
                          </a:xfrm>
                        </wpg:grpSpPr>
                        <pic:pic xmlns:pic="http://schemas.openxmlformats.org/drawingml/2006/picture">
                          <pic:nvPicPr>
                            <pic:cNvPr id="15" name="Picture 15" descr="A screenshot of a medical list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1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75083"/>
                              <a:ext cx="4020820" cy="209994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6" name="Oval 16"/>
                          <wps:cNvSpPr/>
                          <wps:spPr>
                            <a:xfrm>
                              <a:off x="462783" y="0"/>
                              <a:ext cx="753627" cy="331595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ADCDDCF" id="Group 49" o:spid="_x0000_s1026" style="position:absolute;margin-left:-28.15pt;margin-top:27.4pt;width:531pt;height:204.9pt;z-index:251656192" coordsize="67439,2602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">
                <v:shape id="Picture 12" o:spid="_x0000_s1027" type="#_x0000_t75" alt="A screenshot of a medical report&#10;&#10;Description automatically generated" style="position:absolute;width:25939;height:2602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">
                  <v:imagedata r:id="rId32" o:title="A screenshot of a medical report&#10;&#10;Description automatically generated"/>
                </v:shape>
                <v:group id="Group 17" o:spid="_x0000_s1028" style="position:absolute;left:27231;top:2464;width:40208;height:21750" coordsize="40208,217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">
                  <v:shape id="Picture 15" o:spid="_x0000_s1029" type="#_x0000_t75" alt="A screenshot of a medical list&#10;&#10;Description automatically generated" style="position:absolute;top:750;width:40208;height:2100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">
                    <v:imagedata r:id="rId33" o:title="A screenshot of a medical list&#10;&#10;Description automatically generated"/>
                  </v:shape>
                  <v:oval id="Oval 16" o:spid="_x0000_s1030" style="position:absolute;left:4627;width:7537;height:331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" filled="f" strokecolor="red">
                    <v:shadow on="t" color="black" opacity="22937f" origin=",.5" offset="0,.63889mm"/>
                  </v:oval>
                </v:group>
              </v:group>
            </w:pict>
          </mc:Fallback>
        </mc:AlternateContent>
      </w:r>
    </w:p>
    <w:p w14:paraId="672E3AF6" w14:textId="147475AC" w:rsidR="00DF4692" w:rsidRDefault="00DF4692" w:rsidP="00DF4692"/>
    <w:p w14:paraId="480CC0AF" w14:textId="028AF3ED" w:rsidR="00DF4692" w:rsidRDefault="00DF4692" w:rsidP="00DF4692"/>
    <w:p w14:paraId="00C0DCBC" w14:textId="34B65BB3" w:rsidR="00DF4692" w:rsidRDefault="00DF4692" w:rsidP="00DF4692"/>
    <w:p w14:paraId="298E6A3D" w14:textId="389334E7" w:rsidR="00DF4692" w:rsidRDefault="00DF4692" w:rsidP="00DF4692"/>
    <w:p w14:paraId="11038869" w14:textId="387DE37B" w:rsidR="00DF4692" w:rsidRDefault="00DF4692" w:rsidP="00DF4692"/>
    <w:p w14:paraId="12D18F3B" w14:textId="06663F00" w:rsidR="00DF4692" w:rsidRDefault="00DF4692" w:rsidP="00DF4692"/>
    <w:p w14:paraId="610C568E" w14:textId="303A21B5" w:rsidR="00DF4692" w:rsidRDefault="00DF4692" w:rsidP="00DF4692"/>
    <w:p w14:paraId="0145D6E0" w14:textId="31AD0C72" w:rsidR="00DF4692" w:rsidRDefault="00DF4692" w:rsidP="00DF4692"/>
    <w:p w14:paraId="112F3F26" w14:textId="38466784" w:rsidR="00DF4692" w:rsidRDefault="00DF4692" w:rsidP="00DF4692"/>
    <w:p w14:paraId="0D5138F8" w14:textId="6EA6868B" w:rsidR="00DF4692" w:rsidRDefault="00DF4692" w:rsidP="00DF4692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7D4A6642" wp14:editId="2FBA4761">
                <wp:simplePos x="0" y="0"/>
                <wp:positionH relativeFrom="column">
                  <wp:posOffset>-427984</wp:posOffset>
                </wp:positionH>
                <wp:positionV relativeFrom="paragraph">
                  <wp:posOffset>83590</wp:posOffset>
                </wp:positionV>
                <wp:extent cx="6650530" cy="2266950"/>
                <wp:effectExtent l="0" t="0" r="4445" b="44450"/>
                <wp:wrapNone/>
                <wp:docPr id="48" name="Group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50530" cy="2266950"/>
                          <a:chOff x="0" y="0"/>
                          <a:chExt cx="6650530" cy="2266950"/>
                        </a:xfrm>
                      </wpg:grpSpPr>
                      <pic:pic xmlns:pic="http://schemas.openxmlformats.org/drawingml/2006/picture">
                        <pic:nvPicPr>
                          <pic:cNvPr id="25" name="Picture 25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4"/>
                          <a:srcRect r="2262"/>
                          <a:stretch/>
                        </pic:blipFill>
                        <pic:spPr bwMode="auto">
                          <a:xfrm>
                            <a:off x="0" y="0"/>
                            <a:ext cx="3225800" cy="2266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" name="Picture 26" descr="A screenshot of a medical informa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3356150" y="432079"/>
                            <a:ext cx="3294380" cy="18084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Oval 27"/>
                        <wps:cNvSpPr/>
                        <wps:spPr>
                          <a:xfrm>
                            <a:off x="3256224" y="166077"/>
                            <a:ext cx="622999" cy="2065089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72A6AD" id="Group 48" o:spid="_x0000_s1026" style="position:absolute;margin-left:-33.7pt;margin-top:6.6pt;width:523.65pt;height:178.5pt;z-index:251670528" coordsize="66505,2266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">
                <v:shape id="Picture 25" o:spid="_x0000_s1027" type="#_x0000_t75" alt="A screenshot of a computer&#10;&#10;Description automatically generated" style="position:absolute;width:32258;height:2266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">
                  <v:imagedata r:id="rId36" o:title="A screenshot of a computer&#10;&#10;Description automatically generated" cropright="1482f"/>
                </v:shape>
                <v:shape id="Picture 26" o:spid="_x0000_s1028" type="#_x0000_t75" alt="A screenshot of a medical information&#10;&#10;Description automatically generated" style="position:absolute;left:33561;top:4320;width:32944;height:1808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">
                  <v:imagedata r:id="rId37" o:title="A screenshot of a medical information&#10;&#10;Description automatically generated"/>
                </v:shape>
                <v:oval id="Oval 27" o:spid="_x0000_s1029" style="position:absolute;left:32562;top:1660;width:6230;height:2065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" filled="f" strokecolor="red">
                  <v:shadow on="t" color="black" opacity="22937f" origin=",.5" offset="0,.63889mm"/>
                </v:oval>
              </v:group>
            </w:pict>
          </mc:Fallback>
        </mc:AlternateContent>
      </w:r>
    </w:p>
    <w:p w14:paraId="15F7360B" w14:textId="2E7FB14A" w:rsidR="00DF4692" w:rsidRDefault="00DF4692" w:rsidP="00DF4692"/>
    <w:p w14:paraId="1C0FC1A1" w14:textId="31662E0E" w:rsidR="00DF4692" w:rsidRDefault="00DF4692" w:rsidP="00DF4692"/>
    <w:p w14:paraId="1977D19E" w14:textId="370FA7D6" w:rsidR="00DF4692" w:rsidRDefault="00DF4692" w:rsidP="00DF4692"/>
    <w:p w14:paraId="4432D773" w14:textId="45D3CD78" w:rsidR="00DF4692" w:rsidRDefault="00DF4692" w:rsidP="00DF4692"/>
    <w:p w14:paraId="1B3DAAA7" w14:textId="6A949F1C" w:rsidR="00DF4692" w:rsidRDefault="00DF4692" w:rsidP="00DF4692"/>
    <w:p w14:paraId="62A8F7EC" w14:textId="073BF127" w:rsidR="00DF4692" w:rsidRDefault="00DF4692" w:rsidP="00DF4692"/>
    <w:p w14:paraId="219F2589" w14:textId="716FAD5E" w:rsidR="00DF4692" w:rsidRDefault="00DF4692" w:rsidP="00DF4692"/>
    <w:p w14:paraId="61D07F7E" w14:textId="77777777" w:rsidR="00DF4692" w:rsidRPr="00DF4692" w:rsidRDefault="00DF4692" w:rsidP="00DF4692"/>
    <w:p w14:paraId="63CF492C" w14:textId="3AAFA1C3" w:rsidR="00C821F1" w:rsidRPr="00C821F1" w:rsidRDefault="008D7118" w:rsidP="00DF4692">
      <w:pPr>
        <w:pStyle w:val="Heading3"/>
        <w:numPr>
          <w:ilvl w:val="0"/>
          <w:numId w:val="17"/>
        </w:numPr>
      </w:pPr>
      <w:bookmarkStart w:id="38" w:name="_Toc210158711"/>
      <w:r>
        <w:t>Given</w:t>
      </w:r>
      <w:r w:rsidR="00857BF5">
        <w:t xml:space="preserve"> </w:t>
      </w:r>
      <w:r>
        <w:t>data</w:t>
      </w:r>
      <w:r w:rsidR="00496C1E">
        <w:t xml:space="preserve"> with no proper </w:t>
      </w:r>
      <w:r>
        <w:t>column</w:t>
      </w:r>
      <w:r w:rsidR="009D57BC">
        <w:t xml:space="preserve"> (header)</w:t>
      </w:r>
      <w:r>
        <w:t xml:space="preserve"> names</w:t>
      </w:r>
      <w:bookmarkEnd w:id="38"/>
    </w:p>
    <w:p w14:paraId="356AC300" w14:textId="432DC885" w:rsidR="00C821F1" w:rsidRPr="00C821F1" w:rsidRDefault="00857BF5" w:rsidP="00C821F1">
      <w:pPr>
        <w:rPr>
          <w:rFonts w:ascii="Calibri" w:hAnsi="Calibri" w:cs="Calibri"/>
        </w:rPr>
      </w:pPr>
      <w:r>
        <w:rPr>
          <w:rFonts w:ascii="Calibri" w:hAnsi="Calibri" w:cs="Calibr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388B08BD" wp14:editId="18511F78">
                <wp:simplePos x="0" y="0"/>
                <wp:positionH relativeFrom="column">
                  <wp:posOffset>-37123</wp:posOffset>
                </wp:positionH>
                <wp:positionV relativeFrom="paragraph">
                  <wp:posOffset>96234</wp:posOffset>
                </wp:positionV>
                <wp:extent cx="3727380" cy="306196"/>
                <wp:effectExtent l="50800" t="25400" r="57785" b="74930"/>
                <wp:wrapNone/>
                <wp:docPr id="28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7380" cy="306196"/>
                        </a:xfrm>
                        <a:prstGeom prst="round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D79817" w14:textId="043EBC5D" w:rsidR="00857BF5" w:rsidRPr="009D57BC" w:rsidRDefault="00857BF5" w:rsidP="00857BF5">
                            <w:pPr>
                              <w:jc w:val="center"/>
                              <w:rPr>
                                <w:rFonts w:ascii="Calibri" w:hAnsi="Calibri" w:cs="Calibri"/>
                                <w:color w:val="FBD4B4" w:themeColor="accent6" w:themeTint="66"/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 w:rsidRPr="00D041C2">
                              <w:rPr>
                                <w:rFonts w:ascii="Calibri" w:hAnsi="Calibri" w:cs="Calibri"/>
                                <w:color w:val="B8CCE4" w:themeColor="accent1" w:themeTint="66"/>
                                <w:sz w:val="21"/>
                                <w:szCs w:val="21"/>
                              </w:rPr>
                              <w:t>read.delim</w:t>
                            </w:r>
                            <w:proofErr w:type="spellEnd"/>
                            <w:proofErr w:type="gramEnd"/>
                            <w:r w:rsidRPr="00857BF5">
                              <w:rPr>
                                <w:rFonts w:ascii="Calibri" w:hAnsi="Calibri" w:cs="Calibri"/>
                                <w:sz w:val="21"/>
                                <w:szCs w:val="21"/>
                              </w:rPr>
                              <w:t>("</w:t>
                            </w:r>
                            <w:r w:rsidRPr="00D041C2">
                              <w:rPr>
                                <w:rFonts w:ascii="Calibri" w:hAnsi="Calibri" w:cs="Calibri"/>
                                <w:color w:val="D6E3BC" w:themeColor="accent3" w:themeTint="66"/>
                                <w:sz w:val="21"/>
                                <w:szCs w:val="21"/>
                              </w:rPr>
                              <w:t xml:space="preserve">PatientInfo.csv", </w:t>
                            </w:r>
                            <w:proofErr w:type="spellStart"/>
                            <w:r w:rsidRPr="00D041C2">
                              <w:rPr>
                                <w:rFonts w:ascii="Calibri" w:hAnsi="Calibri" w:cs="Calibri"/>
                                <w:color w:val="D6E3BC" w:themeColor="accent3" w:themeTint="66"/>
                                <w:sz w:val="21"/>
                                <w:szCs w:val="21"/>
                              </w:rPr>
                              <w:t>sep</w:t>
                            </w:r>
                            <w:proofErr w:type="spellEnd"/>
                            <w:r w:rsidRPr="00D041C2">
                              <w:rPr>
                                <w:rFonts w:ascii="Calibri" w:hAnsi="Calibri" w:cs="Calibri"/>
                                <w:color w:val="D6E3BC" w:themeColor="accent3" w:themeTint="66"/>
                                <w:sz w:val="21"/>
                                <w:szCs w:val="21"/>
                              </w:rPr>
                              <w:t xml:space="preserve"> = ",", </w:t>
                            </w:r>
                            <w:r w:rsidRPr="00D041C2">
                              <w:rPr>
                                <w:rFonts w:ascii="Calibri" w:hAnsi="Calibri" w:cs="Calibri"/>
                                <w:color w:val="FFFF00"/>
                                <w:sz w:val="21"/>
                                <w:szCs w:val="21"/>
                              </w:rPr>
                              <w:t>header = FALSE</w:t>
                            </w:r>
                            <w:r w:rsidR="009D57BC">
                              <w:rPr>
                                <w:rFonts w:ascii="Calibri" w:hAnsi="Calibri" w:cs="Calibri"/>
                                <w:color w:val="FFFF00"/>
                                <w:sz w:val="21"/>
                                <w:szCs w:val="21"/>
                              </w:rPr>
                              <w:t xml:space="preserve">, </w:t>
                            </w:r>
                            <w:r w:rsidR="009D57BC" w:rsidRPr="009D57BC">
                              <w:rPr>
                                <w:rFonts w:ascii="Calibri" w:hAnsi="Calibri" w:cs="Calibri"/>
                                <w:color w:val="FBD4B4" w:themeColor="accent6" w:themeTint="66"/>
                                <w:sz w:val="21"/>
                                <w:szCs w:val="21"/>
                              </w:rPr>
                              <w:t>skip = 1</w:t>
                            </w:r>
                            <w:r w:rsidRPr="009D57BC">
                              <w:rPr>
                                <w:rFonts w:ascii="Calibri" w:hAnsi="Calibri" w:cs="Calibri"/>
                                <w:color w:val="FBD4B4" w:themeColor="accent6" w:themeTint="66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8B08BD" id="Rounded Rectangle 28" o:spid="_x0000_s1034" style="position:absolute;margin-left:-2.9pt;margin-top:7.6pt;width:293.5pt;height:24.1pt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" fillcolor="#c0504d [3205]" strokecolor="#4579b8 [3044]">
                <v:shadow on="t" color="black" opacity="22937f" origin=",.5" offset="0,.63889mm"/>
                <v:textbox>
                  <w:txbxContent>
                    <w:p w14:paraId="7DD79817" w14:textId="043EBC5D" w:rsidR="00857BF5" w:rsidRPr="009D57BC" w:rsidRDefault="00857BF5" w:rsidP="00857BF5">
                      <w:pPr>
                        <w:jc w:val="center"/>
                        <w:rPr>
                          <w:rFonts w:ascii="Calibri" w:hAnsi="Calibri" w:cs="Calibri"/>
                          <w:color w:val="FBD4B4" w:themeColor="accent6" w:themeTint="66"/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 w:rsidRPr="00D041C2">
                        <w:rPr>
                          <w:rFonts w:ascii="Calibri" w:hAnsi="Calibri" w:cs="Calibri"/>
                          <w:color w:val="B8CCE4" w:themeColor="accent1" w:themeTint="66"/>
                          <w:sz w:val="21"/>
                          <w:szCs w:val="21"/>
                        </w:rPr>
                        <w:t>read.delim</w:t>
                      </w:r>
                      <w:proofErr w:type="spellEnd"/>
                      <w:proofErr w:type="gramEnd"/>
                      <w:r w:rsidRPr="00857BF5">
                        <w:rPr>
                          <w:rFonts w:ascii="Calibri" w:hAnsi="Calibri" w:cs="Calibri"/>
                          <w:sz w:val="21"/>
                          <w:szCs w:val="21"/>
                        </w:rPr>
                        <w:t>("</w:t>
                      </w:r>
                      <w:r w:rsidRPr="00D041C2">
                        <w:rPr>
                          <w:rFonts w:ascii="Calibri" w:hAnsi="Calibri" w:cs="Calibri"/>
                          <w:color w:val="D6E3BC" w:themeColor="accent3" w:themeTint="66"/>
                          <w:sz w:val="21"/>
                          <w:szCs w:val="21"/>
                        </w:rPr>
                        <w:t xml:space="preserve">PatientInfo.csv", </w:t>
                      </w:r>
                      <w:proofErr w:type="spellStart"/>
                      <w:r w:rsidRPr="00D041C2">
                        <w:rPr>
                          <w:rFonts w:ascii="Calibri" w:hAnsi="Calibri" w:cs="Calibri"/>
                          <w:color w:val="D6E3BC" w:themeColor="accent3" w:themeTint="66"/>
                          <w:sz w:val="21"/>
                          <w:szCs w:val="21"/>
                        </w:rPr>
                        <w:t>sep</w:t>
                      </w:r>
                      <w:proofErr w:type="spellEnd"/>
                      <w:r w:rsidRPr="00D041C2">
                        <w:rPr>
                          <w:rFonts w:ascii="Calibri" w:hAnsi="Calibri" w:cs="Calibri"/>
                          <w:color w:val="D6E3BC" w:themeColor="accent3" w:themeTint="66"/>
                          <w:sz w:val="21"/>
                          <w:szCs w:val="21"/>
                        </w:rPr>
                        <w:t xml:space="preserve"> = ",", </w:t>
                      </w:r>
                      <w:r w:rsidRPr="00D041C2">
                        <w:rPr>
                          <w:rFonts w:ascii="Calibri" w:hAnsi="Calibri" w:cs="Calibri"/>
                          <w:color w:val="FFFF00"/>
                          <w:sz w:val="21"/>
                          <w:szCs w:val="21"/>
                        </w:rPr>
                        <w:t>header = FALSE</w:t>
                      </w:r>
                      <w:r w:rsidR="009D57BC">
                        <w:rPr>
                          <w:rFonts w:ascii="Calibri" w:hAnsi="Calibri" w:cs="Calibri"/>
                          <w:color w:val="FFFF00"/>
                          <w:sz w:val="21"/>
                          <w:szCs w:val="21"/>
                        </w:rPr>
                        <w:t xml:space="preserve">, </w:t>
                      </w:r>
                      <w:r w:rsidR="009D57BC" w:rsidRPr="009D57BC">
                        <w:rPr>
                          <w:rFonts w:ascii="Calibri" w:hAnsi="Calibri" w:cs="Calibri"/>
                          <w:color w:val="FBD4B4" w:themeColor="accent6" w:themeTint="66"/>
                          <w:sz w:val="21"/>
                          <w:szCs w:val="21"/>
                        </w:rPr>
                        <w:t>skip = 1</w:t>
                      </w:r>
                      <w:r w:rsidRPr="009D57BC">
                        <w:rPr>
                          <w:rFonts w:ascii="Calibri" w:hAnsi="Calibri" w:cs="Calibri"/>
                          <w:color w:val="FBD4B4" w:themeColor="accent6" w:themeTint="66"/>
                          <w:sz w:val="21"/>
                          <w:szCs w:val="21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3F2289D" w14:textId="577B2817" w:rsidR="00857BF5" w:rsidRDefault="00DF4692" w:rsidP="00C821F1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79744" behindDoc="1" locked="0" layoutInCell="1" allowOverlap="1" wp14:anchorId="43A98B2D" wp14:editId="7B310027">
            <wp:simplePos x="0" y="0"/>
            <wp:positionH relativeFrom="column">
              <wp:posOffset>-500540</wp:posOffset>
            </wp:positionH>
            <wp:positionV relativeFrom="paragraph">
              <wp:posOffset>1546225</wp:posOffset>
            </wp:positionV>
            <wp:extent cx="3201670" cy="1165225"/>
            <wp:effectExtent l="0" t="0" r="0" b="3175"/>
            <wp:wrapTight wrapText="bothSides">
              <wp:wrapPolygon edited="0">
                <wp:start x="0" y="0"/>
                <wp:lineTo x="0" y="21423"/>
                <wp:lineTo x="21506" y="21423"/>
                <wp:lineTo x="21506" y="0"/>
                <wp:lineTo x="0" y="0"/>
              </wp:wrapPolygon>
            </wp:wrapTight>
            <wp:docPr id="47" name="Picture 47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screenshot of a phon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0167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 w:cs="Calibri"/>
          <w:noProof/>
        </w:rPr>
        <w:drawing>
          <wp:anchor distT="0" distB="0" distL="114300" distR="114300" simplePos="0" relativeHeight="251678720" behindDoc="1" locked="0" layoutInCell="1" allowOverlap="1" wp14:anchorId="7E47F469" wp14:editId="21DFD5E6">
            <wp:simplePos x="0" y="0"/>
            <wp:positionH relativeFrom="column">
              <wp:posOffset>2413635</wp:posOffset>
            </wp:positionH>
            <wp:positionV relativeFrom="paragraph">
              <wp:posOffset>259715</wp:posOffset>
            </wp:positionV>
            <wp:extent cx="3807460" cy="1231265"/>
            <wp:effectExtent l="0" t="0" r="2540" b="635"/>
            <wp:wrapTight wrapText="bothSides">
              <wp:wrapPolygon edited="0">
                <wp:start x="0" y="0"/>
                <wp:lineTo x="0" y="21388"/>
                <wp:lineTo x="21542" y="21388"/>
                <wp:lineTo x="21542" y="0"/>
                <wp:lineTo x="0" y="0"/>
              </wp:wrapPolygon>
            </wp:wrapTight>
            <wp:docPr id="46" name="Picture 4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0746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 w:cs="Calibri"/>
          <w:noProof/>
        </w:rPr>
        <w:drawing>
          <wp:anchor distT="0" distB="0" distL="114300" distR="114300" simplePos="0" relativeHeight="251677696" behindDoc="1" locked="0" layoutInCell="1" allowOverlap="1" wp14:anchorId="79A1EA81" wp14:editId="231DAA9A">
            <wp:simplePos x="0" y="0"/>
            <wp:positionH relativeFrom="column">
              <wp:posOffset>-499745</wp:posOffset>
            </wp:positionH>
            <wp:positionV relativeFrom="paragraph">
              <wp:posOffset>209550</wp:posOffset>
            </wp:positionV>
            <wp:extent cx="2971165" cy="1275715"/>
            <wp:effectExtent l="0" t="0" r="635" b="0"/>
            <wp:wrapTight wrapText="bothSides">
              <wp:wrapPolygon edited="0">
                <wp:start x="0" y="0"/>
                <wp:lineTo x="0" y="21288"/>
                <wp:lineTo x="21512" y="21288"/>
                <wp:lineTo x="21512" y="0"/>
                <wp:lineTo x="0" y="0"/>
              </wp:wrapPolygon>
            </wp:wrapTight>
            <wp:docPr id="45" name="Picture 4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71165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DD47B9" w14:textId="77777777" w:rsidR="00F9023F" w:rsidRPr="00F9023F" w:rsidRDefault="00F9023F" w:rsidP="00F9023F">
      <w:pPr>
        <w:rPr>
          <w:rFonts w:ascii="Calibri" w:hAnsi="Calibri" w:cs="Calibri"/>
        </w:rPr>
      </w:pPr>
    </w:p>
    <w:p w14:paraId="3D0FFE24" w14:textId="3BC715FC" w:rsidR="00F9023F" w:rsidRPr="00F9023F" w:rsidRDefault="00F9023F" w:rsidP="00F9023F">
      <w:pPr>
        <w:rPr>
          <w:rFonts w:ascii="Calibri" w:hAnsi="Calibri" w:cs="Calibri"/>
        </w:rPr>
      </w:pPr>
    </w:p>
    <w:p w14:paraId="654D3D3E" w14:textId="55835017" w:rsidR="00F9023F" w:rsidRPr="00F9023F" w:rsidRDefault="00F9023F" w:rsidP="00F9023F">
      <w:pPr>
        <w:rPr>
          <w:rFonts w:ascii="Calibri" w:hAnsi="Calibri" w:cs="Calibri"/>
        </w:rPr>
      </w:pPr>
    </w:p>
    <w:p w14:paraId="526769B3" w14:textId="77777777" w:rsidR="00F9023F" w:rsidRPr="00F9023F" w:rsidRDefault="00F9023F" w:rsidP="00F9023F">
      <w:pPr>
        <w:rPr>
          <w:rFonts w:ascii="Calibri" w:hAnsi="Calibri" w:cs="Calibri"/>
        </w:rPr>
      </w:pPr>
    </w:p>
    <w:p w14:paraId="41A782DC" w14:textId="40921EA7" w:rsidR="00F9023F" w:rsidRPr="00F9023F" w:rsidRDefault="00F9023F" w:rsidP="00F9023F">
      <w:pPr>
        <w:rPr>
          <w:rFonts w:ascii="Calibri" w:hAnsi="Calibri" w:cs="Calibri"/>
        </w:rPr>
      </w:pPr>
    </w:p>
    <w:p w14:paraId="32034C5B" w14:textId="40A80637" w:rsidR="00F9023F" w:rsidRPr="00C821F1" w:rsidRDefault="00064E6A" w:rsidP="00F9023F">
      <w:pPr>
        <w:pStyle w:val="Heading3"/>
        <w:numPr>
          <w:ilvl w:val="0"/>
          <w:numId w:val="17"/>
        </w:numPr>
      </w:pPr>
      <w:bookmarkStart w:id="39" w:name="_Toc210158712"/>
      <w:r>
        <w:rPr>
          <w:rFonts w:ascii="Calibri" w:hAnsi="Calibri" w:cs="Calibri"/>
          <w:b w:val="0"/>
          <w:bCs w:val="0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2594781F" wp14:editId="4426ABD0">
                <wp:simplePos x="0" y="0"/>
                <wp:positionH relativeFrom="column">
                  <wp:posOffset>-157703</wp:posOffset>
                </wp:positionH>
                <wp:positionV relativeFrom="paragraph">
                  <wp:posOffset>274479</wp:posOffset>
                </wp:positionV>
                <wp:extent cx="6380145" cy="1029677"/>
                <wp:effectExtent l="50800" t="25400" r="59055" b="75565"/>
                <wp:wrapNone/>
                <wp:docPr id="52" name="Rounded 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0145" cy="1029677"/>
                        </a:xfrm>
                        <a:prstGeom prst="round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B39E30" w14:textId="3EB6DABD" w:rsidR="0065795F" w:rsidRPr="00AD0B67" w:rsidRDefault="0065795F" w:rsidP="004463CB">
                            <w:pPr>
                              <w:spacing w:line="240" w:lineRule="auto"/>
                              <w:contextualSpacing/>
                              <w:rPr>
                                <w:rFonts w:ascii="Calibri" w:hAnsi="Calibri" w:cs="Calibri"/>
                                <w:color w:val="BFBFBF" w:themeColor="background1" w:themeShade="BF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65795F">
                              <w:rPr>
                                <w:rFonts w:ascii="Calibri" w:hAnsi="Calibri" w:cs="Calibri"/>
                                <w:color w:val="9BBB59" w:themeColor="accent3"/>
                                <w:sz w:val="21"/>
                                <w:szCs w:val="21"/>
                              </w:rPr>
                              <w:t>PatientsXLSX</w:t>
                            </w:r>
                            <w:proofErr w:type="spellEnd"/>
                            <w:r w:rsidRPr="0065795F">
                              <w:rPr>
                                <w:rFonts w:ascii="Calibri" w:hAnsi="Calibri" w:cs="Calibri"/>
                                <w:color w:val="FBD4B4" w:themeColor="accent6" w:themeTint="66"/>
                                <w:sz w:val="21"/>
                                <w:szCs w:val="21"/>
                              </w:rPr>
                              <w:t xml:space="preserve"> &lt;- </w:t>
                            </w:r>
                            <w:proofErr w:type="gramStart"/>
                            <w:r w:rsidRPr="001C0133">
                              <w:rPr>
                                <w:rFonts w:ascii="Calibri" w:hAnsi="Calibri" w:cs="Calibri"/>
                                <w:color w:val="F2DBDB" w:themeColor="accent2" w:themeTint="33"/>
                                <w:sz w:val="21"/>
                                <w:szCs w:val="21"/>
                              </w:rPr>
                              <w:t>read.xlsx</w:t>
                            </w:r>
                            <w:r w:rsidRPr="0065795F">
                              <w:rPr>
                                <w:rFonts w:ascii="Calibri" w:hAnsi="Calibri" w:cs="Calibri"/>
                                <w:color w:val="FBD4B4" w:themeColor="accent6" w:themeTint="66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1C0133">
                              <w:rPr>
                                <w:rFonts w:ascii="Calibri" w:hAnsi="Calibri" w:cs="Calibri"/>
                                <w:color w:val="92D050"/>
                                <w:sz w:val="21"/>
                                <w:szCs w:val="21"/>
                              </w:rPr>
                              <w:t>"Data/PatientInfo.xlsx</w:t>
                            </w:r>
                            <w:r w:rsidRPr="0065795F">
                              <w:rPr>
                                <w:rFonts w:ascii="Calibri" w:hAnsi="Calibri" w:cs="Calibri"/>
                                <w:color w:val="FBD4B4" w:themeColor="accent6" w:themeTint="66"/>
                                <w:sz w:val="21"/>
                                <w:szCs w:val="21"/>
                              </w:rPr>
                              <w:t xml:space="preserve">", </w:t>
                            </w:r>
                            <w:r w:rsidR="003F7028" w:rsidRPr="003F7028">
                              <w:rPr>
                                <w:rFonts w:ascii="Calibri" w:hAnsi="Calibri" w:cs="Calibri"/>
                                <w:color w:val="FFFF00"/>
                                <w:sz w:val="21"/>
                                <w:szCs w:val="21"/>
                              </w:rPr>
                              <w:t xml:space="preserve"> sheet = "Patients")</w:t>
                            </w:r>
                            <w:r w:rsidRPr="001C0133">
                              <w:rPr>
                                <w:rFonts w:ascii="Calibri" w:hAnsi="Calibri" w:cs="Calibri"/>
                                <w:color w:val="FFFF00"/>
                                <w:sz w:val="21"/>
                                <w:szCs w:val="21"/>
                              </w:rPr>
                              <w:t>)</w:t>
                            </w:r>
                            <w:r w:rsidR="00AD0B67">
                              <w:rPr>
                                <w:rFonts w:ascii="Calibri" w:hAnsi="Calibri" w:cs="Calibri"/>
                                <w:color w:val="FFFF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="00AD0B67" w:rsidRPr="00AD0B67">
                              <w:rPr>
                                <w:rFonts w:ascii="Calibri" w:hAnsi="Calibri" w:cs="Calibri"/>
                                <w:color w:val="BFBFBF" w:themeColor="background1" w:themeShade="BF"/>
                                <w:sz w:val="21"/>
                                <w:szCs w:val="21"/>
                              </w:rPr>
                              <w:t>#read xlsx file</w:t>
                            </w:r>
                            <w:r w:rsidR="00B173FE">
                              <w:rPr>
                                <w:rFonts w:ascii="Calibri" w:hAnsi="Calibri" w:cs="Calibri"/>
                                <w:color w:val="BFBFBF" w:themeColor="background1" w:themeShade="BF"/>
                                <w:sz w:val="21"/>
                                <w:szCs w:val="21"/>
                              </w:rPr>
                              <w:t xml:space="preserve"> and call on sheet 1</w:t>
                            </w:r>
                            <w:r w:rsidR="003F7028">
                              <w:rPr>
                                <w:rFonts w:ascii="Calibri" w:hAnsi="Calibri" w:cs="Calibri"/>
                                <w:color w:val="BFBFBF" w:themeColor="background1" w:themeShade="BF"/>
                                <w:sz w:val="21"/>
                                <w:szCs w:val="21"/>
                              </w:rPr>
                              <w:t xml:space="preserve"> (patients)</w:t>
                            </w:r>
                            <w:r w:rsidR="006E6B2C">
                              <w:rPr>
                                <w:rFonts w:ascii="Calibri" w:hAnsi="Calibri" w:cs="Calibri"/>
                                <w:color w:val="BFBFBF" w:themeColor="background1" w:themeShade="BF"/>
                                <w:sz w:val="21"/>
                                <w:szCs w:val="21"/>
                              </w:rPr>
                              <w:t xml:space="preserve"> if data stored here</w:t>
                            </w:r>
                          </w:p>
                          <w:p w14:paraId="1832C6FB" w14:textId="018389AC" w:rsidR="004463CB" w:rsidRDefault="004463CB" w:rsidP="004463CB">
                            <w:pPr>
                              <w:spacing w:line="240" w:lineRule="auto"/>
                              <w:contextualSpacing/>
                              <w:rPr>
                                <w:rFonts w:ascii="Calibri" w:hAnsi="Calibri" w:cs="Calibri"/>
                                <w:color w:val="BFBFBF" w:themeColor="background1" w:themeShade="BF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4463CB">
                              <w:rPr>
                                <w:rFonts w:ascii="Calibri" w:hAnsi="Calibri" w:cs="Calibri"/>
                                <w:color w:val="FBD4B4" w:themeColor="accent6" w:themeTint="66"/>
                                <w:sz w:val="21"/>
                                <w:szCs w:val="21"/>
                              </w:rPr>
                              <w:t>PatientsXLSX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color w:val="FBD4B4" w:themeColor="accent6" w:themeTint="66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="00AD0B67" w:rsidRPr="00AD0B67">
                              <w:rPr>
                                <w:rFonts w:ascii="Calibri" w:hAnsi="Calibri" w:cs="Calibri"/>
                                <w:color w:val="BFBFBF" w:themeColor="background1" w:themeShade="BF"/>
                                <w:sz w:val="21"/>
                                <w:szCs w:val="21"/>
                              </w:rPr>
                              <w:t>#call the file</w:t>
                            </w:r>
                          </w:p>
                          <w:p w14:paraId="28DF89DD" w14:textId="14345D3B" w:rsidR="004F638B" w:rsidRDefault="004F638B" w:rsidP="004463CB">
                            <w:pPr>
                              <w:spacing w:line="240" w:lineRule="auto"/>
                              <w:contextualSpacing/>
                              <w:rPr>
                                <w:rFonts w:ascii="Calibri" w:hAnsi="Calibri" w:cs="Calibri"/>
                                <w:color w:val="BFBFBF" w:themeColor="background1" w:themeShade="BF"/>
                                <w:sz w:val="21"/>
                                <w:szCs w:val="21"/>
                              </w:rPr>
                            </w:pPr>
                            <w:r w:rsidRPr="003F7028">
                              <w:rPr>
                                <w:rFonts w:ascii="Calibri" w:hAnsi="Calibri" w:cs="Calibri"/>
                                <w:color w:val="92D050"/>
                                <w:sz w:val="21"/>
                                <w:szCs w:val="21"/>
                              </w:rPr>
                              <w:t xml:space="preserve">Patients2XLSX </w:t>
                            </w:r>
                            <w:r w:rsidRPr="004F638B">
                              <w:rPr>
                                <w:rFonts w:ascii="Calibri" w:hAnsi="Calibri" w:cs="Calibri"/>
                                <w:color w:val="FBD4B4" w:themeColor="accent6" w:themeTint="66"/>
                                <w:sz w:val="21"/>
                                <w:szCs w:val="21"/>
                              </w:rPr>
                              <w:t xml:space="preserve">&lt;- </w:t>
                            </w:r>
                            <w:proofErr w:type="gramStart"/>
                            <w:r w:rsidRPr="004F638B">
                              <w:rPr>
                                <w:rFonts w:ascii="Calibri" w:hAnsi="Calibri" w:cs="Calibri"/>
                                <w:color w:val="FBD4B4" w:themeColor="accent6" w:themeTint="66"/>
                                <w:sz w:val="21"/>
                                <w:szCs w:val="21"/>
                              </w:rPr>
                              <w:t>read.xlsx</w:t>
                            </w:r>
                            <w:r w:rsidRPr="003F7028">
                              <w:rPr>
                                <w:rFonts w:ascii="Calibri" w:hAnsi="Calibri" w:cs="Calibri"/>
                                <w:color w:val="92D05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3F7028">
                              <w:rPr>
                                <w:rFonts w:ascii="Calibri" w:hAnsi="Calibri" w:cs="Calibri"/>
                                <w:color w:val="92D050"/>
                                <w:sz w:val="21"/>
                                <w:szCs w:val="21"/>
                              </w:rPr>
                              <w:t>"Data/PatientInfo.xlsx</w:t>
                            </w:r>
                            <w:r w:rsidRPr="004F638B">
                              <w:rPr>
                                <w:rFonts w:ascii="Calibri" w:hAnsi="Calibri" w:cs="Calibri"/>
                                <w:color w:val="FBD4B4" w:themeColor="accent6" w:themeTint="66"/>
                                <w:sz w:val="21"/>
                                <w:szCs w:val="21"/>
                              </w:rPr>
                              <w:t xml:space="preserve">", </w:t>
                            </w:r>
                            <w:r w:rsidRPr="003F7028">
                              <w:rPr>
                                <w:rFonts w:ascii="Calibri" w:hAnsi="Calibri" w:cs="Calibri"/>
                                <w:color w:val="FFFF00"/>
                                <w:sz w:val="21"/>
                                <w:szCs w:val="21"/>
                              </w:rPr>
                              <w:t>sheet = "Patients2</w:t>
                            </w:r>
                            <w:r w:rsidRPr="004F638B">
                              <w:rPr>
                                <w:rFonts w:ascii="Calibri" w:hAnsi="Calibri" w:cs="Calibri"/>
                                <w:color w:val="FBD4B4" w:themeColor="accent6" w:themeTint="66"/>
                                <w:sz w:val="21"/>
                                <w:szCs w:val="21"/>
                              </w:rPr>
                              <w:t>")</w:t>
                            </w:r>
                            <w:r w:rsidR="00FC3EB1">
                              <w:rPr>
                                <w:rFonts w:ascii="Calibri" w:hAnsi="Calibri" w:cs="Calibri"/>
                                <w:color w:val="FBD4B4" w:themeColor="accent6" w:themeTint="66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="00FC3EB1" w:rsidRPr="00CA36A1">
                              <w:rPr>
                                <w:rFonts w:ascii="Calibri" w:hAnsi="Calibri" w:cs="Calibri"/>
                                <w:color w:val="BFBFBF" w:themeColor="background1" w:themeShade="BF"/>
                                <w:sz w:val="21"/>
                                <w:szCs w:val="21"/>
                              </w:rPr>
                              <w:t>#Patients</w:t>
                            </w:r>
                            <w:r w:rsidR="003F7028" w:rsidRPr="00CA36A1">
                              <w:rPr>
                                <w:rFonts w:ascii="Calibri" w:hAnsi="Calibri" w:cs="Calibri"/>
                                <w:color w:val="BFBFBF" w:themeColor="background1" w:themeShade="BF"/>
                                <w:sz w:val="21"/>
                                <w:szCs w:val="21"/>
                              </w:rPr>
                              <w:t xml:space="preserve">2 </w:t>
                            </w:r>
                            <w:r w:rsidR="00CA36A1" w:rsidRPr="00CA36A1">
                              <w:rPr>
                                <w:rFonts w:ascii="Calibri" w:hAnsi="Calibri" w:cs="Calibri"/>
                                <w:color w:val="BFBFBF" w:themeColor="background1" w:themeShade="BF"/>
                                <w:sz w:val="21"/>
                                <w:szCs w:val="21"/>
                              </w:rPr>
                              <w:t>is much bigger than Patie</w:t>
                            </w:r>
                            <w:r w:rsidR="001D6242">
                              <w:rPr>
                                <w:rFonts w:ascii="Calibri" w:hAnsi="Calibri" w:cs="Calibri"/>
                                <w:color w:val="BFBFBF" w:themeColor="background1" w:themeShade="BF"/>
                                <w:sz w:val="21"/>
                                <w:szCs w:val="21"/>
                              </w:rPr>
                              <w:t>nt</w:t>
                            </w:r>
                            <w:r w:rsidR="00CA36A1" w:rsidRPr="00CA36A1">
                              <w:rPr>
                                <w:rFonts w:ascii="Calibri" w:hAnsi="Calibri" w:cs="Calibri"/>
                                <w:color w:val="BFBFBF" w:themeColor="background1" w:themeShade="BF"/>
                                <w:sz w:val="21"/>
                                <w:szCs w:val="21"/>
                              </w:rPr>
                              <w:t>s</w:t>
                            </w:r>
                          </w:p>
                          <w:p w14:paraId="69E6689E" w14:textId="2149A1E1" w:rsidR="00064E6A" w:rsidRPr="009D57BC" w:rsidRDefault="00064E6A" w:rsidP="004463CB">
                            <w:pPr>
                              <w:spacing w:line="240" w:lineRule="auto"/>
                              <w:contextualSpacing/>
                              <w:rPr>
                                <w:rFonts w:ascii="Calibri" w:hAnsi="Calibri" w:cs="Calibri"/>
                                <w:color w:val="FBD4B4" w:themeColor="accent6" w:themeTint="66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FBD4B4" w:themeColor="accent6" w:themeTint="66"/>
                                <w:sz w:val="21"/>
                                <w:szCs w:val="21"/>
                              </w:rPr>
                              <w:t>Patients2XLSX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94781F" id="Rounded Rectangle 52" o:spid="_x0000_s1035" style="position:absolute;left:0;text-align:left;margin-left:-12.4pt;margin-top:21.6pt;width:502.35pt;height:81.1pt;z-index:-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" fillcolor="#c0504d [3205]" strokecolor="#4579b8 [3044]">
                <v:shadow on="t" color="black" opacity="22937f" origin=",.5" offset="0,.63889mm"/>
                <v:textbox>
                  <w:txbxContent>
                    <w:p w14:paraId="37B39E30" w14:textId="3EB6DABD" w:rsidR="0065795F" w:rsidRPr="00AD0B67" w:rsidRDefault="0065795F" w:rsidP="004463CB">
                      <w:pPr>
                        <w:spacing w:line="240" w:lineRule="auto"/>
                        <w:contextualSpacing/>
                        <w:rPr>
                          <w:rFonts w:ascii="Calibri" w:hAnsi="Calibri" w:cs="Calibri"/>
                          <w:color w:val="BFBFBF" w:themeColor="background1" w:themeShade="BF"/>
                          <w:sz w:val="21"/>
                          <w:szCs w:val="21"/>
                        </w:rPr>
                      </w:pPr>
                      <w:proofErr w:type="spellStart"/>
                      <w:r w:rsidRPr="0065795F">
                        <w:rPr>
                          <w:rFonts w:ascii="Calibri" w:hAnsi="Calibri" w:cs="Calibri"/>
                          <w:color w:val="9BBB59" w:themeColor="accent3"/>
                          <w:sz w:val="21"/>
                          <w:szCs w:val="21"/>
                        </w:rPr>
                        <w:t>PatientsXLSX</w:t>
                      </w:r>
                      <w:proofErr w:type="spellEnd"/>
                      <w:r w:rsidRPr="0065795F">
                        <w:rPr>
                          <w:rFonts w:ascii="Calibri" w:hAnsi="Calibri" w:cs="Calibri"/>
                          <w:color w:val="FBD4B4" w:themeColor="accent6" w:themeTint="66"/>
                          <w:sz w:val="21"/>
                          <w:szCs w:val="21"/>
                        </w:rPr>
                        <w:t xml:space="preserve"> &lt;- </w:t>
                      </w:r>
                      <w:proofErr w:type="gramStart"/>
                      <w:r w:rsidRPr="001C0133">
                        <w:rPr>
                          <w:rFonts w:ascii="Calibri" w:hAnsi="Calibri" w:cs="Calibri"/>
                          <w:color w:val="F2DBDB" w:themeColor="accent2" w:themeTint="33"/>
                          <w:sz w:val="21"/>
                          <w:szCs w:val="21"/>
                        </w:rPr>
                        <w:t>read.xlsx</w:t>
                      </w:r>
                      <w:r w:rsidRPr="0065795F">
                        <w:rPr>
                          <w:rFonts w:ascii="Calibri" w:hAnsi="Calibri" w:cs="Calibri"/>
                          <w:color w:val="FBD4B4" w:themeColor="accent6" w:themeTint="66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1C0133">
                        <w:rPr>
                          <w:rFonts w:ascii="Calibri" w:hAnsi="Calibri" w:cs="Calibri"/>
                          <w:color w:val="92D050"/>
                          <w:sz w:val="21"/>
                          <w:szCs w:val="21"/>
                        </w:rPr>
                        <w:t>"Data/PatientInfo.xlsx</w:t>
                      </w:r>
                      <w:r w:rsidRPr="0065795F">
                        <w:rPr>
                          <w:rFonts w:ascii="Calibri" w:hAnsi="Calibri" w:cs="Calibri"/>
                          <w:color w:val="FBD4B4" w:themeColor="accent6" w:themeTint="66"/>
                          <w:sz w:val="21"/>
                          <w:szCs w:val="21"/>
                        </w:rPr>
                        <w:t xml:space="preserve">", </w:t>
                      </w:r>
                      <w:r w:rsidR="003F7028" w:rsidRPr="003F7028">
                        <w:rPr>
                          <w:rFonts w:ascii="Calibri" w:hAnsi="Calibri" w:cs="Calibri"/>
                          <w:color w:val="FFFF00"/>
                          <w:sz w:val="21"/>
                          <w:szCs w:val="21"/>
                        </w:rPr>
                        <w:t xml:space="preserve"> sheet = "Patients")</w:t>
                      </w:r>
                      <w:r w:rsidRPr="001C0133">
                        <w:rPr>
                          <w:rFonts w:ascii="Calibri" w:hAnsi="Calibri" w:cs="Calibri"/>
                          <w:color w:val="FFFF00"/>
                          <w:sz w:val="21"/>
                          <w:szCs w:val="21"/>
                        </w:rPr>
                        <w:t>)</w:t>
                      </w:r>
                      <w:r w:rsidR="00AD0B67">
                        <w:rPr>
                          <w:rFonts w:ascii="Calibri" w:hAnsi="Calibri" w:cs="Calibri"/>
                          <w:color w:val="FFFF00"/>
                          <w:sz w:val="21"/>
                          <w:szCs w:val="21"/>
                        </w:rPr>
                        <w:t xml:space="preserve"> </w:t>
                      </w:r>
                      <w:r w:rsidR="00AD0B67" w:rsidRPr="00AD0B67">
                        <w:rPr>
                          <w:rFonts w:ascii="Calibri" w:hAnsi="Calibri" w:cs="Calibri"/>
                          <w:color w:val="BFBFBF" w:themeColor="background1" w:themeShade="BF"/>
                          <w:sz w:val="21"/>
                          <w:szCs w:val="21"/>
                        </w:rPr>
                        <w:t>#read xlsx file</w:t>
                      </w:r>
                      <w:r w:rsidR="00B173FE">
                        <w:rPr>
                          <w:rFonts w:ascii="Calibri" w:hAnsi="Calibri" w:cs="Calibri"/>
                          <w:color w:val="BFBFBF" w:themeColor="background1" w:themeShade="BF"/>
                          <w:sz w:val="21"/>
                          <w:szCs w:val="21"/>
                        </w:rPr>
                        <w:t xml:space="preserve"> and call on sheet 1</w:t>
                      </w:r>
                      <w:r w:rsidR="003F7028">
                        <w:rPr>
                          <w:rFonts w:ascii="Calibri" w:hAnsi="Calibri" w:cs="Calibri"/>
                          <w:color w:val="BFBFBF" w:themeColor="background1" w:themeShade="BF"/>
                          <w:sz w:val="21"/>
                          <w:szCs w:val="21"/>
                        </w:rPr>
                        <w:t xml:space="preserve"> (patients)</w:t>
                      </w:r>
                      <w:r w:rsidR="006E6B2C">
                        <w:rPr>
                          <w:rFonts w:ascii="Calibri" w:hAnsi="Calibri" w:cs="Calibri"/>
                          <w:color w:val="BFBFBF" w:themeColor="background1" w:themeShade="BF"/>
                          <w:sz w:val="21"/>
                          <w:szCs w:val="21"/>
                        </w:rPr>
                        <w:t xml:space="preserve"> if data stored here</w:t>
                      </w:r>
                    </w:p>
                    <w:p w14:paraId="1832C6FB" w14:textId="018389AC" w:rsidR="004463CB" w:rsidRDefault="004463CB" w:rsidP="004463CB">
                      <w:pPr>
                        <w:spacing w:line="240" w:lineRule="auto"/>
                        <w:contextualSpacing/>
                        <w:rPr>
                          <w:rFonts w:ascii="Calibri" w:hAnsi="Calibri" w:cs="Calibri"/>
                          <w:color w:val="BFBFBF" w:themeColor="background1" w:themeShade="BF"/>
                          <w:sz w:val="21"/>
                          <w:szCs w:val="21"/>
                        </w:rPr>
                      </w:pPr>
                      <w:proofErr w:type="spellStart"/>
                      <w:r w:rsidRPr="004463CB">
                        <w:rPr>
                          <w:rFonts w:ascii="Calibri" w:hAnsi="Calibri" w:cs="Calibri"/>
                          <w:color w:val="FBD4B4" w:themeColor="accent6" w:themeTint="66"/>
                          <w:sz w:val="21"/>
                          <w:szCs w:val="21"/>
                        </w:rPr>
                        <w:t>PatientsXLSX</w:t>
                      </w:r>
                      <w:proofErr w:type="spellEnd"/>
                      <w:r>
                        <w:rPr>
                          <w:rFonts w:ascii="Calibri" w:hAnsi="Calibri" w:cs="Calibri"/>
                          <w:color w:val="FBD4B4" w:themeColor="accent6" w:themeTint="66"/>
                          <w:sz w:val="21"/>
                          <w:szCs w:val="21"/>
                        </w:rPr>
                        <w:t xml:space="preserve"> </w:t>
                      </w:r>
                      <w:r w:rsidR="00AD0B67" w:rsidRPr="00AD0B67">
                        <w:rPr>
                          <w:rFonts w:ascii="Calibri" w:hAnsi="Calibri" w:cs="Calibri"/>
                          <w:color w:val="BFBFBF" w:themeColor="background1" w:themeShade="BF"/>
                          <w:sz w:val="21"/>
                          <w:szCs w:val="21"/>
                        </w:rPr>
                        <w:t>#call the file</w:t>
                      </w:r>
                    </w:p>
                    <w:p w14:paraId="28DF89DD" w14:textId="14345D3B" w:rsidR="004F638B" w:rsidRDefault="004F638B" w:rsidP="004463CB">
                      <w:pPr>
                        <w:spacing w:line="240" w:lineRule="auto"/>
                        <w:contextualSpacing/>
                        <w:rPr>
                          <w:rFonts w:ascii="Calibri" w:hAnsi="Calibri" w:cs="Calibri"/>
                          <w:color w:val="BFBFBF" w:themeColor="background1" w:themeShade="BF"/>
                          <w:sz w:val="21"/>
                          <w:szCs w:val="21"/>
                        </w:rPr>
                      </w:pPr>
                      <w:r w:rsidRPr="003F7028">
                        <w:rPr>
                          <w:rFonts w:ascii="Calibri" w:hAnsi="Calibri" w:cs="Calibri"/>
                          <w:color w:val="92D050"/>
                          <w:sz w:val="21"/>
                          <w:szCs w:val="21"/>
                        </w:rPr>
                        <w:t xml:space="preserve">Patients2XLSX </w:t>
                      </w:r>
                      <w:r w:rsidRPr="004F638B">
                        <w:rPr>
                          <w:rFonts w:ascii="Calibri" w:hAnsi="Calibri" w:cs="Calibri"/>
                          <w:color w:val="FBD4B4" w:themeColor="accent6" w:themeTint="66"/>
                          <w:sz w:val="21"/>
                          <w:szCs w:val="21"/>
                        </w:rPr>
                        <w:t xml:space="preserve">&lt;- </w:t>
                      </w:r>
                      <w:proofErr w:type="gramStart"/>
                      <w:r w:rsidRPr="004F638B">
                        <w:rPr>
                          <w:rFonts w:ascii="Calibri" w:hAnsi="Calibri" w:cs="Calibri"/>
                          <w:color w:val="FBD4B4" w:themeColor="accent6" w:themeTint="66"/>
                          <w:sz w:val="21"/>
                          <w:szCs w:val="21"/>
                        </w:rPr>
                        <w:t>read.xlsx</w:t>
                      </w:r>
                      <w:r w:rsidRPr="003F7028">
                        <w:rPr>
                          <w:rFonts w:ascii="Calibri" w:hAnsi="Calibri" w:cs="Calibri"/>
                          <w:color w:val="92D05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3F7028">
                        <w:rPr>
                          <w:rFonts w:ascii="Calibri" w:hAnsi="Calibri" w:cs="Calibri"/>
                          <w:color w:val="92D050"/>
                          <w:sz w:val="21"/>
                          <w:szCs w:val="21"/>
                        </w:rPr>
                        <w:t>"Data/PatientInfo.xlsx</w:t>
                      </w:r>
                      <w:r w:rsidRPr="004F638B">
                        <w:rPr>
                          <w:rFonts w:ascii="Calibri" w:hAnsi="Calibri" w:cs="Calibri"/>
                          <w:color w:val="FBD4B4" w:themeColor="accent6" w:themeTint="66"/>
                          <w:sz w:val="21"/>
                          <w:szCs w:val="21"/>
                        </w:rPr>
                        <w:t xml:space="preserve">", </w:t>
                      </w:r>
                      <w:r w:rsidRPr="003F7028">
                        <w:rPr>
                          <w:rFonts w:ascii="Calibri" w:hAnsi="Calibri" w:cs="Calibri"/>
                          <w:color w:val="FFFF00"/>
                          <w:sz w:val="21"/>
                          <w:szCs w:val="21"/>
                        </w:rPr>
                        <w:t>sheet = "Patients2</w:t>
                      </w:r>
                      <w:r w:rsidRPr="004F638B">
                        <w:rPr>
                          <w:rFonts w:ascii="Calibri" w:hAnsi="Calibri" w:cs="Calibri"/>
                          <w:color w:val="FBD4B4" w:themeColor="accent6" w:themeTint="66"/>
                          <w:sz w:val="21"/>
                          <w:szCs w:val="21"/>
                        </w:rPr>
                        <w:t>")</w:t>
                      </w:r>
                      <w:r w:rsidR="00FC3EB1">
                        <w:rPr>
                          <w:rFonts w:ascii="Calibri" w:hAnsi="Calibri" w:cs="Calibri"/>
                          <w:color w:val="FBD4B4" w:themeColor="accent6" w:themeTint="66"/>
                          <w:sz w:val="21"/>
                          <w:szCs w:val="21"/>
                        </w:rPr>
                        <w:t xml:space="preserve"> </w:t>
                      </w:r>
                      <w:r w:rsidR="00FC3EB1" w:rsidRPr="00CA36A1">
                        <w:rPr>
                          <w:rFonts w:ascii="Calibri" w:hAnsi="Calibri" w:cs="Calibri"/>
                          <w:color w:val="BFBFBF" w:themeColor="background1" w:themeShade="BF"/>
                          <w:sz w:val="21"/>
                          <w:szCs w:val="21"/>
                        </w:rPr>
                        <w:t>#Patients</w:t>
                      </w:r>
                      <w:r w:rsidR="003F7028" w:rsidRPr="00CA36A1">
                        <w:rPr>
                          <w:rFonts w:ascii="Calibri" w:hAnsi="Calibri" w:cs="Calibri"/>
                          <w:color w:val="BFBFBF" w:themeColor="background1" w:themeShade="BF"/>
                          <w:sz w:val="21"/>
                          <w:szCs w:val="21"/>
                        </w:rPr>
                        <w:t xml:space="preserve">2 </w:t>
                      </w:r>
                      <w:r w:rsidR="00CA36A1" w:rsidRPr="00CA36A1">
                        <w:rPr>
                          <w:rFonts w:ascii="Calibri" w:hAnsi="Calibri" w:cs="Calibri"/>
                          <w:color w:val="BFBFBF" w:themeColor="background1" w:themeShade="BF"/>
                          <w:sz w:val="21"/>
                          <w:szCs w:val="21"/>
                        </w:rPr>
                        <w:t>is much bigger than Patie</w:t>
                      </w:r>
                      <w:r w:rsidR="001D6242">
                        <w:rPr>
                          <w:rFonts w:ascii="Calibri" w:hAnsi="Calibri" w:cs="Calibri"/>
                          <w:color w:val="BFBFBF" w:themeColor="background1" w:themeShade="BF"/>
                          <w:sz w:val="21"/>
                          <w:szCs w:val="21"/>
                        </w:rPr>
                        <w:t>nt</w:t>
                      </w:r>
                      <w:r w:rsidR="00CA36A1" w:rsidRPr="00CA36A1">
                        <w:rPr>
                          <w:rFonts w:ascii="Calibri" w:hAnsi="Calibri" w:cs="Calibri"/>
                          <w:color w:val="BFBFBF" w:themeColor="background1" w:themeShade="BF"/>
                          <w:sz w:val="21"/>
                          <w:szCs w:val="21"/>
                        </w:rPr>
                        <w:t>s</w:t>
                      </w:r>
                    </w:p>
                    <w:p w14:paraId="69E6689E" w14:textId="2149A1E1" w:rsidR="00064E6A" w:rsidRPr="009D57BC" w:rsidRDefault="00064E6A" w:rsidP="004463CB">
                      <w:pPr>
                        <w:spacing w:line="240" w:lineRule="auto"/>
                        <w:contextualSpacing/>
                        <w:rPr>
                          <w:rFonts w:ascii="Calibri" w:hAnsi="Calibri" w:cs="Calibri"/>
                          <w:color w:val="FBD4B4" w:themeColor="accent6" w:themeTint="66"/>
                          <w:sz w:val="21"/>
                          <w:szCs w:val="21"/>
                        </w:rPr>
                      </w:pPr>
                      <w:r>
                        <w:rPr>
                          <w:rFonts w:ascii="Calibri" w:hAnsi="Calibri" w:cs="Calibri"/>
                          <w:color w:val="FBD4B4" w:themeColor="accent6" w:themeTint="66"/>
                          <w:sz w:val="21"/>
                          <w:szCs w:val="21"/>
                        </w:rPr>
                        <w:t>Patients2XLSX</w:t>
                      </w:r>
                    </w:p>
                  </w:txbxContent>
                </v:textbox>
              </v:roundrect>
            </w:pict>
          </mc:Fallback>
        </mc:AlternateContent>
      </w:r>
      <w:r w:rsidR="00A3151B">
        <w:t xml:space="preserve">Given an Excel file (not txt, </w:t>
      </w:r>
      <w:proofErr w:type="spellStart"/>
      <w:r w:rsidR="00A3151B">
        <w:t>rmd</w:t>
      </w:r>
      <w:proofErr w:type="spellEnd"/>
      <w:r w:rsidR="00A3151B">
        <w:t xml:space="preserve"> or csv)</w:t>
      </w:r>
      <w:bookmarkEnd w:id="39"/>
    </w:p>
    <w:p w14:paraId="7D7967D4" w14:textId="7B532B10" w:rsidR="00F9023F" w:rsidRDefault="00F9023F" w:rsidP="00F9023F">
      <w:pPr>
        <w:ind w:firstLine="720"/>
        <w:rPr>
          <w:rFonts w:ascii="Calibri" w:hAnsi="Calibri" w:cs="Calibri"/>
        </w:rPr>
      </w:pPr>
    </w:p>
    <w:p w14:paraId="59164619" w14:textId="09033A22" w:rsidR="00F9023F" w:rsidRPr="00F9023F" w:rsidRDefault="00F9023F" w:rsidP="00F9023F">
      <w:pPr>
        <w:rPr>
          <w:rFonts w:ascii="Calibri" w:hAnsi="Calibri" w:cs="Calibri"/>
        </w:rPr>
      </w:pPr>
    </w:p>
    <w:p w14:paraId="63F53886" w14:textId="41FADB25" w:rsidR="004F638B" w:rsidRDefault="00EF5595" w:rsidP="00EF5595">
      <w:pPr>
        <w:spacing w:before="100" w:beforeAutospacing="1" w:line="240" w:lineRule="auto"/>
        <w:contextualSpacing/>
        <w:rPr>
          <w:rFonts w:ascii="Times New Roman" w:eastAsia="Times New Roman" w:hAnsi="Times New Roman" w:cs="Times New Roman"/>
          <w:i w:val="0"/>
          <w:iCs w:val="0"/>
          <w:lang w:val="en-GB" w:eastAsia="en-GB"/>
        </w:rPr>
      </w:pPr>
      <w:r w:rsidRPr="00EF5595">
        <w:rPr>
          <w:rFonts w:ascii="Times New Roman" w:eastAsia="Times New Roman" w:hAnsi="Times New Roman" w:cs="Times New Roman"/>
          <w:i w:val="0"/>
          <w:iCs w:val="0"/>
          <w:lang w:val="en-GB" w:eastAsia="en-GB"/>
        </w:rPr>
        <w:t xml:space="preserve"> </w:t>
      </w:r>
    </w:p>
    <w:p w14:paraId="28B93D91" w14:textId="77777777" w:rsidR="004F638B" w:rsidRDefault="004F638B" w:rsidP="00EF5595">
      <w:pPr>
        <w:spacing w:before="100" w:beforeAutospacing="1" w:line="240" w:lineRule="auto"/>
        <w:contextualSpacing/>
        <w:rPr>
          <w:rFonts w:ascii="Times New Roman" w:eastAsia="Times New Roman" w:hAnsi="Times New Roman" w:cs="Times New Roman"/>
          <w:i w:val="0"/>
          <w:iCs w:val="0"/>
          <w:lang w:val="en-GB" w:eastAsia="en-GB"/>
        </w:rPr>
      </w:pPr>
    </w:p>
    <w:p w14:paraId="487655F9" w14:textId="77777777" w:rsidR="001C314D" w:rsidRDefault="001C314D" w:rsidP="001C314D">
      <w:pPr>
        <w:spacing w:before="100" w:beforeAutospacing="1" w:line="240" w:lineRule="auto"/>
        <w:contextualSpacing/>
        <w:rPr>
          <w:rFonts w:ascii="Times New Roman" w:eastAsia="Times New Roman" w:hAnsi="Times New Roman" w:cs="Times New Roman"/>
          <w:i w:val="0"/>
          <w:iCs w:val="0"/>
          <w:lang w:val="en-GB" w:eastAsia="en-GB"/>
        </w:rPr>
      </w:pPr>
    </w:p>
    <w:p w14:paraId="793BC485" w14:textId="1643F763" w:rsidR="00CA36A1" w:rsidRDefault="00EF5595" w:rsidP="001C314D">
      <w:pPr>
        <w:spacing w:before="100" w:beforeAutospacing="1" w:line="240" w:lineRule="auto"/>
        <w:contextualSpacing/>
        <w:rPr>
          <w:rFonts w:ascii="Times New Roman" w:eastAsia="Times New Roman" w:hAnsi="Times New Roman" w:cs="Times New Roman"/>
          <w:i w:val="0"/>
          <w:iCs w:val="0"/>
          <w:lang w:val="en-GB" w:eastAsia="en-GB"/>
        </w:rPr>
      </w:pPr>
      <w:r w:rsidRPr="00CA36A1">
        <w:rPr>
          <w:rFonts w:ascii="Times New Roman" w:eastAsia="Times New Roman" w:hAnsi="Times New Roman" w:cs="Times New Roman"/>
          <w:i w:val="0"/>
          <w:iCs w:val="0"/>
          <w:lang w:val="en-GB" w:eastAsia="en-GB"/>
        </w:rPr>
        <w:t xml:space="preserve">Start with </w:t>
      </w:r>
      <w:proofErr w:type="gramStart"/>
      <w:r w:rsidRPr="00CA36A1">
        <w:rPr>
          <w:rFonts w:ascii="Courier New" w:eastAsia="Times New Roman" w:hAnsi="Courier New" w:cs="Courier New"/>
          <w:b/>
          <w:bCs/>
          <w:i w:val="0"/>
          <w:iCs w:val="0"/>
          <w:lang w:val="en-GB" w:eastAsia="en-GB"/>
        </w:rPr>
        <w:t>read.xlsx(</w:t>
      </w:r>
      <w:proofErr w:type="gramEnd"/>
      <w:r w:rsidRPr="00CA36A1">
        <w:rPr>
          <w:rFonts w:ascii="Courier New" w:eastAsia="Times New Roman" w:hAnsi="Courier New" w:cs="Courier New"/>
          <w:b/>
          <w:bCs/>
          <w:i w:val="0"/>
          <w:iCs w:val="0"/>
          <w:lang w:val="en-GB" w:eastAsia="en-GB"/>
        </w:rPr>
        <w:t>)</w:t>
      </w:r>
      <w:r w:rsidRPr="00CA36A1">
        <w:rPr>
          <w:rFonts w:ascii="Times New Roman" w:eastAsia="Times New Roman" w:hAnsi="Times New Roman" w:cs="Times New Roman"/>
          <w:i w:val="0"/>
          <w:iCs w:val="0"/>
          <w:lang w:val="en-GB" w:eastAsia="en-GB"/>
        </w:rPr>
        <w:t>.</w:t>
      </w:r>
    </w:p>
    <w:p w14:paraId="678A74AE" w14:textId="77777777" w:rsidR="003144C5" w:rsidRDefault="00EF5595" w:rsidP="003144C5">
      <w:pPr>
        <w:spacing w:before="100" w:beforeAutospacing="1" w:line="240" w:lineRule="auto"/>
        <w:contextualSpacing/>
        <w:rPr>
          <w:rFonts w:ascii="Times New Roman" w:eastAsia="Times New Roman" w:hAnsi="Times New Roman" w:cs="Times New Roman"/>
          <w:i w:val="0"/>
          <w:iCs w:val="0"/>
          <w:lang w:val="en-GB" w:eastAsia="en-GB"/>
        </w:rPr>
      </w:pPr>
      <w:r w:rsidRPr="00EF5595">
        <w:rPr>
          <w:rFonts w:ascii="Times New Roman" w:eastAsia="Times New Roman" w:hAnsi="Times New Roman" w:cs="Times New Roman"/>
          <w:i w:val="0"/>
          <w:iCs w:val="0"/>
          <w:lang w:val="en-GB" w:eastAsia="en-GB"/>
        </w:rPr>
        <w:t xml:space="preserve">If your file takes ages to load or R throws memory warnings → switch to </w:t>
      </w:r>
      <w:r w:rsidRPr="00EF5595">
        <w:rPr>
          <w:rFonts w:ascii="Courier New" w:eastAsia="Times New Roman" w:hAnsi="Courier New" w:cs="Courier New"/>
          <w:b/>
          <w:bCs/>
          <w:i w:val="0"/>
          <w:iCs w:val="0"/>
          <w:lang w:val="en-GB" w:eastAsia="en-GB"/>
        </w:rPr>
        <w:t>read.xlsx2()</w:t>
      </w:r>
      <w:r w:rsidRPr="00EF5595">
        <w:rPr>
          <w:rFonts w:ascii="Times New Roman" w:eastAsia="Times New Roman" w:hAnsi="Times New Roman" w:cs="Times New Roman"/>
          <w:i w:val="0"/>
          <w:iCs w:val="0"/>
          <w:lang w:val="en-GB" w:eastAsia="en-GB"/>
        </w:rPr>
        <w:t>.</w:t>
      </w:r>
      <w:r w:rsidR="00AD5080">
        <w:rPr>
          <w:rFonts w:ascii="Times New Roman" w:eastAsia="Times New Roman" w:hAnsi="Times New Roman" w:cs="Times New Roman"/>
          <w:i w:val="0"/>
          <w:iCs w:val="0"/>
          <w:lang w:val="en-GB" w:eastAsia="en-GB"/>
        </w:rPr>
        <w:t xml:space="preserve"> (</w:t>
      </w:r>
      <w:proofErr w:type="gramStart"/>
      <w:r w:rsidR="00AD5080">
        <w:rPr>
          <w:rFonts w:ascii="Times New Roman" w:eastAsia="Times New Roman" w:hAnsi="Times New Roman" w:cs="Times New Roman"/>
          <w:i w:val="0"/>
          <w:iCs w:val="0"/>
          <w:lang w:val="en-GB" w:eastAsia="en-GB"/>
        </w:rPr>
        <w:t>for</w:t>
      </w:r>
      <w:proofErr w:type="gramEnd"/>
      <w:r w:rsidR="00AD5080">
        <w:rPr>
          <w:rFonts w:ascii="Times New Roman" w:eastAsia="Times New Roman" w:hAnsi="Times New Roman" w:cs="Times New Roman"/>
          <w:i w:val="0"/>
          <w:iCs w:val="0"/>
          <w:lang w:val="en-GB" w:eastAsia="en-GB"/>
        </w:rPr>
        <w:t xml:space="preserve"> bigger packages)</w:t>
      </w:r>
    </w:p>
    <w:p w14:paraId="1DD3E024" w14:textId="7863C259" w:rsidR="00276A42" w:rsidRPr="003144C5" w:rsidRDefault="00276A42" w:rsidP="003144C5">
      <w:pPr>
        <w:pStyle w:val="Heading3"/>
        <w:numPr>
          <w:ilvl w:val="0"/>
          <w:numId w:val="17"/>
        </w:numPr>
        <w:rPr>
          <w:rFonts w:ascii="Calibri" w:eastAsia="Times New Roman" w:hAnsi="Calibri" w:cs="Calibri"/>
          <w:lang w:val="en-GB" w:eastAsia="en-GB"/>
        </w:rPr>
      </w:pPr>
      <w:bookmarkStart w:id="40" w:name="_Toc210158713"/>
      <w:r w:rsidRPr="003144C5">
        <w:rPr>
          <w:rFonts w:ascii="Calibri" w:hAnsi="Calibri" w:cs="Calibri"/>
        </w:rPr>
        <w:lastRenderedPageBreak/>
        <w:t>Given a</w:t>
      </w:r>
      <w:r w:rsidR="003144C5">
        <w:rPr>
          <w:rFonts w:ascii="Calibri" w:hAnsi="Calibri" w:cs="Calibri"/>
        </w:rPr>
        <w:t xml:space="preserve"> RDS </w:t>
      </w:r>
      <w:r w:rsidRPr="003144C5">
        <w:rPr>
          <w:rFonts w:ascii="Calibri" w:hAnsi="Calibri" w:cs="Calibri"/>
        </w:rPr>
        <w:t>file</w:t>
      </w:r>
      <w:r w:rsidR="00983870">
        <w:rPr>
          <w:rFonts w:ascii="Calibri" w:hAnsi="Calibri" w:cs="Calibri"/>
        </w:rPr>
        <w:t xml:space="preserve"> (r data object)</w:t>
      </w:r>
      <w:bookmarkEnd w:id="40"/>
    </w:p>
    <w:p w14:paraId="17D420CC" w14:textId="6356A668" w:rsidR="00276A42" w:rsidRDefault="00956329" w:rsidP="001C314D">
      <w:pPr>
        <w:spacing w:before="100" w:beforeAutospacing="1" w:line="240" w:lineRule="auto"/>
        <w:contextualSpacing/>
        <w:rPr>
          <w:rFonts w:ascii="Times New Roman" w:eastAsia="Times New Roman" w:hAnsi="Times New Roman" w:cs="Times New Roman"/>
          <w:i w:val="0"/>
          <w:iCs w:val="0"/>
          <w:lang w:val="en-GB" w:eastAsia="en-GB"/>
        </w:rPr>
      </w:pPr>
      <w:r>
        <w:rPr>
          <w:rFonts w:ascii="Times New Roman" w:eastAsia="Times New Roman" w:hAnsi="Times New Roman" w:cs="Times New Roman"/>
          <w:i w:val="0"/>
          <w:iCs w:val="0"/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7656DF45" wp14:editId="1A9A2A8C">
                <wp:simplePos x="0" y="0"/>
                <wp:positionH relativeFrom="column">
                  <wp:posOffset>193989</wp:posOffset>
                </wp:positionH>
                <wp:positionV relativeFrom="paragraph">
                  <wp:posOffset>106282</wp:posOffset>
                </wp:positionV>
                <wp:extent cx="4611635" cy="1534096"/>
                <wp:effectExtent l="50800" t="25400" r="0" b="0"/>
                <wp:wrapNone/>
                <wp:docPr id="61" name="Group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11635" cy="1534096"/>
                          <a:chOff x="0" y="0"/>
                          <a:chExt cx="4611635" cy="1534096"/>
                        </a:xfrm>
                      </wpg:grpSpPr>
                      <wps:wsp>
                        <wps:cNvPr id="54" name="Rounded Rectangle 54"/>
                        <wps:cNvSpPr/>
                        <wps:spPr>
                          <a:xfrm>
                            <a:off x="0" y="0"/>
                            <a:ext cx="2873270" cy="366486"/>
                          </a:xfrm>
                          <a:prstGeom prst="roundRect">
                            <a:avLst/>
                          </a:prstGeom>
                          <a:solidFill>
                            <a:schemeClr val="accent2"/>
                          </a:solidFill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99680B0" w14:textId="29239A29" w:rsidR="00276A42" w:rsidRPr="009D57BC" w:rsidRDefault="00DC2068" w:rsidP="00276A42">
                              <w:pPr>
                                <w:spacing w:line="240" w:lineRule="auto"/>
                                <w:contextualSpacing/>
                                <w:rPr>
                                  <w:rFonts w:ascii="Calibri" w:hAnsi="Calibri" w:cs="Calibri"/>
                                  <w:color w:val="FBD4B4" w:themeColor="accent6" w:themeTint="66"/>
                                  <w:sz w:val="21"/>
                                  <w:szCs w:val="21"/>
                                </w:rPr>
                              </w:pPr>
                              <w:proofErr w:type="spellStart"/>
                              <w:r w:rsidRPr="00DC2068">
                                <w:rPr>
                                  <w:rFonts w:ascii="Calibri" w:hAnsi="Calibri" w:cs="Calibri"/>
                                  <w:color w:val="9BBB59" w:themeColor="accent3"/>
                                  <w:sz w:val="21"/>
                                  <w:szCs w:val="21"/>
                                </w:rPr>
                                <w:t>PatientsRDS</w:t>
                              </w:r>
                              <w:proofErr w:type="spellEnd"/>
                              <w:r w:rsidRPr="00DC2068">
                                <w:rPr>
                                  <w:rFonts w:ascii="Calibri" w:hAnsi="Calibri" w:cs="Calibri"/>
                                  <w:color w:val="9BBB59" w:themeColor="accent3"/>
                                  <w:sz w:val="21"/>
                                  <w:szCs w:val="21"/>
                                </w:rPr>
                                <w:t xml:space="preserve"> &lt;- </w:t>
                              </w:r>
                              <w:proofErr w:type="spellStart"/>
                              <w:r w:rsidRPr="00DC11EA">
                                <w:rPr>
                                  <w:rFonts w:ascii="Calibri" w:hAnsi="Calibri" w:cs="Calibri"/>
                                  <w:color w:val="F2DBDB" w:themeColor="accent2" w:themeTint="33"/>
                                  <w:sz w:val="21"/>
                                  <w:szCs w:val="21"/>
                                </w:rPr>
                                <w:t>readRDS</w:t>
                              </w:r>
                              <w:proofErr w:type="spellEnd"/>
                              <w:r w:rsidRPr="00DC11EA">
                                <w:rPr>
                                  <w:rFonts w:ascii="Calibri" w:hAnsi="Calibri" w:cs="Calibri"/>
                                  <w:color w:val="F2DBDB" w:themeColor="accent2" w:themeTint="33"/>
                                  <w:sz w:val="21"/>
                                  <w:szCs w:val="21"/>
                                </w:rPr>
                                <w:t>("Data/</w:t>
                              </w:r>
                              <w:proofErr w:type="spellStart"/>
                              <w:r w:rsidRPr="00DC11EA">
                                <w:rPr>
                                  <w:rFonts w:ascii="Calibri" w:hAnsi="Calibri" w:cs="Calibri"/>
                                  <w:color w:val="F2DBDB" w:themeColor="accent2" w:themeTint="33"/>
                                  <w:sz w:val="21"/>
                                  <w:szCs w:val="21"/>
                                </w:rPr>
                                <w:t>Patients.rds</w:t>
                              </w:r>
                              <w:proofErr w:type="spellEnd"/>
                              <w:r w:rsidRPr="00DC11EA">
                                <w:rPr>
                                  <w:rFonts w:ascii="Calibri" w:hAnsi="Calibri" w:cs="Calibri"/>
                                  <w:color w:val="F2DBDB" w:themeColor="accent2" w:themeTint="33"/>
                                  <w:sz w:val="21"/>
                                  <w:szCs w:val="21"/>
                                </w:rPr>
                                <w:t>")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0" name="Group 60"/>
                        <wpg:cNvGrpSpPr/>
                        <wpg:grpSpPr>
                          <a:xfrm>
                            <a:off x="160215" y="657888"/>
                            <a:ext cx="4451420" cy="876208"/>
                            <a:chOff x="0" y="0"/>
                            <a:chExt cx="4451420" cy="876208"/>
                          </a:xfrm>
                        </wpg:grpSpPr>
                        <pic:pic xmlns:pic="http://schemas.openxmlformats.org/drawingml/2006/picture">
                          <pic:nvPicPr>
                            <pic:cNvPr id="57" name="Picture 57" descr="A close-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1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300605" cy="56070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58" name="Text Box 58"/>
                          <wps:cNvSpPr txBox="1"/>
                          <wps:spPr>
                            <a:xfrm>
                              <a:off x="0" y="562707"/>
                              <a:ext cx="4451420" cy="31350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E207A66" w14:textId="40E1B412" w:rsidR="009C31E9" w:rsidRPr="009C31E9" w:rsidRDefault="009C31E9">
                                <w:pPr>
                                  <w:rPr>
                                    <w:lang w:val="en-GB"/>
                                  </w:rPr>
                                </w:pPr>
                                <w:r>
                                  <w:rPr>
                                    <w:lang w:val="en-GB"/>
                                  </w:rPr>
                                  <w:t xml:space="preserve">Check the r data object matches the </w:t>
                                </w:r>
                                <w:r w:rsidR="00343238">
                                  <w:rPr>
                                    <w:lang w:val="en-GB"/>
                                  </w:rPr>
                                  <w:t xml:space="preserve">imported </w:t>
                                </w:r>
                                <w:r>
                                  <w:rPr>
                                    <w:lang w:val="en-GB"/>
                                  </w:rPr>
                                  <w:t>data fr</w:t>
                                </w:r>
                                <w:r w:rsidR="00343238">
                                  <w:rPr>
                                    <w:lang w:val="en-GB"/>
                                  </w:rPr>
                                  <w:t>om</w:t>
                                </w:r>
                                <w:r>
                                  <w:rPr>
                                    <w:lang w:val="en-GB"/>
                                  </w:rPr>
                                  <w:t xml:space="preserve"> the csv file exactly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9" name="Picture 5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2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391507" y="180870"/>
                              <a:ext cx="902335" cy="26098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656DF45" id="Group 61" o:spid="_x0000_s1036" style="position:absolute;margin-left:15.25pt;margin-top:8.35pt;width:363.1pt;height:120.8pt;z-index:251688960" coordsize="46116,1534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">
                <v:roundrect id="Rounded Rectangle 54" o:spid="_x0000_s1037" style="position:absolute;width:28732;height:3664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" fillcolor="#c0504d [3205]" strokecolor="#4579b8 [3044]">
                  <v:shadow on="t" color="black" opacity="22937f" origin=",.5" offset="0,.63889mm"/>
                  <v:textbox>
                    <w:txbxContent>
                      <w:p w14:paraId="799680B0" w14:textId="29239A29" w:rsidR="00276A42" w:rsidRPr="009D57BC" w:rsidRDefault="00DC2068" w:rsidP="00276A42">
                        <w:pPr>
                          <w:spacing w:line="240" w:lineRule="auto"/>
                          <w:contextualSpacing/>
                          <w:rPr>
                            <w:rFonts w:ascii="Calibri" w:hAnsi="Calibri" w:cs="Calibri"/>
                            <w:color w:val="FBD4B4" w:themeColor="accent6" w:themeTint="66"/>
                            <w:sz w:val="21"/>
                            <w:szCs w:val="21"/>
                          </w:rPr>
                        </w:pPr>
                        <w:proofErr w:type="spellStart"/>
                        <w:r w:rsidRPr="00DC2068">
                          <w:rPr>
                            <w:rFonts w:ascii="Calibri" w:hAnsi="Calibri" w:cs="Calibri"/>
                            <w:color w:val="9BBB59" w:themeColor="accent3"/>
                            <w:sz w:val="21"/>
                            <w:szCs w:val="21"/>
                          </w:rPr>
                          <w:t>PatientsRDS</w:t>
                        </w:r>
                        <w:proofErr w:type="spellEnd"/>
                        <w:r w:rsidRPr="00DC2068">
                          <w:rPr>
                            <w:rFonts w:ascii="Calibri" w:hAnsi="Calibri" w:cs="Calibri"/>
                            <w:color w:val="9BBB59" w:themeColor="accent3"/>
                            <w:sz w:val="21"/>
                            <w:szCs w:val="21"/>
                          </w:rPr>
                          <w:t xml:space="preserve"> &lt;- </w:t>
                        </w:r>
                        <w:proofErr w:type="spellStart"/>
                        <w:r w:rsidRPr="00DC11EA">
                          <w:rPr>
                            <w:rFonts w:ascii="Calibri" w:hAnsi="Calibri" w:cs="Calibri"/>
                            <w:color w:val="F2DBDB" w:themeColor="accent2" w:themeTint="33"/>
                            <w:sz w:val="21"/>
                            <w:szCs w:val="21"/>
                          </w:rPr>
                          <w:t>readRDS</w:t>
                        </w:r>
                        <w:proofErr w:type="spellEnd"/>
                        <w:r w:rsidRPr="00DC11EA">
                          <w:rPr>
                            <w:rFonts w:ascii="Calibri" w:hAnsi="Calibri" w:cs="Calibri"/>
                            <w:color w:val="F2DBDB" w:themeColor="accent2" w:themeTint="33"/>
                            <w:sz w:val="21"/>
                            <w:szCs w:val="21"/>
                          </w:rPr>
                          <w:t>("Data/</w:t>
                        </w:r>
                        <w:proofErr w:type="spellStart"/>
                        <w:r w:rsidRPr="00DC11EA">
                          <w:rPr>
                            <w:rFonts w:ascii="Calibri" w:hAnsi="Calibri" w:cs="Calibri"/>
                            <w:color w:val="F2DBDB" w:themeColor="accent2" w:themeTint="33"/>
                            <w:sz w:val="21"/>
                            <w:szCs w:val="21"/>
                          </w:rPr>
                          <w:t>Patients.rds</w:t>
                        </w:r>
                        <w:proofErr w:type="spellEnd"/>
                        <w:r w:rsidRPr="00DC11EA">
                          <w:rPr>
                            <w:rFonts w:ascii="Calibri" w:hAnsi="Calibri" w:cs="Calibri"/>
                            <w:color w:val="F2DBDB" w:themeColor="accent2" w:themeTint="33"/>
                            <w:sz w:val="21"/>
                            <w:szCs w:val="21"/>
                          </w:rPr>
                          <w:t>")</w:t>
                        </w:r>
                      </w:p>
                    </w:txbxContent>
                  </v:textbox>
                </v:roundrect>
                <v:group id="Group 60" o:spid="_x0000_s1038" style="position:absolute;left:1602;top:6578;width:44514;height:8762" coordsize="44514,876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">
                  <v:shape id="Picture 57" o:spid="_x0000_s1039" type="#_x0000_t75" alt="A close-up of a sign&#10;&#10;Description automatically generated" style="position:absolute;width:23006;height:560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">
                    <v:imagedata r:id="rId43" o:title="A close-up of a sign&#10;&#10;Description automatically generated"/>
                  </v:shape>
                  <v:shape id="Text Box 58" o:spid="_x0000_s1040" type="#_x0000_t202" style="position:absolute;top:5627;width:44514;height:313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" filled="f" stroked="f" strokeweight=".5pt">
                    <v:textbox>
                      <w:txbxContent>
                        <w:p w14:paraId="5E207A66" w14:textId="40E1B412" w:rsidR="009C31E9" w:rsidRPr="009C31E9" w:rsidRDefault="009C31E9">
                          <w:pPr>
                            <w:rPr>
                              <w:lang w:val="en-GB"/>
                            </w:rPr>
                          </w:pPr>
                          <w:r>
                            <w:rPr>
                              <w:lang w:val="en-GB"/>
                            </w:rPr>
                            <w:t xml:space="preserve">Check the r data object matches the </w:t>
                          </w:r>
                          <w:r w:rsidR="00343238">
                            <w:rPr>
                              <w:lang w:val="en-GB"/>
                            </w:rPr>
                            <w:t xml:space="preserve">imported </w:t>
                          </w:r>
                          <w:r>
                            <w:rPr>
                              <w:lang w:val="en-GB"/>
                            </w:rPr>
                            <w:t>data fr</w:t>
                          </w:r>
                          <w:r w:rsidR="00343238">
                            <w:rPr>
                              <w:lang w:val="en-GB"/>
                            </w:rPr>
                            <w:t>om</w:t>
                          </w:r>
                          <w:r>
                            <w:rPr>
                              <w:lang w:val="en-GB"/>
                            </w:rPr>
                            <w:t xml:space="preserve"> the csv file exactly</w:t>
                          </w:r>
                        </w:p>
                      </w:txbxContent>
                    </v:textbox>
                  </v:shape>
                  <v:shape id="Picture 59" o:spid="_x0000_s1041" type="#_x0000_t75" style="position:absolute;left:23915;top:1808;width:9023;height:261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">
                    <v:imagedata r:id="rId44" o:title=""/>
                  </v:shape>
                </v:group>
              </v:group>
            </w:pict>
          </mc:Fallback>
        </mc:AlternateContent>
      </w:r>
    </w:p>
    <w:p w14:paraId="6BF6C15D" w14:textId="1BB030C1" w:rsidR="00B94993" w:rsidRPr="00EF5595" w:rsidRDefault="00B94993" w:rsidP="001C314D">
      <w:pPr>
        <w:spacing w:before="100" w:beforeAutospacing="1" w:line="240" w:lineRule="auto"/>
        <w:contextualSpacing/>
        <w:rPr>
          <w:rFonts w:ascii="Times New Roman" w:eastAsia="Times New Roman" w:hAnsi="Times New Roman" w:cs="Times New Roman"/>
          <w:i w:val="0"/>
          <w:iCs w:val="0"/>
          <w:lang w:val="en-GB" w:eastAsia="en-GB"/>
        </w:rPr>
      </w:pPr>
    </w:p>
    <w:p w14:paraId="314C1441" w14:textId="5B31E81C" w:rsidR="00956329" w:rsidRDefault="00956329" w:rsidP="00F9023F">
      <w:pPr>
        <w:rPr>
          <w:rFonts w:ascii="Calibri" w:hAnsi="Calibri" w:cs="Calibri"/>
        </w:rPr>
      </w:pPr>
    </w:p>
    <w:p w14:paraId="16EF51D1" w14:textId="522B7688" w:rsidR="00956329" w:rsidRDefault="00956329" w:rsidP="00F9023F">
      <w:pPr>
        <w:rPr>
          <w:rFonts w:ascii="Calibri" w:hAnsi="Calibri" w:cs="Calibri"/>
        </w:rPr>
      </w:pPr>
    </w:p>
    <w:p w14:paraId="240C2CE0" w14:textId="4D38E2E8" w:rsidR="008F39D7" w:rsidRDefault="008F39D7" w:rsidP="00F9023F">
      <w:pPr>
        <w:rPr>
          <w:rFonts w:ascii="Calibri" w:hAnsi="Calibri" w:cs="Calibri"/>
        </w:rPr>
      </w:pPr>
    </w:p>
    <w:p w14:paraId="782FD094" w14:textId="77777777" w:rsidR="008F39D7" w:rsidRDefault="008F39D7" w:rsidP="00F9023F">
      <w:pPr>
        <w:rPr>
          <w:rFonts w:ascii="Calibri" w:hAnsi="Calibri" w:cs="Calibri"/>
        </w:rPr>
      </w:pPr>
    </w:p>
    <w:p w14:paraId="4461B106" w14:textId="6B3F73B0" w:rsidR="008F39D7" w:rsidRPr="008F39D7" w:rsidRDefault="008F39D7" w:rsidP="008F39D7"/>
    <w:p w14:paraId="11E77282" w14:textId="443A25E9" w:rsidR="00956329" w:rsidRDefault="008F39D7" w:rsidP="00956329">
      <w:pPr>
        <w:pStyle w:val="Heading4"/>
        <w:numPr>
          <w:ilvl w:val="0"/>
          <w:numId w:val="16"/>
        </w:numPr>
        <w:tabs>
          <w:tab w:val="num" w:pos="360"/>
        </w:tabs>
        <w:ind w:left="360"/>
      </w:pPr>
      <w:r>
        <w:t>Save</w:t>
      </w:r>
      <w:r w:rsidR="00956329">
        <w:t xml:space="preserve"> your loaded</w:t>
      </w:r>
      <w:r>
        <w:t xml:space="preserve"> manipulated</w:t>
      </w:r>
      <w:r w:rsidR="00956329">
        <w:t xml:space="preserve"> data</w:t>
      </w:r>
      <w:r>
        <w:t xml:space="preserve"> files</w:t>
      </w:r>
      <w:r w:rsidR="00956329">
        <w:t>:</w:t>
      </w:r>
    </w:p>
    <w:p w14:paraId="51DC31A7" w14:textId="3DDD3743" w:rsidR="00EB76BB" w:rsidRPr="00EB76BB" w:rsidRDefault="00EB76BB" w:rsidP="00EB76BB">
      <w:pPr>
        <w:spacing w:before="100" w:beforeAutospacing="1" w:line="240" w:lineRule="auto"/>
        <w:contextualSpacing/>
        <w:rPr>
          <w:rFonts w:ascii="Calibri" w:eastAsia="Times New Roman" w:hAnsi="Calibri" w:cs="Calibri"/>
          <w:i w:val="0"/>
          <w:iCs w:val="0"/>
          <w:lang w:val="en-GB" w:eastAsia="en-GB"/>
        </w:rPr>
      </w:pPr>
      <w:r w:rsidRPr="00EB76BB">
        <w:rPr>
          <w:rFonts w:ascii="Calibri" w:eastAsia="Times New Roman" w:hAnsi="Calibri" w:cs="Calibri"/>
          <w:i w:val="0"/>
          <w:iCs w:val="0"/>
          <w:lang w:val="en-GB" w:eastAsia="en-GB"/>
        </w:rPr>
        <w:t xml:space="preserve">When you’ve finished your analysis, you’ll often want to save results. The </w:t>
      </w:r>
      <w:r w:rsidRPr="00EB76BB">
        <w:rPr>
          <w:rFonts w:ascii="Calibri" w:eastAsia="Times New Roman" w:hAnsi="Calibri" w:cs="Calibri"/>
          <w:b/>
          <w:bCs/>
          <w:i w:val="0"/>
          <w:iCs w:val="0"/>
          <w:lang w:val="en-GB" w:eastAsia="en-GB"/>
        </w:rPr>
        <w:t>format</w:t>
      </w:r>
      <w:r w:rsidRPr="00EB76BB">
        <w:rPr>
          <w:rFonts w:ascii="Calibri" w:eastAsia="Times New Roman" w:hAnsi="Calibri" w:cs="Calibri"/>
          <w:i w:val="0"/>
          <w:iCs w:val="0"/>
          <w:lang w:val="en-GB" w:eastAsia="en-GB"/>
        </w:rPr>
        <w:t xml:space="preserve"> depends on what you (or your collaborators) will use next:</w:t>
      </w:r>
    </w:p>
    <w:p w14:paraId="0769BC32" w14:textId="77777777" w:rsidR="00EB76BB" w:rsidRPr="00EB76BB" w:rsidRDefault="00EB76BB" w:rsidP="00EB76BB">
      <w:pPr>
        <w:numPr>
          <w:ilvl w:val="0"/>
          <w:numId w:val="21"/>
        </w:numPr>
        <w:spacing w:before="100" w:beforeAutospacing="1" w:line="240" w:lineRule="auto"/>
        <w:contextualSpacing/>
        <w:rPr>
          <w:rFonts w:ascii="Calibri" w:eastAsia="Times New Roman" w:hAnsi="Calibri" w:cs="Calibri"/>
          <w:i w:val="0"/>
          <w:iCs w:val="0"/>
          <w:lang w:val="en-GB" w:eastAsia="en-GB"/>
        </w:rPr>
      </w:pPr>
      <w:r w:rsidRPr="00EB76BB">
        <w:rPr>
          <w:rFonts w:ascii="Calibri" w:eastAsia="Times New Roman" w:hAnsi="Calibri" w:cs="Calibri"/>
          <w:b/>
          <w:bCs/>
          <w:i w:val="0"/>
          <w:iCs w:val="0"/>
          <w:lang w:val="en-GB" w:eastAsia="en-GB"/>
        </w:rPr>
        <w:t>Text files</w:t>
      </w:r>
      <w:r w:rsidRPr="00EB76BB">
        <w:rPr>
          <w:rFonts w:ascii="Calibri" w:eastAsia="Times New Roman" w:hAnsi="Calibri" w:cs="Calibri"/>
          <w:i w:val="0"/>
          <w:iCs w:val="0"/>
          <w:lang w:val="en-GB" w:eastAsia="en-GB"/>
        </w:rPr>
        <w:t xml:space="preserve"> → .csv</w:t>
      </w:r>
      <w:proofErr w:type="gramStart"/>
      <w:r w:rsidRPr="00EB76BB">
        <w:rPr>
          <w:rFonts w:ascii="Calibri" w:eastAsia="Times New Roman" w:hAnsi="Calibri" w:cs="Calibri"/>
          <w:i w:val="0"/>
          <w:iCs w:val="0"/>
          <w:lang w:val="en-GB" w:eastAsia="en-GB"/>
        </w:rPr>
        <w:t>, .</w:t>
      </w:r>
      <w:proofErr w:type="spellStart"/>
      <w:r w:rsidRPr="00EB76BB">
        <w:rPr>
          <w:rFonts w:ascii="Calibri" w:eastAsia="Times New Roman" w:hAnsi="Calibri" w:cs="Calibri"/>
          <w:i w:val="0"/>
          <w:iCs w:val="0"/>
          <w:lang w:val="en-GB" w:eastAsia="en-GB"/>
        </w:rPr>
        <w:t>tsv</w:t>
      </w:r>
      <w:proofErr w:type="spellEnd"/>
      <w:proofErr w:type="gramEnd"/>
      <w:r w:rsidRPr="00EB76BB">
        <w:rPr>
          <w:rFonts w:ascii="Calibri" w:eastAsia="Times New Roman" w:hAnsi="Calibri" w:cs="Calibri"/>
          <w:i w:val="0"/>
          <w:iCs w:val="0"/>
          <w:lang w:val="en-GB" w:eastAsia="en-GB"/>
        </w:rPr>
        <w:t>, .txt (good for sharing, small, easy to open in Excel/Notepad).</w:t>
      </w:r>
    </w:p>
    <w:p w14:paraId="7E658C8C" w14:textId="14FED177" w:rsidR="00EB76BB" w:rsidRPr="00EB76BB" w:rsidRDefault="00EB76BB" w:rsidP="00EB76BB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i w:val="0"/>
          <w:iCs w:val="0"/>
          <w:lang w:val="en-GB" w:eastAsia="en-GB"/>
        </w:rPr>
      </w:pPr>
      <w:r w:rsidRPr="00EB76BB">
        <w:rPr>
          <w:rFonts w:ascii="Calibri" w:eastAsia="Times New Roman" w:hAnsi="Calibri" w:cs="Calibri"/>
          <w:b/>
          <w:bCs/>
          <w:i w:val="0"/>
          <w:iCs w:val="0"/>
          <w:lang w:val="en-GB" w:eastAsia="en-GB"/>
        </w:rPr>
        <w:t>Spreadsheets</w:t>
      </w:r>
      <w:r w:rsidRPr="00EB76BB">
        <w:rPr>
          <w:rFonts w:ascii="Calibri" w:eastAsia="Times New Roman" w:hAnsi="Calibri" w:cs="Calibri"/>
          <w:i w:val="0"/>
          <w:iCs w:val="0"/>
          <w:lang w:val="en-GB" w:eastAsia="en-GB"/>
        </w:rPr>
        <w:t xml:space="preserve"> → .xlsx, .</w:t>
      </w:r>
      <w:proofErr w:type="spellStart"/>
      <w:r w:rsidRPr="00EB76BB">
        <w:rPr>
          <w:rFonts w:ascii="Calibri" w:eastAsia="Times New Roman" w:hAnsi="Calibri" w:cs="Calibri"/>
          <w:i w:val="0"/>
          <w:iCs w:val="0"/>
          <w:lang w:val="en-GB" w:eastAsia="en-GB"/>
        </w:rPr>
        <w:t>ods</w:t>
      </w:r>
      <w:proofErr w:type="spellEnd"/>
      <w:r w:rsidRPr="00EB76BB">
        <w:rPr>
          <w:rFonts w:ascii="Calibri" w:eastAsia="Times New Roman" w:hAnsi="Calibri" w:cs="Calibri"/>
          <w:i w:val="0"/>
          <w:iCs w:val="0"/>
          <w:lang w:val="en-GB" w:eastAsia="en-GB"/>
        </w:rPr>
        <w:t xml:space="preserve"> (handy if collaborators want to open directly in Excel/LibreOffice).</w:t>
      </w:r>
    </w:p>
    <w:p w14:paraId="18CDD484" w14:textId="0A9655E9" w:rsidR="00EB76BB" w:rsidRPr="00EB76BB" w:rsidRDefault="005252E6" w:rsidP="00EB76BB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i w:val="0"/>
          <w:iCs w:val="0"/>
          <w:lang w:val="en-GB" w:eastAsia="en-GB"/>
        </w:rPr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89984" behindDoc="1" locked="0" layoutInCell="1" allowOverlap="1" wp14:anchorId="045D46D1" wp14:editId="275F0A7D">
            <wp:simplePos x="0" y="0"/>
            <wp:positionH relativeFrom="column">
              <wp:posOffset>1905</wp:posOffset>
            </wp:positionH>
            <wp:positionV relativeFrom="paragraph">
              <wp:posOffset>338455</wp:posOffset>
            </wp:positionV>
            <wp:extent cx="3175000" cy="1520825"/>
            <wp:effectExtent l="0" t="0" r="0" b="3175"/>
            <wp:wrapTight wrapText="bothSides">
              <wp:wrapPolygon edited="0">
                <wp:start x="0" y="0"/>
                <wp:lineTo x="0" y="21465"/>
                <wp:lineTo x="21514" y="21465"/>
                <wp:lineTo x="21514" y="0"/>
                <wp:lineTo x="0" y="0"/>
              </wp:wrapPolygon>
            </wp:wrapTight>
            <wp:docPr id="63" name="Picture 6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76BB" w:rsidRPr="00EB76BB">
        <w:rPr>
          <w:rFonts w:ascii="Calibri" w:eastAsia="Times New Roman" w:hAnsi="Calibri" w:cs="Calibri"/>
          <w:b/>
          <w:bCs/>
          <w:i w:val="0"/>
          <w:iCs w:val="0"/>
          <w:lang w:val="en-GB" w:eastAsia="en-GB"/>
        </w:rPr>
        <w:t>R objects</w:t>
      </w:r>
      <w:r w:rsidR="00EB76BB" w:rsidRPr="00EB76BB">
        <w:rPr>
          <w:rFonts w:ascii="Calibri" w:eastAsia="Times New Roman" w:hAnsi="Calibri" w:cs="Calibri"/>
          <w:i w:val="0"/>
          <w:iCs w:val="0"/>
          <w:lang w:val="en-GB" w:eastAsia="en-GB"/>
        </w:rPr>
        <w:t xml:space="preserve"> → .</w:t>
      </w:r>
      <w:proofErr w:type="spellStart"/>
      <w:r w:rsidR="00EB76BB" w:rsidRPr="00EB76BB">
        <w:rPr>
          <w:rFonts w:ascii="Calibri" w:eastAsia="Times New Roman" w:hAnsi="Calibri" w:cs="Calibri"/>
          <w:i w:val="0"/>
          <w:iCs w:val="0"/>
          <w:lang w:val="en-GB" w:eastAsia="en-GB"/>
        </w:rPr>
        <w:t>rds</w:t>
      </w:r>
      <w:proofErr w:type="spellEnd"/>
      <w:proofErr w:type="gramStart"/>
      <w:r w:rsidR="00EB76BB" w:rsidRPr="00EB76BB">
        <w:rPr>
          <w:rFonts w:ascii="Calibri" w:eastAsia="Times New Roman" w:hAnsi="Calibri" w:cs="Calibri"/>
          <w:i w:val="0"/>
          <w:iCs w:val="0"/>
          <w:lang w:val="en-GB" w:eastAsia="en-GB"/>
        </w:rPr>
        <w:t>, .</w:t>
      </w:r>
      <w:proofErr w:type="spellStart"/>
      <w:r w:rsidR="00EB76BB" w:rsidRPr="00EB76BB">
        <w:rPr>
          <w:rFonts w:ascii="Calibri" w:eastAsia="Times New Roman" w:hAnsi="Calibri" w:cs="Calibri"/>
          <w:i w:val="0"/>
          <w:iCs w:val="0"/>
          <w:lang w:val="en-GB" w:eastAsia="en-GB"/>
        </w:rPr>
        <w:t>RData</w:t>
      </w:r>
      <w:proofErr w:type="spellEnd"/>
      <w:proofErr w:type="gramEnd"/>
      <w:r w:rsidR="00EB76BB" w:rsidRPr="00EB76BB">
        <w:rPr>
          <w:rFonts w:ascii="Calibri" w:eastAsia="Times New Roman" w:hAnsi="Calibri" w:cs="Calibri"/>
          <w:i w:val="0"/>
          <w:iCs w:val="0"/>
          <w:lang w:val="en-GB" w:eastAsia="en-GB"/>
        </w:rPr>
        <w:t xml:space="preserve"> (best for your own work, because they preserve R-specific structures).</w:t>
      </w:r>
    </w:p>
    <w:p w14:paraId="6E5DBAAC" w14:textId="20D4AA4F" w:rsidR="00956329" w:rsidRDefault="007414E0" w:rsidP="00F9023F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92032" behindDoc="1" locked="0" layoutInCell="1" allowOverlap="1" wp14:anchorId="412DC3C7" wp14:editId="042217C9">
            <wp:simplePos x="0" y="0"/>
            <wp:positionH relativeFrom="column">
              <wp:posOffset>62230</wp:posOffset>
            </wp:positionH>
            <wp:positionV relativeFrom="paragraph">
              <wp:posOffset>2681605</wp:posOffset>
            </wp:positionV>
            <wp:extent cx="2381250" cy="1213485"/>
            <wp:effectExtent l="0" t="0" r="6350" b="5715"/>
            <wp:wrapTight wrapText="bothSides">
              <wp:wrapPolygon edited="0">
                <wp:start x="0" y="0"/>
                <wp:lineTo x="0" y="21476"/>
                <wp:lineTo x="21542" y="21476"/>
                <wp:lineTo x="21542" y="0"/>
                <wp:lineTo x="0" y="0"/>
              </wp:wrapPolygon>
            </wp:wrapTight>
            <wp:docPr id="65" name="Picture 6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6AE3">
        <w:rPr>
          <w:rFonts w:ascii="Calibri" w:hAnsi="Calibri" w:cs="Calibri"/>
          <w:noProof/>
        </w:rPr>
        <w:drawing>
          <wp:anchor distT="0" distB="0" distL="114300" distR="114300" simplePos="0" relativeHeight="251691008" behindDoc="1" locked="0" layoutInCell="1" allowOverlap="1" wp14:anchorId="3366B522" wp14:editId="2AF71A3E">
            <wp:simplePos x="0" y="0"/>
            <wp:positionH relativeFrom="column">
              <wp:posOffset>62195</wp:posOffset>
            </wp:positionH>
            <wp:positionV relativeFrom="paragraph">
              <wp:posOffset>1520825</wp:posOffset>
            </wp:positionV>
            <wp:extent cx="4059534" cy="1170875"/>
            <wp:effectExtent l="0" t="0" r="0" b="0"/>
            <wp:wrapTight wrapText="bothSides">
              <wp:wrapPolygon edited="0">
                <wp:start x="0" y="0"/>
                <wp:lineTo x="0" y="21330"/>
                <wp:lineTo x="21492" y="21330"/>
                <wp:lineTo x="21492" y="0"/>
                <wp:lineTo x="0" y="0"/>
              </wp:wrapPolygon>
            </wp:wrapTight>
            <wp:docPr id="64" name="Picture 64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A screenshot of a computer cod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59534" cy="117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AD4F51" w14:textId="18AACDDE" w:rsidR="007414E0" w:rsidRPr="007414E0" w:rsidRDefault="007414E0" w:rsidP="007414E0">
      <w:pPr>
        <w:rPr>
          <w:rFonts w:ascii="Calibri" w:hAnsi="Calibri" w:cs="Calibri"/>
        </w:rPr>
      </w:pPr>
    </w:p>
    <w:p w14:paraId="3DD4BF33" w14:textId="4BCAA103" w:rsidR="007414E0" w:rsidRPr="007414E0" w:rsidRDefault="007414E0" w:rsidP="007414E0">
      <w:pPr>
        <w:rPr>
          <w:rFonts w:ascii="Calibri" w:hAnsi="Calibri" w:cs="Calibri"/>
        </w:rPr>
      </w:pPr>
    </w:p>
    <w:p w14:paraId="176DC5EE" w14:textId="536A4D48" w:rsidR="007414E0" w:rsidRPr="007414E0" w:rsidRDefault="007414E0" w:rsidP="007414E0">
      <w:pPr>
        <w:rPr>
          <w:rFonts w:ascii="Calibri" w:hAnsi="Calibri" w:cs="Calibri"/>
        </w:rPr>
      </w:pPr>
    </w:p>
    <w:p w14:paraId="16FFDE88" w14:textId="3D844B04" w:rsidR="007414E0" w:rsidRPr="007414E0" w:rsidRDefault="007414E0" w:rsidP="007414E0">
      <w:pPr>
        <w:rPr>
          <w:rFonts w:ascii="Calibri" w:hAnsi="Calibri" w:cs="Calibri"/>
        </w:rPr>
      </w:pPr>
    </w:p>
    <w:p w14:paraId="77B9B8FA" w14:textId="5959BA21" w:rsidR="007414E0" w:rsidRPr="007414E0" w:rsidRDefault="007414E0" w:rsidP="007414E0">
      <w:pPr>
        <w:rPr>
          <w:rFonts w:ascii="Calibri" w:hAnsi="Calibri" w:cs="Calibri"/>
        </w:rPr>
      </w:pPr>
    </w:p>
    <w:p w14:paraId="5DEA7F9E" w14:textId="330AE70F" w:rsidR="007414E0" w:rsidRPr="007414E0" w:rsidRDefault="007414E0" w:rsidP="007414E0">
      <w:pPr>
        <w:rPr>
          <w:rFonts w:ascii="Calibri" w:hAnsi="Calibri" w:cs="Calibri"/>
        </w:rPr>
      </w:pPr>
    </w:p>
    <w:p w14:paraId="0353C02B" w14:textId="1EAF6D70" w:rsidR="007414E0" w:rsidRPr="007414E0" w:rsidRDefault="00AB7C82" w:rsidP="007414E0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93056" behindDoc="1" locked="0" layoutInCell="1" allowOverlap="1" wp14:anchorId="1AB63C84" wp14:editId="64B6740B">
            <wp:simplePos x="0" y="0"/>
            <wp:positionH relativeFrom="column">
              <wp:posOffset>2925410</wp:posOffset>
            </wp:positionH>
            <wp:positionV relativeFrom="paragraph">
              <wp:posOffset>340011</wp:posOffset>
            </wp:positionV>
            <wp:extent cx="2531745" cy="1400175"/>
            <wp:effectExtent l="0" t="0" r="0" b="0"/>
            <wp:wrapTight wrapText="bothSides">
              <wp:wrapPolygon edited="0">
                <wp:start x="0" y="0"/>
                <wp:lineTo x="0" y="21355"/>
                <wp:lineTo x="21454" y="21355"/>
                <wp:lineTo x="21454" y="0"/>
                <wp:lineTo x="0" y="0"/>
              </wp:wrapPolygon>
            </wp:wrapTight>
            <wp:docPr id="66" name="Picture 6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A screenshot of a computer pr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3174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EA8BE6" w14:textId="2A96F7EE" w:rsidR="007414E0" w:rsidRPr="007414E0" w:rsidRDefault="007414E0" w:rsidP="007414E0">
      <w:pPr>
        <w:rPr>
          <w:rFonts w:ascii="Calibri" w:hAnsi="Calibri" w:cs="Calibri"/>
        </w:rPr>
      </w:pPr>
    </w:p>
    <w:p w14:paraId="2C96A7BB" w14:textId="5A8D4B56" w:rsidR="007414E0" w:rsidRDefault="007414E0" w:rsidP="007414E0">
      <w:pPr>
        <w:rPr>
          <w:rFonts w:ascii="Calibri" w:hAnsi="Calibri" w:cs="Calibri"/>
        </w:rPr>
      </w:pPr>
    </w:p>
    <w:p w14:paraId="6EA44479" w14:textId="77777777" w:rsidR="00AB7C82" w:rsidRPr="00AB7C82" w:rsidRDefault="00AB7C82" w:rsidP="00AB7C82">
      <w:pPr>
        <w:spacing w:before="100" w:beforeAutospacing="1" w:line="240" w:lineRule="auto"/>
        <w:contextualSpacing/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</w:pPr>
      <w:r w:rsidRPr="00AB7C82">
        <w:rPr>
          <w:rFonts w:ascii="Apple Color Emoji" w:eastAsia="Times New Roman" w:hAnsi="Apple Color Emoji" w:cs="Apple Color Emoji"/>
          <w:i w:val="0"/>
          <w:iCs w:val="0"/>
          <w:sz w:val="24"/>
          <w:szCs w:val="24"/>
          <w:lang w:val="en-GB" w:eastAsia="en-GB"/>
        </w:rPr>
        <w:t>✅</w:t>
      </w:r>
      <w:r w:rsidRPr="00AB7C82"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en-GB" w:eastAsia="en-GB"/>
        </w:rPr>
        <w:t xml:space="preserve"> </w:t>
      </w:r>
      <w:r w:rsidRPr="00AB7C82">
        <w:rPr>
          <w:rFonts w:ascii="Calibri" w:eastAsia="Times New Roman" w:hAnsi="Calibri" w:cs="Calibri"/>
          <w:b/>
          <w:bCs/>
          <w:i w:val="0"/>
          <w:iCs w:val="0"/>
          <w:sz w:val="22"/>
          <w:szCs w:val="22"/>
          <w:lang w:val="en-GB" w:eastAsia="en-GB"/>
        </w:rPr>
        <w:t>Summary</w:t>
      </w:r>
    </w:p>
    <w:p w14:paraId="2EE3BBC9" w14:textId="77777777" w:rsidR="00AB7C82" w:rsidRPr="00AB7C82" w:rsidRDefault="00AB7C82" w:rsidP="00AB7C82">
      <w:pPr>
        <w:numPr>
          <w:ilvl w:val="0"/>
          <w:numId w:val="22"/>
        </w:numPr>
        <w:spacing w:before="100" w:beforeAutospacing="1" w:line="240" w:lineRule="auto"/>
        <w:contextualSpacing/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</w:pPr>
      <w:r w:rsidRPr="00AB7C82"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  <w:t xml:space="preserve">Use </w:t>
      </w:r>
      <w:r w:rsidRPr="00AB7C82">
        <w:rPr>
          <w:rFonts w:ascii="Calibri" w:eastAsia="Times New Roman" w:hAnsi="Calibri" w:cs="Calibri"/>
          <w:b/>
          <w:bCs/>
          <w:i w:val="0"/>
          <w:iCs w:val="0"/>
          <w:sz w:val="22"/>
          <w:szCs w:val="22"/>
          <w:lang w:val="en-GB" w:eastAsia="en-GB"/>
        </w:rPr>
        <w:t>CSV/TSV</w:t>
      </w:r>
      <w:r w:rsidRPr="00AB7C82"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  <w:t xml:space="preserve"> if you’re sharing with others or want to open in Excel.</w:t>
      </w:r>
    </w:p>
    <w:p w14:paraId="71A7E229" w14:textId="77777777" w:rsidR="00AB7C82" w:rsidRPr="00AB7C82" w:rsidRDefault="00AB7C82" w:rsidP="00AB7C82">
      <w:pPr>
        <w:numPr>
          <w:ilvl w:val="0"/>
          <w:numId w:val="22"/>
        </w:numPr>
        <w:spacing w:before="100" w:beforeAutospacing="1" w:line="240" w:lineRule="auto"/>
        <w:contextualSpacing/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</w:pPr>
      <w:r w:rsidRPr="00AB7C82"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  <w:t xml:space="preserve">Use </w:t>
      </w:r>
      <w:r w:rsidRPr="00AB7C82">
        <w:rPr>
          <w:rFonts w:ascii="Calibri" w:eastAsia="Times New Roman" w:hAnsi="Calibri" w:cs="Calibri"/>
          <w:b/>
          <w:bCs/>
          <w:i w:val="0"/>
          <w:iCs w:val="0"/>
          <w:sz w:val="22"/>
          <w:szCs w:val="22"/>
          <w:lang w:val="en-GB" w:eastAsia="en-GB"/>
        </w:rPr>
        <w:t>Excel (.xlsx)</w:t>
      </w:r>
      <w:r w:rsidRPr="00AB7C82"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  <w:t xml:space="preserve"> if collaborators prefer spreadsheets.</w:t>
      </w:r>
    </w:p>
    <w:p w14:paraId="104C68C2" w14:textId="70857CC6" w:rsidR="007414E0" w:rsidRPr="00AB7C82" w:rsidRDefault="00AB7C82" w:rsidP="00AB7C82">
      <w:pPr>
        <w:numPr>
          <w:ilvl w:val="0"/>
          <w:numId w:val="22"/>
        </w:numPr>
        <w:spacing w:before="100" w:beforeAutospacing="1" w:line="240" w:lineRule="auto"/>
        <w:contextualSpacing/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</w:pPr>
      <w:r w:rsidRPr="00AB7C82"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  <w:t xml:space="preserve">Use </w:t>
      </w:r>
      <w:r w:rsidRPr="00AB7C82">
        <w:rPr>
          <w:rFonts w:ascii="Calibri" w:eastAsia="Times New Roman" w:hAnsi="Calibri" w:cs="Calibri"/>
          <w:b/>
          <w:bCs/>
          <w:i w:val="0"/>
          <w:iCs w:val="0"/>
          <w:sz w:val="22"/>
          <w:szCs w:val="22"/>
          <w:lang w:val="en-GB" w:eastAsia="en-GB"/>
        </w:rPr>
        <w:t>RDS/</w:t>
      </w:r>
      <w:proofErr w:type="spellStart"/>
      <w:r w:rsidRPr="00AB7C82">
        <w:rPr>
          <w:rFonts w:ascii="Calibri" w:eastAsia="Times New Roman" w:hAnsi="Calibri" w:cs="Calibri"/>
          <w:b/>
          <w:bCs/>
          <w:i w:val="0"/>
          <w:iCs w:val="0"/>
          <w:sz w:val="22"/>
          <w:szCs w:val="22"/>
          <w:lang w:val="en-GB" w:eastAsia="en-GB"/>
        </w:rPr>
        <w:t>RData</w:t>
      </w:r>
      <w:proofErr w:type="spellEnd"/>
      <w:r w:rsidRPr="00AB7C82"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  <w:t xml:space="preserve"> if you plan to load it back into R later.</w:t>
      </w:r>
    </w:p>
    <w:p w14:paraId="3FD12262" w14:textId="352BCB3F" w:rsidR="007414E0" w:rsidRDefault="007414E0" w:rsidP="00AB7C82">
      <w:pPr>
        <w:rPr>
          <w:rFonts w:ascii="Calibri" w:hAnsi="Calibri" w:cs="Calibri"/>
        </w:rPr>
      </w:pPr>
    </w:p>
    <w:p w14:paraId="69076B97" w14:textId="30FAC049" w:rsidR="007414E0" w:rsidRDefault="007414E0" w:rsidP="007414E0">
      <w:pPr>
        <w:ind w:firstLine="720"/>
        <w:rPr>
          <w:rFonts w:ascii="Calibri" w:hAnsi="Calibri" w:cs="Calibri"/>
        </w:rPr>
      </w:pPr>
    </w:p>
    <w:p w14:paraId="0559E0E7" w14:textId="77777777" w:rsidR="007414E0" w:rsidRDefault="007414E0" w:rsidP="007414E0">
      <w:pPr>
        <w:ind w:firstLine="720"/>
        <w:rPr>
          <w:rFonts w:ascii="Calibri" w:hAnsi="Calibri" w:cs="Calibri"/>
        </w:rPr>
      </w:pPr>
    </w:p>
    <w:p w14:paraId="2FCD3B28" w14:textId="77777777" w:rsidR="007414E0" w:rsidRPr="007414E0" w:rsidRDefault="007414E0" w:rsidP="007414E0">
      <w:pPr>
        <w:ind w:firstLine="720"/>
        <w:rPr>
          <w:rFonts w:ascii="Calibri" w:hAnsi="Calibri" w:cs="Calibri"/>
        </w:rPr>
      </w:pPr>
    </w:p>
    <w:sectPr w:rsidR="007414E0" w:rsidRPr="007414E0" w:rsidSect="00E316CE">
      <w:type w:val="continuous"/>
      <w:pgSz w:w="12240" w:h="15840"/>
      <w:pgMar w:top="1440" w:right="1800" w:bottom="1440" w:left="180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CD490E" w14:textId="77777777" w:rsidR="00D15ACC" w:rsidRDefault="00D15ACC" w:rsidP="009C4C1B">
      <w:pPr>
        <w:spacing w:after="0" w:line="240" w:lineRule="auto"/>
      </w:pPr>
      <w:r>
        <w:separator/>
      </w:r>
    </w:p>
  </w:endnote>
  <w:endnote w:type="continuationSeparator" w:id="0">
    <w:p w14:paraId="577FA17E" w14:textId="77777777" w:rsidR="00D15ACC" w:rsidRDefault="00D15ACC" w:rsidP="009C4C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0000000000000000000"/>
    <w:charset w:val="00"/>
    <w:family w:val="modern"/>
    <w:pitch w:val="fixed"/>
    <w:sig w:usb0="E0002AFF" w:usb1="C0007843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58937674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50C72A9" w14:textId="7261A637" w:rsidR="009C4C1B" w:rsidRDefault="009C4C1B" w:rsidP="009C4C1B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F1D6083" w14:textId="77777777" w:rsidR="009C4C1B" w:rsidRDefault="009C4C1B" w:rsidP="009C4C1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623995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C81E381" w14:textId="18AD3057" w:rsidR="009C4C1B" w:rsidRDefault="009C4C1B" w:rsidP="00CD02F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3</w:t>
        </w:r>
        <w:r>
          <w:rPr>
            <w:rStyle w:val="PageNumber"/>
          </w:rPr>
          <w:fldChar w:fldCharType="end"/>
        </w:r>
      </w:p>
    </w:sdtContent>
  </w:sdt>
  <w:p w14:paraId="5D6E053E" w14:textId="77777777" w:rsidR="009C4C1B" w:rsidRDefault="009C4C1B" w:rsidP="009C4C1B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03E1F7" w14:textId="77777777" w:rsidR="00D15ACC" w:rsidRDefault="00D15ACC" w:rsidP="009C4C1B">
      <w:pPr>
        <w:spacing w:after="0" w:line="240" w:lineRule="auto"/>
      </w:pPr>
      <w:r>
        <w:separator/>
      </w:r>
    </w:p>
  </w:footnote>
  <w:footnote w:type="continuationSeparator" w:id="0">
    <w:p w14:paraId="085FBC74" w14:textId="77777777" w:rsidR="00D15ACC" w:rsidRDefault="00D15ACC" w:rsidP="009C4C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01C5301"/>
    <w:multiLevelType w:val="hybridMultilevel"/>
    <w:tmpl w:val="F78E8DC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34394A"/>
    <w:multiLevelType w:val="hybridMultilevel"/>
    <w:tmpl w:val="FF805C12"/>
    <w:lvl w:ilvl="0" w:tplc="E70C6560">
      <w:numFmt w:val="bullet"/>
      <w:lvlText w:val="•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AF36E69"/>
    <w:multiLevelType w:val="hybridMultilevel"/>
    <w:tmpl w:val="FBEAE6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CA2FB8"/>
    <w:multiLevelType w:val="hybridMultilevel"/>
    <w:tmpl w:val="A74828CC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944844"/>
    <w:multiLevelType w:val="hybridMultilevel"/>
    <w:tmpl w:val="58EAA542"/>
    <w:lvl w:ilvl="0" w:tplc="FFFFFFFF">
      <w:start w:val="1"/>
      <w:numFmt w:val="upperLetter"/>
      <w:lvlText w:val="%1)"/>
      <w:lvlJc w:val="left"/>
      <w:pPr>
        <w:ind w:left="80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26" w:hanging="360"/>
      </w:pPr>
    </w:lvl>
    <w:lvl w:ilvl="2" w:tplc="FFFFFFFF" w:tentative="1">
      <w:start w:val="1"/>
      <w:numFmt w:val="lowerRoman"/>
      <w:lvlText w:val="%3."/>
      <w:lvlJc w:val="right"/>
      <w:pPr>
        <w:ind w:left="2246" w:hanging="180"/>
      </w:pPr>
    </w:lvl>
    <w:lvl w:ilvl="3" w:tplc="FFFFFFFF" w:tentative="1">
      <w:start w:val="1"/>
      <w:numFmt w:val="decimal"/>
      <w:lvlText w:val="%4."/>
      <w:lvlJc w:val="left"/>
      <w:pPr>
        <w:ind w:left="2966" w:hanging="360"/>
      </w:pPr>
    </w:lvl>
    <w:lvl w:ilvl="4" w:tplc="FFFFFFFF" w:tentative="1">
      <w:start w:val="1"/>
      <w:numFmt w:val="lowerLetter"/>
      <w:lvlText w:val="%5."/>
      <w:lvlJc w:val="left"/>
      <w:pPr>
        <w:ind w:left="3686" w:hanging="360"/>
      </w:pPr>
    </w:lvl>
    <w:lvl w:ilvl="5" w:tplc="FFFFFFFF" w:tentative="1">
      <w:start w:val="1"/>
      <w:numFmt w:val="lowerRoman"/>
      <w:lvlText w:val="%6."/>
      <w:lvlJc w:val="right"/>
      <w:pPr>
        <w:ind w:left="4406" w:hanging="180"/>
      </w:pPr>
    </w:lvl>
    <w:lvl w:ilvl="6" w:tplc="FFFFFFFF" w:tentative="1">
      <w:start w:val="1"/>
      <w:numFmt w:val="decimal"/>
      <w:lvlText w:val="%7."/>
      <w:lvlJc w:val="left"/>
      <w:pPr>
        <w:ind w:left="5126" w:hanging="360"/>
      </w:pPr>
    </w:lvl>
    <w:lvl w:ilvl="7" w:tplc="FFFFFFFF" w:tentative="1">
      <w:start w:val="1"/>
      <w:numFmt w:val="lowerLetter"/>
      <w:lvlText w:val="%8."/>
      <w:lvlJc w:val="left"/>
      <w:pPr>
        <w:ind w:left="5846" w:hanging="360"/>
      </w:pPr>
    </w:lvl>
    <w:lvl w:ilvl="8" w:tplc="FFFFFFFF" w:tentative="1">
      <w:start w:val="1"/>
      <w:numFmt w:val="lowerRoman"/>
      <w:lvlText w:val="%9."/>
      <w:lvlJc w:val="right"/>
      <w:pPr>
        <w:ind w:left="6566" w:hanging="180"/>
      </w:pPr>
    </w:lvl>
  </w:abstractNum>
  <w:abstractNum w:abstractNumId="14" w15:restartNumberingAfterBreak="0">
    <w:nsid w:val="47357F46"/>
    <w:multiLevelType w:val="multilevel"/>
    <w:tmpl w:val="07941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CBD42F2"/>
    <w:multiLevelType w:val="hybridMultilevel"/>
    <w:tmpl w:val="2294E7B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C846B2"/>
    <w:multiLevelType w:val="hybridMultilevel"/>
    <w:tmpl w:val="B3A8AA62"/>
    <w:lvl w:ilvl="0" w:tplc="08090005">
      <w:start w:val="1"/>
      <w:numFmt w:val="bullet"/>
      <w:lvlText w:val=""/>
      <w:lvlJc w:val="left"/>
      <w:pPr>
        <w:ind w:left="767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17" w15:restartNumberingAfterBreak="0">
    <w:nsid w:val="4E5E3348"/>
    <w:multiLevelType w:val="hybridMultilevel"/>
    <w:tmpl w:val="58EAA542"/>
    <w:lvl w:ilvl="0" w:tplc="FFFFFFFF">
      <w:start w:val="1"/>
      <w:numFmt w:val="upperLetter"/>
      <w:lvlText w:val="%1)"/>
      <w:lvlJc w:val="left"/>
      <w:pPr>
        <w:ind w:left="80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26" w:hanging="360"/>
      </w:pPr>
    </w:lvl>
    <w:lvl w:ilvl="2" w:tplc="FFFFFFFF" w:tentative="1">
      <w:start w:val="1"/>
      <w:numFmt w:val="lowerRoman"/>
      <w:lvlText w:val="%3."/>
      <w:lvlJc w:val="right"/>
      <w:pPr>
        <w:ind w:left="2246" w:hanging="180"/>
      </w:pPr>
    </w:lvl>
    <w:lvl w:ilvl="3" w:tplc="FFFFFFFF" w:tentative="1">
      <w:start w:val="1"/>
      <w:numFmt w:val="decimal"/>
      <w:lvlText w:val="%4."/>
      <w:lvlJc w:val="left"/>
      <w:pPr>
        <w:ind w:left="2966" w:hanging="360"/>
      </w:pPr>
    </w:lvl>
    <w:lvl w:ilvl="4" w:tplc="FFFFFFFF" w:tentative="1">
      <w:start w:val="1"/>
      <w:numFmt w:val="lowerLetter"/>
      <w:lvlText w:val="%5."/>
      <w:lvlJc w:val="left"/>
      <w:pPr>
        <w:ind w:left="3686" w:hanging="360"/>
      </w:pPr>
    </w:lvl>
    <w:lvl w:ilvl="5" w:tplc="FFFFFFFF" w:tentative="1">
      <w:start w:val="1"/>
      <w:numFmt w:val="lowerRoman"/>
      <w:lvlText w:val="%6."/>
      <w:lvlJc w:val="right"/>
      <w:pPr>
        <w:ind w:left="4406" w:hanging="180"/>
      </w:pPr>
    </w:lvl>
    <w:lvl w:ilvl="6" w:tplc="FFFFFFFF" w:tentative="1">
      <w:start w:val="1"/>
      <w:numFmt w:val="decimal"/>
      <w:lvlText w:val="%7."/>
      <w:lvlJc w:val="left"/>
      <w:pPr>
        <w:ind w:left="5126" w:hanging="360"/>
      </w:pPr>
    </w:lvl>
    <w:lvl w:ilvl="7" w:tplc="FFFFFFFF" w:tentative="1">
      <w:start w:val="1"/>
      <w:numFmt w:val="lowerLetter"/>
      <w:lvlText w:val="%8."/>
      <w:lvlJc w:val="left"/>
      <w:pPr>
        <w:ind w:left="5846" w:hanging="360"/>
      </w:pPr>
    </w:lvl>
    <w:lvl w:ilvl="8" w:tplc="FFFFFFFF" w:tentative="1">
      <w:start w:val="1"/>
      <w:numFmt w:val="lowerRoman"/>
      <w:lvlText w:val="%9."/>
      <w:lvlJc w:val="right"/>
      <w:pPr>
        <w:ind w:left="6566" w:hanging="180"/>
      </w:pPr>
    </w:lvl>
  </w:abstractNum>
  <w:abstractNum w:abstractNumId="18" w15:restartNumberingAfterBreak="0">
    <w:nsid w:val="55E87880"/>
    <w:multiLevelType w:val="multilevel"/>
    <w:tmpl w:val="1F22B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93E5615"/>
    <w:multiLevelType w:val="hybridMultilevel"/>
    <w:tmpl w:val="3D0456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B6837D4"/>
    <w:multiLevelType w:val="hybridMultilevel"/>
    <w:tmpl w:val="E982C3DE"/>
    <w:lvl w:ilvl="0" w:tplc="52CE034C">
      <w:start w:val="1"/>
      <w:numFmt w:val="decimal"/>
      <w:lvlText w:val="%1."/>
      <w:lvlJc w:val="left"/>
      <w:pPr>
        <w:ind w:left="44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66" w:hanging="360"/>
      </w:pPr>
    </w:lvl>
    <w:lvl w:ilvl="2" w:tplc="0809001B" w:tentative="1">
      <w:start w:val="1"/>
      <w:numFmt w:val="lowerRoman"/>
      <w:lvlText w:val="%3."/>
      <w:lvlJc w:val="right"/>
      <w:pPr>
        <w:ind w:left="1886" w:hanging="180"/>
      </w:pPr>
    </w:lvl>
    <w:lvl w:ilvl="3" w:tplc="0809000F" w:tentative="1">
      <w:start w:val="1"/>
      <w:numFmt w:val="decimal"/>
      <w:lvlText w:val="%4."/>
      <w:lvlJc w:val="left"/>
      <w:pPr>
        <w:ind w:left="2606" w:hanging="360"/>
      </w:pPr>
    </w:lvl>
    <w:lvl w:ilvl="4" w:tplc="08090019" w:tentative="1">
      <w:start w:val="1"/>
      <w:numFmt w:val="lowerLetter"/>
      <w:lvlText w:val="%5."/>
      <w:lvlJc w:val="left"/>
      <w:pPr>
        <w:ind w:left="3326" w:hanging="360"/>
      </w:pPr>
    </w:lvl>
    <w:lvl w:ilvl="5" w:tplc="0809001B" w:tentative="1">
      <w:start w:val="1"/>
      <w:numFmt w:val="lowerRoman"/>
      <w:lvlText w:val="%6."/>
      <w:lvlJc w:val="right"/>
      <w:pPr>
        <w:ind w:left="4046" w:hanging="180"/>
      </w:pPr>
    </w:lvl>
    <w:lvl w:ilvl="6" w:tplc="0809000F" w:tentative="1">
      <w:start w:val="1"/>
      <w:numFmt w:val="decimal"/>
      <w:lvlText w:val="%7."/>
      <w:lvlJc w:val="left"/>
      <w:pPr>
        <w:ind w:left="4766" w:hanging="360"/>
      </w:pPr>
    </w:lvl>
    <w:lvl w:ilvl="7" w:tplc="08090019" w:tentative="1">
      <w:start w:val="1"/>
      <w:numFmt w:val="lowerLetter"/>
      <w:lvlText w:val="%8."/>
      <w:lvlJc w:val="left"/>
      <w:pPr>
        <w:ind w:left="5486" w:hanging="360"/>
      </w:pPr>
    </w:lvl>
    <w:lvl w:ilvl="8" w:tplc="0809001B" w:tentative="1">
      <w:start w:val="1"/>
      <w:numFmt w:val="lowerRoman"/>
      <w:lvlText w:val="%9."/>
      <w:lvlJc w:val="right"/>
      <w:pPr>
        <w:ind w:left="6206" w:hanging="180"/>
      </w:pPr>
    </w:lvl>
  </w:abstractNum>
  <w:abstractNum w:abstractNumId="21" w15:restartNumberingAfterBreak="0">
    <w:nsid w:val="71504FE8"/>
    <w:multiLevelType w:val="hybridMultilevel"/>
    <w:tmpl w:val="D9122C4C"/>
    <w:lvl w:ilvl="0" w:tplc="E70C6560">
      <w:numFmt w:val="bullet"/>
      <w:lvlText w:val="•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3A30A1B"/>
    <w:multiLevelType w:val="hybridMultilevel"/>
    <w:tmpl w:val="58EAA542"/>
    <w:lvl w:ilvl="0" w:tplc="11BEF5F4">
      <w:start w:val="1"/>
      <w:numFmt w:val="upperLetter"/>
      <w:lvlText w:val="%1)"/>
      <w:lvlJc w:val="left"/>
      <w:pPr>
        <w:ind w:left="80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26" w:hanging="360"/>
      </w:pPr>
    </w:lvl>
    <w:lvl w:ilvl="2" w:tplc="0809001B" w:tentative="1">
      <w:start w:val="1"/>
      <w:numFmt w:val="lowerRoman"/>
      <w:lvlText w:val="%3."/>
      <w:lvlJc w:val="right"/>
      <w:pPr>
        <w:ind w:left="2246" w:hanging="180"/>
      </w:pPr>
    </w:lvl>
    <w:lvl w:ilvl="3" w:tplc="0809000F" w:tentative="1">
      <w:start w:val="1"/>
      <w:numFmt w:val="decimal"/>
      <w:lvlText w:val="%4."/>
      <w:lvlJc w:val="left"/>
      <w:pPr>
        <w:ind w:left="2966" w:hanging="360"/>
      </w:pPr>
    </w:lvl>
    <w:lvl w:ilvl="4" w:tplc="08090019" w:tentative="1">
      <w:start w:val="1"/>
      <w:numFmt w:val="lowerLetter"/>
      <w:lvlText w:val="%5."/>
      <w:lvlJc w:val="left"/>
      <w:pPr>
        <w:ind w:left="3686" w:hanging="360"/>
      </w:pPr>
    </w:lvl>
    <w:lvl w:ilvl="5" w:tplc="0809001B" w:tentative="1">
      <w:start w:val="1"/>
      <w:numFmt w:val="lowerRoman"/>
      <w:lvlText w:val="%6."/>
      <w:lvlJc w:val="right"/>
      <w:pPr>
        <w:ind w:left="4406" w:hanging="180"/>
      </w:pPr>
    </w:lvl>
    <w:lvl w:ilvl="6" w:tplc="0809000F" w:tentative="1">
      <w:start w:val="1"/>
      <w:numFmt w:val="decimal"/>
      <w:lvlText w:val="%7."/>
      <w:lvlJc w:val="left"/>
      <w:pPr>
        <w:ind w:left="5126" w:hanging="360"/>
      </w:pPr>
    </w:lvl>
    <w:lvl w:ilvl="7" w:tplc="08090019" w:tentative="1">
      <w:start w:val="1"/>
      <w:numFmt w:val="lowerLetter"/>
      <w:lvlText w:val="%8."/>
      <w:lvlJc w:val="left"/>
      <w:pPr>
        <w:ind w:left="5846" w:hanging="360"/>
      </w:pPr>
    </w:lvl>
    <w:lvl w:ilvl="8" w:tplc="0809001B" w:tentative="1">
      <w:start w:val="1"/>
      <w:numFmt w:val="lowerRoman"/>
      <w:lvlText w:val="%9."/>
      <w:lvlJc w:val="right"/>
      <w:pPr>
        <w:ind w:left="6566" w:hanging="180"/>
      </w:pPr>
    </w:lvl>
  </w:abstractNum>
  <w:abstractNum w:abstractNumId="23" w15:restartNumberingAfterBreak="0">
    <w:nsid w:val="74746949"/>
    <w:multiLevelType w:val="multilevel"/>
    <w:tmpl w:val="D7A0C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B036CE0"/>
    <w:multiLevelType w:val="hybridMultilevel"/>
    <w:tmpl w:val="545CE2CC"/>
    <w:lvl w:ilvl="0" w:tplc="E70C6560">
      <w:numFmt w:val="bullet"/>
      <w:lvlText w:val="•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E654FBE"/>
    <w:multiLevelType w:val="hybridMultilevel"/>
    <w:tmpl w:val="5AF0188C"/>
    <w:lvl w:ilvl="0" w:tplc="08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19"/>
  </w:num>
  <w:num w:numId="11">
    <w:abstractNumId w:val="25"/>
  </w:num>
  <w:num w:numId="12">
    <w:abstractNumId w:val="11"/>
  </w:num>
  <w:num w:numId="13">
    <w:abstractNumId w:val="15"/>
  </w:num>
  <w:num w:numId="14">
    <w:abstractNumId w:val="14"/>
  </w:num>
  <w:num w:numId="15">
    <w:abstractNumId w:val="9"/>
  </w:num>
  <w:num w:numId="16">
    <w:abstractNumId w:val="20"/>
  </w:num>
  <w:num w:numId="17">
    <w:abstractNumId w:val="22"/>
  </w:num>
  <w:num w:numId="18">
    <w:abstractNumId w:val="13"/>
  </w:num>
  <w:num w:numId="19">
    <w:abstractNumId w:val="16"/>
  </w:num>
  <w:num w:numId="20">
    <w:abstractNumId w:val="17"/>
  </w:num>
  <w:num w:numId="21">
    <w:abstractNumId w:val="18"/>
  </w:num>
  <w:num w:numId="22">
    <w:abstractNumId w:val="23"/>
  </w:num>
  <w:num w:numId="23">
    <w:abstractNumId w:val="12"/>
  </w:num>
  <w:num w:numId="24">
    <w:abstractNumId w:val="21"/>
  </w:num>
  <w:num w:numId="25">
    <w:abstractNumId w:val="24"/>
  </w:num>
  <w:num w:numId="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17E36"/>
    <w:rsid w:val="00034616"/>
    <w:rsid w:val="00034B97"/>
    <w:rsid w:val="00043AFD"/>
    <w:rsid w:val="0006063C"/>
    <w:rsid w:val="00064E6A"/>
    <w:rsid w:val="000A6B0C"/>
    <w:rsid w:val="000B3ADA"/>
    <w:rsid w:val="000B6970"/>
    <w:rsid w:val="000D3DF3"/>
    <w:rsid w:val="000D6CA8"/>
    <w:rsid w:val="0010753B"/>
    <w:rsid w:val="00114CEC"/>
    <w:rsid w:val="001314C7"/>
    <w:rsid w:val="00133210"/>
    <w:rsid w:val="0015074B"/>
    <w:rsid w:val="001772B9"/>
    <w:rsid w:val="001A46E6"/>
    <w:rsid w:val="001C0133"/>
    <w:rsid w:val="001C314D"/>
    <w:rsid w:val="001D6242"/>
    <w:rsid w:val="001F5941"/>
    <w:rsid w:val="00210742"/>
    <w:rsid w:val="00255015"/>
    <w:rsid w:val="002550DD"/>
    <w:rsid w:val="00276A42"/>
    <w:rsid w:val="0029639D"/>
    <w:rsid w:val="002A1907"/>
    <w:rsid w:val="002A1A9A"/>
    <w:rsid w:val="002A6D35"/>
    <w:rsid w:val="00311FE0"/>
    <w:rsid w:val="003144C5"/>
    <w:rsid w:val="00320C97"/>
    <w:rsid w:val="00326F90"/>
    <w:rsid w:val="00343238"/>
    <w:rsid w:val="00351441"/>
    <w:rsid w:val="00355682"/>
    <w:rsid w:val="00366937"/>
    <w:rsid w:val="0036791C"/>
    <w:rsid w:val="00371A0B"/>
    <w:rsid w:val="0038587D"/>
    <w:rsid w:val="00387C96"/>
    <w:rsid w:val="003D4496"/>
    <w:rsid w:val="003F2129"/>
    <w:rsid w:val="003F7028"/>
    <w:rsid w:val="00404956"/>
    <w:rsid w:val="00423DC3"/>
    <w:rsid w:val="00431F0C"/>
    <w:rsid w:val="00437107"/>
    <w:rsid w:val="004463CB"/>
    <w:rsid w:val="00452F1A"/>
    <w:rsid w:val="00455046"/>
    <w:rsid w:val="00496C1E"/>
    <w:rsid w:val="004A1004"/>
    <w:rsid w:val="004A77D6"/>
    <w:rsid w:val="004B3B29"/>
    <w:rsid w:val="004B43AB"/>
    <w:rsid w:val="004C1BF1"/>
    <w:rsid w:val="004D00BF"/>
    <w:rsid w:val="004E49FB"/>
    <w:rsid w:val="004F638B"/>
    <w:rsid w:val="00513AA9"/>
    <w:rsid w:val="00521DEC"/>
    <w:rsid w:val="005252E6"/>
    <w:rsid w:val="0053070F"/>
    <w:rsid w:val="00541C42"/>
    <w:rsid w:val="0054615F"/>
    <w:rsid w:val="00587838"/>
    <w:rsid w:val="005B2681"/>
    <w:rsid w:val="00617A2A"/>
    <w:rsid w:val="006246BB"/>
    <w:rsid w:val="0065795F"/>
    <w:rsid w:val="00664408"/>
    <w:rsid w:val="0068076D"/>
    <w:rsid w:val="006A198A"/>
    <w:rsid w:val="006A5437"/>
    <w:rsid w:val="006C4C99"/>
    <w:rsid w:val="006D1355"/>
    <w:rsid w:val="006D6AE3"/>
    <w:rsid w:val="006E6B2C"/>
    <w:rsid w:val="006E7194"/>
    <w:rsid w:val="007130AE"/>
    <w:rsid w:val="00716E0D"/>
    <w:rsid w:val="00730249"/>
    <w:rsid w:val="00730921"/>
    <w:rsid w:val="007322EF"/>
    <w:rsid w:val="007414E0"/>
    <w:rsid w:val="00744C27"/>
    <w:rsid w:val="00750F67"/>
    <w:rsid w:val="007807E6"/>
    <w:rsid w:val="007820D1"/>
    <w:rsid w:val="00785FCD"/>
    <w:rsid w:val="00787792"/>
    <w:rsid w:val="00797ABE"/>
    <w:rsid w:val="007A53AC"/>
    <w:rsid w:val="007C51C8"/>
    <w:rsid w:val="007D07AB"/>
    <w:rsid w:val="007D240F"/>
    <w:rsid w:val="007E527A"/>
    <w:rsid w:val="0081464A"/>
    <w:rsid w:val="008149A7"/>
    <w:rsid w:val="00841099"/>
    <w:rsid w:val="00857BF5"/>
    <w:rsid w:val="008872C6"/>
    <w:rsid w:val="008B4467"/>
    <w:rsid w:val="008B69F1"/>
    <w:rsid w:val="008D7118"/>
    <w:rsid w:val="008E000B"/>
    <w:rsid w:val="008E1AFA"/>
    <w:rsid w:val="008E1BA9"/>
    <w:rsid w:val="008F0F0E"/>
    <w:rsid w:val="008F39D7"/>
    <w:rsid w:val="0090478E"/>
    <w:rsid w:val="0091148B"/>
    <w:rsid w:val="0092513B"/>
    <w:rsid w:val="009269CE"/>
    <w:rsid w:val="009523D0"/>
    <w:rsid w:val="00956329"/>
    <w:rsid w:val="00961DB0"/>
    <w:rsid w:val="0096765F"/>
    <w:rsid w:val="00983870"/>
    <w:rsid w:val="009C31E9"/>
    <w:rsid w:val="009C4C1B"/>
    <w:rsid w:val="009D57BC"/>
    <w:rsid w:val="00A02AA7"/>
    <w:rsid w:val="00A13869"/>
    <w:rsid w:val="00A3151B"/>
    <w:rsid w:val="00A5107F"/>
    <w:rsid w:val="00A5396B"/>
    <w:rsid w:val="00A5645E"/>
    <w:rsid w:val="00A623B6"/>
    <w:rsid w:val="00A81789"/>
    <w:rsid w:val="00A83191"/>
    <w:rsid w:val="00A86AFB"/>
    <w:rsid w:val="00A92F99"/>
    <w:rsid w:val="00AA1D8D"/>
    <w:rsid w:val="00AB4FB2"/>
    <w:rsid w:val="00AB7C82"/>
    <w:rsid w:val="00AD0B67"/>
    <w:rsid w:val="00AD5080"/>
    <w:rsid w:val="00B051F4"/>
    <w:rsid w:val="00B0560A"/>
    <w:rsid w:val="00B1734D"/>
    <w:rsid w:val="00B173FE"/>
    <w:rsid w:val="00B17964"/>
    <w:rsid w:val="00B46270"/>
    <w:rsid w:val="00B47730"/>
    <w:rsid w:val="00B534C3"/>
    <w:rsid w:val="00B72C5C"/>
    <w:rsid w:val="00B94993"/>
    <w:rsid w:val="00BB4F4F"/>
    <w:rsid w:val="00BC070F"/>
    <w:rsid w:val="00BC3689"/>
    <w:rsid w:val="00BC41D6"/>
    <w:rsid w:val="00BD04F8"/>
    <w:rsid w:val="00BD78B7"/>
    <w:rsid w:val="00BE3E2E"/>
    <w:rsid w:val="00BE615B"/>
    <w:rsid w:val="00BF537C"/>
    <w:rsid w:val="00C14629"/>
    <w:rsid w:val="00C33814"/>
    <w:rsid w:val="00C454DF"/>
    <w:rsid w:val="00C55108"/>
    <w:rsid w:val="00C5579A"/>
    <w:rsid w:val="00C60E4A"/>
    <w:rsid w:val="00C821F1"/>
    <w:rsid w:val="00C90D48"/>
    <w:rsid w:val="00CA2837"/>
    <w:rsid w:val="00CA36A1"/>
    <w:rsid w:val="00CB0664"/>
    <w:rsid w:val="00CB0D82"/>
    <w:rsid w:val="00CB701C"/>
    <w:rsid w:val="00CC6398"/>
    <w:rsid w:val="00CD75F2"/>
    <w:rsid w:val="00CE1ED0"/>
    <w:rsid w:val="00D04113"/>
    <w:rsid w:val="00D041C2"/>
    <w:rsid w:val="00D07B68"/>
    <w:rsid w:val="00D15ACC"/>
    <w:rsid w:val="00D32078"/>
    <w:rsid w:val="00D355A6"/>
    <w:rsid w:val="00D504B1"/>
    <w:rsid w:val="00D85C15"/>
    <w:rsid w:val="00D93125"/>
    <w:rsid w:val="00DC11EA"/>
    <w:rsid w:val="00DC2068"/>
    <w:rsid w:val="00DC694C"/>
    <w:rsid w:val="00DE3EF3"/>
    <w:rsid w:val="00DF4692"/>
    <w:rsid w:val="00E16F58"/>
    <w:rsid w:val="00E24C62"/>
    <w:rsid w:val="00E316CE"/>
    <w:rsid w:val="00E7136F"/>
    <w:rsid w:val="00E71478"/>
    <w:rsid w:val="00EB0469"/>
    <w:rsid w:val="00EB76BB"/>
    <w:rsid w:val="00EB7A01"/>
    <w:rsid w:val="00EF15DB"/>
    <w:rsid w:val="00EF5595"/>
    <w:rsid w:val="00EF7ADD"/>
    <w:rsid w:val="00F2772D"/>
    <w:rsid w:val="00F43B6A"/>
    <w:rsid w:val="00F62897"/>
    <w:rsid w:val="00F72B99"/>
    <w:rsid w:val="00F9023F"/>
    <w:rsid w:val="00F91025"/>
    <w:rsid w:val="00FB6832"/>
    <w:rsid w:val="00FC3EB1"/>
    <w:rsid w:val="00FC4B65"/>
    <w:rsid w:val="00FC693F"/>
    <w:rsid w:val="00FC6DA8"/>
    <w:rsid w:val="00FD40E5"/>
    <w:rsid w:val="00FE3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5A5329F"/>
  <w14:defaultImageDpi w14:val="300"/>
  <w15:docId w15:val="{09737C1F-D5D1-3949-BB6A-5001502059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6F58"/>
    <w:rPr>
      <w:i/>
      <w:iCs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E16F58"/>
    <w:pPr>
      <w:pBdr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pBdr>
      <w:shd w:val="clear" w:color="auto" w:fill="F2DBDB" w:themeFill="accent2" w:themeFillTint="33"/>
      <w:spacing w:before="480" w:after="100" w:line="269" w:lineRule="auto"/>
      <w:contextualSpacing/>
      <w:outlineLvl w:val="0"/>
    </w:pPr>
    <w:rPr>
      <w:rFonts w:asciiTheme="majorHAnsi" w:eastAsiaTheme="majorEastAsia" w:hAnsiTheme="majorHAnsi" w:cstheme="majorBidi"/>
      <w:b/>
      <w:bCs/>
      <w:color w:val="622423" w:themeColor="accent2" w:themeShade="7F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6F58"/>
    <w:pPr>
      <w:pBdr>
        <w:top w:val="single" w:sz="4" w:space="0" w:color="C0504D" w:themeColor="accent2"/>
        <w:left w:val="single" w:sz="48" w:space="2" w:color="C0504D" w:themeColor="accent2"/>
        <w:bottom w:val="single" w:sz="4" w:space="0" w:color="C0504D" w:themeColor="accent2"/>
        <w:right w:val="single" w:sz="4" w:space="4" w:color="C0504D" w:themeColor="accent2"/>
      </w:pBdr>
      <w:spacing w:before="200" w:after="100" w:line="269" w:lineRule="auto"/>
      <w:ind w:left="144"/>
      <w:contextualSpacing/>
      <w:outlineLvl w:val="1"/>
    </w:pPr>
    <w:rPr>
      <w:rFonts w:asciiTheme="majorHAnsi" w:eastAsiaTheme="majorEastAsia" w:hAnsiTheme="majorHAnsi" w:cstheme="majorBidi"/>
      <w:b/>
      <w:bCs/>
      <w:color w:val="943634" w:themeColor="accent2" w:themeShade="BF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6F58"/>
    <w:pPr>
      <w:pBdr>
        <w:left w:val="single" w:sz="48" w:space="2" w:color="C0504D" w:themeColor="accent2"/>
        <w:bottom w:val="single" w:sz="4" w:space="0" w:color="C0504D" w:themeColor="accent2"/>
      </w:pBdr>
      <w:spacing w:before="200" w:after="100" w:line="240" w:lineRule="auto"/>
      <w:ind w:left="144"/>
      <w:contextualSpacing/>
      <w:outlineLvl w:val="2"/>
    </w:pPr>
    <w:rPr>
      <w:rFonts w:asciiTheme="majorHAnsi" w:eastAsiaTheme="majorEastAsia" w:hAnsiTheme="majorHAnsi" w:cstheme="majorBidi"/>
      <w:b/>
      <w:bCs/>
      <w:color w:val="943634" w:themeColor="accent2" w:themeShade="BF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16F58"/>
    <w:pPr>
      <w:pBdr>
        <w:left w:val="single" w:sz="4" w:space="2" w:color="C0504D" w:themeColor="accent2"/>
        <w:bottom w:val="single" w:sz="4" w:space="2" w:color="C0504D" w:themeColor="accent2"/>
      </w:pBdr>
      <w:spacing w:before="200" w:after="100" w:line="240" w:lineRule="auto"/>
      <w:ind w:left="86"/>
      <w:contextualSpacing/>
      <w:outlineLvl w:val="3"/>
    </w:pPr>
    <w:rPr>
      <w:rFonts w:asciiTheme="majorHAnsi" w:eastAsiaTheme="majorEastAsia" w:hAnsiTheme="majorHAnsi" w:cstheme="majorBidi"/>
      <w:b/>
      <w:bCs/>
      <w:color w:val="943634" w:themeColor="accent2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16F58"/>
    <w:pPr>
      <w:pBdr>
        <w:left w:val="dotted" w:sz="4" w:space="2" w:color="C0504D" w:themeColor="accent2"/>
        <w:bottom w:val="dotted" w:sz="4" w:space="2" w:color="C0504D" w:themeColor="accent2"/>
      </w:pBdr>
      <w:spacing w:before="200" w:after="100" w:line="240" w:lineRule="auto"/>
      <w:ind w:left="86"/>
      <w:contextualSpacing/>
      <w:outlineLvl w:val="4"/>
    </w:pPr>
    <w:rPr>
      <w:rFonts w:asciiTheme="majorHAnsi" w:eastAsiaTheme="majorEastAsia" w:hAnsiTheme="majorHAnsi" w:cstheme="majorBidi"/>
      <w:b/>
      <w:bCs/>
      <w:color w:val="943634" w:themeColor="accent2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E16F58"/>
    <w:pPr>
      <w:pBdr>
        <w:bottom w:val="single" w:sz="4" w:space="2" w:color="E5B8B7" w:themeColor="accent2" w:themeTint="66"/>
      </w:pBdr>
      <w:spacing w:before="200" w:after="100" w:line="240" w:lineRule="auto"/>
      <w:contextualSpacing/>
      <w:outlineLvl w:val="5"/>
    </w:pPr>
    <w:rPr>
      <w:rFonts w:asciiTheme="majorHAnsi" w:eastAsiaTheme="majorEastAsia" w:hAnsiTheme="majorHAnsi" w:cstheme="majorBidi"/>
      <w:color w:val="943634" w:themeColor="accent2" w:themeShade="BF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E16F58"/>
    <w:pPr>
      <w:pBdr>
        <w:bottom w:val="dotted" w:sz="4" w:space="2" w:color="D99594" w:themeColor="accent2" w:themeTint="99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color w:val="943634" w:themeColor="accent2" w:themeShade="BF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6F58"/>
    <w:pPr>
      <w:spacing w:before="200" w:after="100" w:line="240" w:lineRule="auto"/>
      <w:contextualSpacing/>
      <w:outlineLvl w:val="7"/>
    </w:pPr>
    <w:rPr>
      <w:rFonts w:asciiTheme="majorHAnsi" w:eastAsiaTheme="majorEastAsia" w:hAnsiTheme="majorHAnsi" w:cstheme="majorBidi"/>
      <w:color w:val="C0504D" w:themeColor="accent2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6F58"/>
    <w:pPr>
      <w:spacing w:before="200" w:after="100" w:line="240" w:lineRule="auto"/>
      <w:contextualSpacing/>
      <w:outlineLvl w:val="8"/>
    </w:pPr>
    <w:rPr>
      <w:rFonts w:asciiTheme="majorHAnsi" w:eastAsiaTheme="majorEastAsia" w:hAnsiTheme="majorHAnsi" w:cstheme="majorBidi"/>
      <w:color w:val="C0504D" w:themeColor="accent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basedOn w:val="Normal"/>
    <w:link w:val="NoSpacingChar"/>
    <w:uiPriority w:val="1"/>
    <w:qFormat/>
    <w:rsid w:val="00E16F58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16F58"/>
    <w:rPr>
      <w:rFonts w:asciiTheme="majorHAnsi" w:eastAsiaTheme="majorEastAsia" w:hAnsiTheme="majorHAnsi" w:cstheme="majorBidi"/>
      <w:b/>
      <w:bCs/>
      <w:i/>
      <w:iCs/>
      <w:color w:val="622423" w:themeColor="accent2" w:themeShade="7F"/>
      <w:shd w:val="clear" w:color="auto" w:fill="F2DBDB" w:themeFill="accent2" w:themeFillTint="33"/>
    </w:rPr>
  </w:style>
  <w:style w:type="character" w:customStyle="1" w:styleId="Heading2Char">
    <w:name w:val="Heading 2 Char"/>
    <w:basedOn w:val="DefaultParagraphFont"/>
    <w:link w:val="Heading2"/>
    <w:uiPriority w:val="9"/>
    <w:rsid w:val="00E16F58"/>
    <w:rPr>
      <w:rFonts w:asciiTheme="majorHAnsi" w:eastAsiaTheme="majorEastAsia" w:hAnsiTheme="majorHAnsi" w:cstheme="majorBidi"/>
      <w:b/>
      <w:bCs/>
      <w:i/>
      <w:iCs/>
      <w:color w:val="943634" w:themeColor="accent2" w:themeShade="BF"/>
    </w:rPr>
  </w:style>
  <w:style w:type="character" w:customStyle="1" w:styleId="Heading3Char">
    <w:name w:val="Heading 3 Char"/>
    <w:basedOn w:val="DefaultParagraphFont"/>
    <w:link w:val="Heading3"/>
    <w:uiPriority w:val="9"/>
    <w:rsid w:val="00E16F58"/>
    <w:rPr>
      <w:rFonts w:asciiTheme="majorHAnsi" w:eastAsiaTheme="majorEastAsia" w:hAnsiTheme="majorHAnsi" w:cstheme="majorBidi"/>
      <w:b/>
      <w:bCs/>
      <w:i/>
      <w:iCs/>
      <w:color w:val="943634" w:themeColor="accent2" w:themeShade="BF"/>
    </w:rPr>
  </w:style>
  <w:style w:type="paragraph" w:styleId="Title">
    <w:name w:val="Title"/>
    <w:basedOn w:val="Normal"/>
    <w:next w:val="Normal"/>
    <w:link w:val="TitleChar"/>
    <w:uiPriority w:val="10"/>
    <w:qFormat/>
    <w:rsid w:val="00E16F58"/>
    <w:pPr>
      <w:pBdr>
        <w:top w:val="single" w:sz="48" w:space="0" w:color="C0504D" w:themeColor="accent2"/>
        <w:bottom w:val="single" w:sz="48" w:space="0" w:color="C0504D" w:themeColor="accent2"/>
      </w:pBdr>
      <w:shd w:val="clear" w:color="auto" w:fill="C0504D" w:themeFill="accent2"/>
      <w:spacing w:after="0" w:line="240" w:lineRule="auto"/>
      <w:jc w:val="center"/>
    </w:pPr>
    <w:rPr>
      <w:rFonts w:asciiTheme="majorHAnsi" w:eastAsiaTheme="majorEastAsia" w:hAnsiTheme="majorHAnsi" w:cstheme="majorBidi"/>
      <w:color w:val="FFFFFF" w:themeColor="background1"/>
      <w:spacing w:val="10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E16F58"/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  <w:shd w:val="clear" w:color="auto" w:fill="C0504D" w:themeFill="accen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6F58"/>
    <w:pPr>
      <w:pBdr>
        <w:bottom w:val="dotted" w:sz="8" w:space="10" w:color="C0504D" w:themeColor="accent2"/>
      </w:pBdr>
      <w:spacing w:before="200" w:after="900" w:line="240" w:lineRule="auto"/>
      <w:jc w:val="center"/>
    </w:pPr>
    <w:rPr>
      <w:rFonts w:asciiTheme="majorHAnsi" w:eastAsiaTheme="majorEastAsia" w:hAnsiTheme="majorHAnsi" w:cstheme="majorBidi"/>
      <w:color w:val="622423" w:themeColor="accent2" w:themeShade="7F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16F58"/>
    <w:rPr>
      <w:rFonts w:asciiTheme="majorHAnsi" w:eastAsiaTheme="majorEastAsia" w:hAnsiTheme="majorHAnsi" w:cstheme="majorBidi"/>
      <w:i/>
      <w:iCs/>
      <w:color w:val="622423" w:themeColor="accent2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E16F58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E16F58"/>
    <w:rPr>
      <w:i w:val="0"/>
      <w:iCs w:val="0"/>
      <w:color w:val="943634" w:themeColor="accent2" w:themeShade="BF"/>
    </w:rPr>
  </w:style>
  <w:style w:type="character" w:customStyle="1" w:styleId="QuoteChar">
    <w:name w:val="Quote Char"/>
    <w:basedOn w:val="DefaultParagraphFont"/>
    <w:link w:val="Quote"/>
    <w:uiPriority w:val="29"/>
    <w:rsid w:val="00E16F58"/>
    <w:rPr>
      <w:color w:val="943634" w:themeColor="accent2" w:themeShade="BF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E16F58"/>
    <w:rPr>
      <w:rFonts w:asciiTheme="majorHAnsi" w:eastAsiaTheme="majorEastAsia" w:hAnsiTheme="majorHAnsi" w:cstheme="majorBidi"/>
      <w:b/>
      <w:bCs/>
      <w:i/>
      <w:iCs/>
      <w:color w:val="943634" w:themeColor="accent2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E16F58"/>
    <w:rPr>
      <w:rFonts w:asciiTheme="majorHAnsi" w:eastAsiaTheme="majorEastAsia" w:hAnsiTheme="majorHAnsi" w:cstheme="majorBidi"/>
      <w:b/>
      <w:bCs/>
      <w:i/>
      <w:iCs/>
      <w:color w:val="943634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E16F58"/>
    <w:rPr>
      <w:rFonts w:asciiTheme="majorHAnsi" w:eastAsiaTheme="majorEastAsia" w:hAnsiTheme="majorHAnsi" w:cstheme="majorBidi"/>
      <w:i/>
      <w:iCs/>
      <w:color w:val="943634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rsid w:val="00E16F58"/>
    <w:rPr>
      <w:rFonts w:asciiTheme="majorHAnsi" w:eastAsiaTheme="majorEastAsia" w:hAnsiTheme="majorHAnsi" w:cstheme="majorBidi"/>
      <w:i/>
      <w:iCs/>
      <w:color w:val="943634" w:themeColor="accent2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6F58"/>
    <w:rPr>
      <w:rFonts w:asciiTheme="majorHAnsi" w:eastAsiaTheme="majorEastAsia" w:hAnsiTheme="majorHAnsi" w:cstheme="majorBidi"/>
      <w:i/>
      <w:iCs/>
      <w:color w:val="C0504D" w:themeColor="accen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6F58"/>
    <w:rPr>
      <w:rFonts w:asciiTheme="majorHAnsi" w:eastAsiaTheme="majorEastAsia" w:hAnsiTheme="majorHAnsi" w:cstheme="majorBidi"/>
      <w:i/>
      <w:iCs/>
      <w:color w:val="C0504D" w:themeColor="accent2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E16F58"/>
    <w:rPr>
      <w:b/>
      <w:bCs/>
      <w:color w:val="943634" w:themeColor="accent2" w:themeShade="BF"/>
      <w:sz w:val="18"/>
      <w:szCs w:val="18"/>
    </w:rPr>
  </w:style>
  <w:style w:type="character" w:styleId="Strong">
    <w:name w:val="Strong"/>
    <w:uiPriority w:val="22"/>
    <w:qFormat/>
    <w:rsid w:val="00E16F58"/>
    <w:rPr>
      <w:b/>
      <w:bCs/>
      <w:spacing w:val="0"/>
    </w:rPr>
  </w:style>
  <w:style w:type="character" w:styleId="Emphasis">
    <w:name w:val="Emphasis"/>
    <w:uiPriority w:val="20"/>
    <w:qFormat/>
    <w:rsid w:val="00E16F58"/>
    <w:rPr>
      <w:rFonts w:asciiTheme="majorHAnsi" w:eastAsiaTheme="majorEastAsia" w:hAnsiTheme="majorHAnsi" w:cstheme="majorBidi"/>
      <w:b/>
      <w:bCs/>
      <w:i/>
      <w:iCs/>
      <w:color w:val="C0504D" w:themeColor="accent2"/>
      <w:bdr w:val="single" w:sz="18" w:space="0" w:color="F2DBDB" w:themeColor="accent2" w:themeTint="33"/>
      <w:shd w:val="clear" w:color="auto" w:fill="F2DBDB" w:themeFill="accent2" w:themeFillTint="33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6F58"/>
    <w:pPr>
      <w:pBdr>
        <w:top w:val="dotted" w:sz="8" w:space="10" w:color="C0504D" w:themeColor="accent2"/>
        <w:bottom w:val="dotted" w:sz="8" w:space="10" w:color="C0504D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color w:val="C0504D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6F58"/>
    <w:rPr>
      <w:rFonts w:asciiTheme="majorHAnsi" w:eastAsiaTheme="majorEastAsia" w:hAnsiTheme="majorHAnsi" w:cstheme="majorBidi"/>
      <w:b/>
      <w:bCs/>
      <w:i/>
      <w:iCs/>
      <w:color w:val="C0504D" w:themeColor="accent2"/>
      <w:sz w:val="20"/>
      <w:szCs w:val="20"/>
    </w:rPr>
  </w:style>
  <w:style w:type="character" w:styleId="SubtleEmphasis">
    <w:name w:val="Subtle Emphasis"/>
    <w:uiPriority w:val="19"/>
    <w:qFormat/>
    <w:rsid w:val="00E16F58"/>
    <w:rPr>
      <w:rFonts w:asciiTheme="majorHAnsi" w:eastAsiaTheme="majorEastAsia" w:hAnsiTheme="majorHAnsi" w:cstheme="majorBidi"/>
      <w:i/>
      <w:iCs/>
      <w:color w:val="C0504D" w:themeColor="accent2"/>
    </w:rPr>
  </w:style>
  <w:style w:type="character" w:styleId="IntenseEmphasis">
    <w:name w:val="Intense Emphasis"/>
    <w:uiPriority w:val="21"/>
    <w:qFormat/>
    <w:rsid w:val="00E16F58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C0504D" w:themeColor="accent2"/>
      <w:shd w:val="clear" w:color="auto" w:fill="C0504D" w:themeFill="accent2"/>
      <w:vertAlign w:val="baseline"/>
    </w:rPr>
  </w:style>
  <w:style w:type="character" w:styleId="SubtleReference">
    <w:name w:val="Subtle Reference"/>
    <w:uiPriority w:val="31"/>
    <w:qFormat/>
    <w:rsid w:val="00E16F58"/>
    <w:rPr>
      <w:i/>
      <w:iCs/>
      <w:smallCaps/>
      <w:color w:val="C0504D" w:themeColor="accent2"/>
      <w:u w:color="C0504D" w:themeColor="accent2"/>
    </w:rPr>
  </w:style>
  <w:style w:type="character" w:styleId="IntenseReference">
    <w:name w:val="Intense Reference"/>
    <w:uiPriority w:val="32"/>
    <w:qFormat/>
    <w:rsid w:val="00E16F58"/>
    <w:rPr>
      <w:b/>
      <w:bCs/>
      <w:i/>
      <w:iCs/>
      <w:smallCaps/>
      <w:color w:val="C0504D" w:themeColor="accent2"/>
      <w:u w:color="C0504D" w:themeColor="accent2"/>
    </w:rPr>
  </w:style>
  <w:style w:type="character" w:styleId="BookTitle">
    <w:name w:val="Book Title"/>
    <w:uiPriority w:val="33"/>
    <w:qFormat/>
    <w:rsid w:val="00E16F58"/>
    <w:rPr>
      <w:rFonts w:asciiTheme="majorHAnsi" w:eastAsiaTheme="majorEastAsia" w:hAnsiTheme="majorHAnsi" w:cstheme="majorBidi"/>
      <w:b/>
      <w:bCs/>
      <w:i/>
      <w:iCs/>
      <w:smallCaps/>
      <w:color w:val="943634" w:themeColor="accent2" w:themeShade="B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E16F58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u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Shading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urfulList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urfulList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urfulList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urfulList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urfulList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urfulList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u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urfulGrid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urfulGrid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urfulGrid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Grid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urfulGrid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urfulGrid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NoSpacingChar">
    <w:name w:val="No Spacing Char"/>
    <w:basedOn w:val="DefaultParagraphFont"/>
    <w:link w:val="NoSpacing"/>
    <w:uiPriority w:val="1"/>
    <w:rsid w:val="00E16F58"/>
    <w:rPr>
      <w:i/>
      <w:iCs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E16F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i w:val="0"/>
      <w:iCs w:val="0"/>
      <w:sz w:val="24"/>
      <w:szCs w:val="24"/>
      <w:lang w:val="en-GB" w:eastAsia="en-GB"/>
    </w:rPr>
  </w:style>
  <w:style w:type="character" w:styleId="HTMLCode">
    <w:name w:val="HTML Code"/>
    <w:basedOn w:val="DefaultParagraphFont"/>
    <w:uiPriority w:val="99"/>
    <w:semiHidden/>
    <w:unhideWhenUsed/>
    <w:rsid w:val="00E16F58"/>
    <w:rPr>
      <w:rFonts w:ascii="Courier New" w:eastAsia="Times New Roman" w:hAnsi="Courier New" w:cs="Courier New"/>
      <w:sz w:val="20"/>
      <w:szCs w:val="20"/>
    </w:rPr>
  </w:style>
  <w:style w:type="table" w:styleId="PlainTable3">
    <w:name w:val="Plain Table 3"/>
    <w:basedOn w:val="TableNormal"/>
    <w:uiPriority w:val="99"/>
    <w:rsid w:val="0066440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99"/>
    <w:rsid w:val="0066440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Accent2">
    <w:name w:val="Grid Table 1 Light Accent 2"/>
    <w:basedOn w:val="TableNormal"/>
    <w:uiPriority w:val="46"/>
    <w:rsid w:val="00664408"/>
    <w:pPr>
      <w:spacing w:after="0" w:line="240" w:lineRule="auto"/>
    </w:pPr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Light">
    <w:name w:val="Grid Table Light"/>
    <w:basedOn w:val="TableNormal"/>
    <w:uiPriority w:val="99"/>
    <w:rsid w:val="000B697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-Accent1">
    <w:name w:val="Grid Table 1 Light Accent 1"/>
    <w:basedOn w:val="TableNormal"/>
    <w:uiPriority w:val="46"/>
    <w:rsid w:val="000B6970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0B6970"/>
    <w:pPr>
      <w:spacing w:after="0" w:line="240" w:lineRule="auto"/>
    </w:pPr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0B6970"/>
    <w:pPr>
      <w:spacing w:after="0" w:line="240" w:lineRule="auto"/>
    </w:pPr>
    <w:tblPr>
      <w:tblStyleRowBandSize w:val="1"/>
      <w:tblStyleColBandSize w:val="1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0B6970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99"/>
    <w:rsid w:val="000B6970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99"/>
    <w:rsid w:val="000B697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99"/>
    <w:rsid w:val="000B6970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9C4C1B"/>
  </w:style>
  <w:style w:type="paragraph" w:styleId="TOC1">
    <w:name w:val="toc 1"/>
    <w:basedOn w:val="Normal"/>
    <w:next w:val="Normal"/>
    <w:autoRedefine/>
    <w:uiPriority w:val="39"/>
    <w:unhideWhenUsed/>
    <w:rsid w:val="00320C97"/>
    <w:pPr>
      <w:spacing w:before="120" w:after="0"/>
    </w:pPr>
    <w:rPr>
      <w:b/>
      <w:b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320C97"/>
    <w:pPr>
      <w:spacing w:before="120" w:after="0"/>
      <w:ind w:left="200"/>
    </w:pPr>
    <w:rPr>
      <w:b/>
      <w:bCs/>
      <w:i w:val="0"/>
      <w:iCs w:val="0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320C97"/>
    <w:pPr>
      <w:spacing w:after="0"/>
      <w:ind w:left="400"/>
    </w:pPr>
    <w:rPr>
      <w:i w:val="0"/>
      <w:iCs w:val="0"/>
    </w:rPr>
  </w:style>
  <w:style w:type="character" w:styleId="Hyperlink">
    <w:name w:val="Hyperlink"/>
    <w:basedOn w:val="DefaultParagraphFont"/>
    <w:uiPriority w:val="99"/>
    <w:unhideWhenUsed/>
    <w:rsid w:val="00320C97"/>
    <w:rPr>
      <w:color w:val="0000FF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20C97"/>
    <w:pPr>
      <w:spacing w:after="0"/>
      <w:ind w:left="600"/>
    </w:pPr>
    <w:rPr>
      <w:i w:val="0"/>
      <w:iCs w:val="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20C97"/>
    <w:pPr>
      <w:spacing w:after="0"/>
      <w:ind w:left="800"/>
    </w:pPr>
    <w:rPr>
      <w:i w:val="0"/>
      <w:iCs w:val="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20C97"/>
    <w:pPr>
      <w:spacing w:after="0"/>
      <w:ind w:left="1000"/>
    </w:pPr>
    <w:rPr>
      <w:i w:val="0"/>
      <w:iCs w:val="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20C97"/>
    <w:pPr>
      <w:spacing w:after="0"/>
      <w:ind w:left="1200"/>
    </w:pPr>
    <w:rPr>
      <w:i w:val="0"/>
      <w:iCs w:val="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20C97"/>
    <w:pPr>
      <w:spacing w:after="0"/>
      <w:ind w:left="1400"/>
    </w:pPr>
    <w:rPr>
      <w:i w:val="0"/>
      <w:iCs w:val="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20C97"/>
    <w:pPr>
      <w:spacing w:after="0"/>
      <w:ind w:left="1600"/>
    </w:pPr>
    <w:rPr>
      <w:i w:val="0"/>
      <w:iCs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65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02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0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1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8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0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3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1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7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3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7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1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6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6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1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4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5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9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03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63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7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16</Pages>
  <Words>2691</Words>
  <Characters>15345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18001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Naomi Torrisi</cp:lastModifiedBy>
  <cp:revision>111</cp:revision>
  <dcterms:created xsi:type="dcterms:W3CDTF">2025-09-30T01:56:00Z</dcterms:created>
  <dcterms:modified xsi:type="dcterms:W3CDTF">2025-10-01T13:47:00Z</dcterms:modified>
  <cp:category/>
</cp:coreProperties>
</file>