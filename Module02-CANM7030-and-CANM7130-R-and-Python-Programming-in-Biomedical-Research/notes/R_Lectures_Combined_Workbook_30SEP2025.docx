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E6036F" w14:textId="2C9A09B8" w:rsidR="00255015" w:rsidRDefault="00A81789" w:rsidP="00C14629">
      <w:pPr>
        <w:pStyle w:val="Title"/>
      </w:pPr>
      <w:r>
        <w:t xml:space="preserve">Combined Workbook: R Lectures </w:t>
      </w:r>
    </w:p>
    <w:p w14:paraId="05CADF5C" w14:textId="77777777" w:rsidR="00320C97" w:rsidRPr="00320C97" w:rsidRDefault="00320C97" w:rsidP="00320C97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0"/>
          <w:szCs w:val="20"/>
        </w:rPr>
        <w:id w:val="-22052113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593AA4" w14:textId="2D999ECE" w:rsidR="00320C97" w:rsidRDefault="00320C97">
          <w:pPr>
            <w:pStyle w:val="TOCHeading"/>
          </w:pPr>
          <w:r>
            <w:t>Table of Contents</w:t>
          </w:r>
        </w:p>
        <w:p w14:paraId="37F72EC2" w14:textId="27B7F4CB" w:rsidR="00541C42" w:rsidRDefault="00320C97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10151711" w:history="1">
            <w:r w:rsidR="00541C42" w:rsidRPr="0082358A">
              <w:rPr>
                <w:rStyle w:val="Hyperlink"/>
                <w:rFonts w:ascii="Calibri" w:hAnsi="Calibri" w:cs="Calibri"/>
                <w:noProof/>
              </w:rPr>
              <w:t>General RStudio</w:t>
            </w:r>
            <w:r w:rsidR="00541C42" w:rsidRPr="0082358A">
              <w:rPr>
                <w:rStyle w:val="Hyperlink"/>
                <w:rFonts w:ascii="Calibri" w:hAnsi="Calibri" w:cs="Calibri"/>
                <w:noProof/>
              </w:rPr>
              <w:t xml:space="preserve"> </w:t>
            </w:r>
            <w:r w:rsidR="00541C42" w:rsidRPr="0082358A">
              <w:rPr>
                <w:rStyle w:val="Hyperlink"/>
                <w:rFonts w:ascii="Calibri" w:hAnsi="Calibri" w:cs="Calibri"/>
                <w:noProof/>
              </w:rPr>
              <w:t>Shortcuts</w:t>
            </w:r>
            <w:r w:rsidR="00541C42">
              <w:rPr>
                <w:noProof/>
                <w:webHidden/>
              </w:rPr>
              <w:tab/>
            </w:r>
            <w:r w:rsidR="00541C42">
              <w:rPr>
                <w:noProof/>
                <w:webHidden/>
              </w:rPr>
              <w:fldChar w:fldCharType="begin"/>
            </w:r>
            <w:r w:rsidR="00541C42">
              <w:rPr>
                <w:noProof/>
                <w:webHidden/>
              </w:rPr>
              <w:instrText xml:space="preserve"> PAGEREF _Toc210151711 \h </w:instrText>
            </w:r>
            <w:r w:rsidR="00541C42">
              <w:rPr>
                <w:noProof/>
                <w:webHidden/>
              </w:rPr>
            </w:r>
            <w:r w:rsidR="00541C42">
              <w:rPr>
                <w:noProof/>
                <w:webHidden/>
              </w:rPr>
              <w:fldChar w:fldCharType="separate"/>
            </w:r>
            <w:r w:rsidR="00541C42">
              <w:rPr>
                <w:noProof/>
                <w:webHidden/>
              </w:rPr>
              <w:t>3</w:t>
            </w:r>
            <w:r w:rsidR="00541C42">
              <w:rPr>
                <w:noProof/>
                <w:webHidden/>
              </w:rPr>
              <w:fldChar w:fldCharType="end"/>
            </w:r>
          </w:hyperlink>
        </w:p>
        <w:p w14:paraId="20C98D1D" w14:textId="36BD3B89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12" w:history="1">
            <w:r w:rsidRPr="0082358A">
              <w:rPr>
                <w:rStyle w:val="Hyperlink"/>
                <w:rFonts w:ascii="Calibri" w:hAnsi="Calibri" w:cs="Calibri"/>
                <w:noProof/>
              </w:rPr>
              <w:t>R Markdown 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753B2" w14:textId="53778F2B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13" w:history="1">
            <w:r w:rsidRPr="0082358A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2BC6A" w14:textId="55B47B3D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14" w:history="1">
            <w:r w:rsidRPr="0082358A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305F2" w14:textId="29A43BEB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15" w:history="1">
            <w:r w:rsidRPr="0082358A">
              <w:rPr>
                <w:rStyle w:val="Hyperlink"/>
                <w:rFonts w:ascii="Calibri" w:hAnsi="Calibri" w:cs="Calibri"/>
                <w:noProof/>
              </w:rPr>
              <w:t>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81425" w14:textId="1AB65256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16" w:history="1">
            <w:r w:rsidRPr="0082358A">
              <w:rPr>
                <w:rStyle w:val="Hyperlink"/>
                <w:rFonts w:ascii="Calibri" w:hAnsi="Calibri" w:cs="Calibri"/>
                <w:noProof/>
              </w:rPr>
              <w:t>Vector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99368" w14:textId="7881BDE8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17" w:history="1">
            <w:r w:rsidRPr="0082358A">
              <w:rPr>
                <w:rStyle w:val="Hyperlink"/>
                <w:rFonts w:ascii="Calibri" w:hAnsi="Calibri" w:cs="Calibri"/>
                <w:noProof/>
              </w:rPr>
              <w:t>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28A698" w14:textId="1C91462C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18" w:history="1">
            <w:r w:rsidRPr="0082358A">
              <w:rPr>
                <w:rStyle w:val="Hyperlink"/>
                <w:rFonts w:ascii="Calibri" w:hAnsi="Calibri" w:cs="Calibri"/>
                <w:noProof/>
              </w:rPr>
              <w:t>Dataframe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BD655" w14:textId="5B870E21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19" w:history="1">
            <w:r w:rsidRPr="0082358A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A65CC" w14:textId="18C38897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0" w:history="1">
            <w:r w:rsidRPr="0082358A">
              <w:rPr>
                <w:rStyle w:val="Hyperlink"/>
                <w:rFonts w:ascii="Calibri" w:hAnsi="Calibri" w:cs="Calibri"/>
                <w:noProof/>
              </w:rPr>
              <w:t>Key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0FEF05" w14:textId="373B81F3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21" w:history="1">
            <w:r w:rsidRPr="0082358A">
              <w:rPr>
                <w:rStyle w:val="Hyperlink"/>
                <w:rFonts w:ascii="Calibri" w:hAnsi="Calibri" w:cs="Calibri"/>
                <w:noProof/>
              </w:rPr>
              <w:t>Worked Coding Examples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15739" w14:textId="399515FF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2" w:history="1">
            <w:r w:rsidRPr="0082358A">
              <w:rPr>
                <w:rStyle w:val="Hyperlink"/>
                <w:rFonts w:ascii="Calibri" w:hAnsi="Calibri" w:cs="Calibri"/>
                <w:noProof/>
              </w:rPr>
              <w:t>Reading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C1FB1" w14:textId="55FCEC51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3" w:history="1">
            <w:r w:rsidRPr="0082358A">
              <w:rPr>
                <w:rStyle w:val="Hyperlink"/>
                <w:rFonts w:ascii="Calibri" w:hAnsi="Calibri" w:cs="Calibri"/>
                <w:noProof/>
              </w:rPr>
              <w:t>Subsetting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8980C" w14:textId="326D9EFD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4" w:history="1">
            <w:r w:rsidRPr="0082358A">
              <w:rPr>
                <w:rStyle w:val="Hyperlink"/>
                <w:rFonts w:ascii="Calibri" w:hAnsi="Calibri" w:cs="Calibri"/>
                <w:noProof/>
              </w:rPr>
              <w:t>New column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E00E4" w14:textId="237C1229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5" w:history="1">
            <w:r w:rsidRPr="0082358A">
              <w:rPr>
                <w:rStyle w:val="Hyperlink"/>
                <w:rFonts w:ascii="Calibri" w:hAnsi="Calibri" w:cs="Calibri"/>
                <w:noProof/>
              </w:rPr>
              <w:t>Tidyverse mutate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50078" w14:textId="604230FD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6" w:history="1">
            <w:r w:rsidRPr="0082358A">
              <w:rPr>
                <w:rStyle w:val="Hyperlink"/>
                <w:rFonts w:ascii="Calibri" w:hAnsi="Calibri" w:cs="Calibri"/>
                <w:noProof/>
              </w:rPr>
              <w:t>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FED09" w14:textId="5FEF75F2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27" w:history="1">
            <w:r w:rsidRPr="0082358A">
              <w:rPr>
                <w:rStyle w:val="Hyperlink"/>
                <w:rFonts w:ascii="Calibri" w:hAnsi="Calibri" w:cs="Calibri"/>
                <w:noProof/>
              </w:rPr>
              <w:t>Quick Cheatsheet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54C69" w14:textId="776EBE71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28" w:history="1">
            <w:r w:rsidRPr="0082358A">
              <w:rPr>
                <w:rStyle w:val="Hyperlink"/>
                <w:rFonts w:ascii="Calibri" w:hAnsi="Calibri" w:cs="Calibri"/>
                <w:noProof/>
              </w:rPr>
              <w:t>Regular Expressions (Regex) in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11F54" w14:textId="7D3B7A48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29" w:history="1">
            <w:r w:rsidRPr="0082358A">
              <w:rPr>
                <w:rStyle w:val="Hyperlink"/>
                <w:noProof/>
                <w:highlight w:val="yellow"/>
              </w:rPr>
              <w:t>String manipulation functions: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BA26C" w14:textId="3898A7AA" w:rsidR="00541C42" w:rsidRDefault="00541C42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30" w:history="1">
            <w:r w:rsidRPr="0082358A">
              <w:rPr>
                <w:rStyle w:val="Hyperlink"/>
                <w:rFonts w:ascii="Calibri" w:hAnsi="Calibri" w:cs="Calibri"/>
                <w:noProof/>
              </w:rPr>
              <w:t>Example — grep (search; return row numbers)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2D8F5" w14:textId="2523C0FC" w:rsidR="00541C42" w:rsidRDefault="00541C42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31" w:history="1">
            <w:r w:rsidRPr="0082358A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grepl (search; return TRUE/FALSE per element)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A1308" w14:textId="646B1701" w:rsidR="00541C42" w:rsidRDefault="00541C42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32" w:history="1">
            <w:r w:rsidRPr="0082358A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Example — gsub (replace ALL matches)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9068D" w14:textId="38E50ECD" w:rsidR="00541C42" w:rsidRDefault="00541C42">
          <w:pPr>
            <w:pStyle w:val="TOC3"/>
            <w:tabs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33" w:history="1">
            <w:r w:rsidRPr="0082358A">
              <w:rPr>
                <w:rStyle w:val="Hyperlink"/>
                <w:rFonts w:ascii="Calibri" w:hAnsi="Calibri" w:cs="Calibri"/>
                <w:noProof/>
              </w:rPr>
              <w:t>Example — sub (replace FIRST match only)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D3798" w14:textId="2CE6EF01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34" w:history="1">
            <w:r w:rsidRPr="0082358A">
              <w:rPr>
                <w:rStyle w:val="Hyperlink"/>
                <w:rFonts w:ascii="Calibri" w:hAnsi="Calibri" w:cs="Calibri"/>
                <w:noProof/>
                <w:highlight w:val="yellow"/>
              </w:rPr>
              <w:t>Anchors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8AC378" w14:textId="19F361DF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35" w:history="1">
            <w:r w:rsidRPr="0082358A">
              <w:rPr>
                <w:rStyle w:val="Hyperlink"/>
                <w:rFonts w:ascii="Calibri" w:hAnsi="Calibri" w:cs="Calibri"/>
                <w:noProof/>
                <w:highlight w:val="yellow"/>
              </w:rPr>
              <w:t>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9B92C" w14:textId="5FD11F1D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36" w:history="1">
            <w:r w:rsidRPr="0082358A">
              <w:rPr>
                <w:rStyle w:val="Hyperlink"/>
                <w:rFonts w:ascii="Calibri" w:hAnsi="Calibri" w:cs="Calibri"/>
                <w:noProof/>
              </w:rPr>
              <w:t>Alternation (OR)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19A04" w14:textId="2191E3EA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37" w:history="1">
            <w:r w:rsidRPr="0082358A">
              <w:rPr>
                <w:rStyle w:val="Hyperlink"/>
                <w:rFonts w:ascii="Calibri" w:hAnsi="Calibri" w:cs="Calibri"/>
                <w:noProof/>
              </w:rPr>
              <w:t>Escaping Special Characters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3E3470" w14:textId="70A19401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38" w:history="1">
            <w:r w:rsidRPr="0082358A">
              <w:rPr>
                <w:rStyle w:val="Hyperlink"/>
                <w:rFonts w:ascii="Calibri" w:hAnsi="Calibri" w:cs="Calibri"/>
                <w:noProof/>
              </w:rPr>
              <w:t>Perl-Compatible Regex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E943D" w14:textId="09E07569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39" w:history="1">
            <w:r w:rsidRPr="0082358A">
              <w:rPr>
                <w:rStyle w:val="Hyperlink"/>
                <w:rFonts w:ascii="Calibri" w:hAnsi="Calibri" w:cs="Calibri"/>
                <w:noProof/>
              </w:rPr>
              <w:t>grep / grepl / gsub / sub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39DA0D" w14:textId="6F15534D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0" w:history="1">
            <w:r w:rsidRPr="0082358A">
              <w:rPr>
                <w:rStyle w:val="Hyperlink"/>
                <w:rFonts w:ascii="Calibri" w:hAnsi="Calibri" w:cs="Calibri"/>
                <w:noProof/>
              </w:rPr>
              <w:t>Anchors &amp; Wildcards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F0228" w14:textId="597ED9AA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1" w:history="1">
            <w:r w:rsidRPr="0082358A">
              <w:rPr>
                <w:rStyle w:val="Hyperlink"/>
                <w:rFonts w:ascii="Calibri" w:hAnsi="Calibri" w:cs="Calibri"/>
                <w:noProof/>
                <w:lang w:val="en-GB" w:eastAsia="en-GB"/>
              </w:rPr>
              <w:t>How to write a regular expression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B2A5C6" w14:textId="2F0B7D07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42" w:history="1">
            <w:r w:rsidRPr="0082358A">
              <w:rPr>
                <w:rStyle w:val="Hyperlink"/>
                <w:rFonts w:ascii="Calibri" w:hAnsi="Calibri" w:cs="Calibri"/>
                <w:noProof/>
              </w:rPr>
              <w:t>Regex Practice Exercises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E96D6" w14:textId="4012E7DA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3" w:history="1">
            <w:r w:rsidRPr="0082358A">
              <w:rPr>
                <w:rStyle w:val="Hyperlink"/>
                <w:rFonts w:ascii="Calibri" w:hAnsi="Calibri" w:cs="Calibri"/>
                <w:noProof/>
              </w:rPr>
              <w:t>Extract sample numbers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D7DF6" w14:textId="3F751389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4" w:history="1">
            <w:r w:rsidRPr="0082358A">
              <w:rPr>
                <w:rStyle w:val="Hyperlink"/>
                <w:rFonts w:ascii="Calibri" w:hAnsi="Calibri" w:cs="Calibri"/>
                <w:noProof/>
              </w:rPr>
              <w:t>Find RNA-seq files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1627A1" w14:textId="47BA9718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5" w:history="1">
            <w:r w:rsidRPr="0082358A">
              <w:rPr>
                <w:rStyle w:val="Hyperlink"/>
                <w:rFonts w:ascii="Calibri" w:hAnsi="Calibri" w:cs="Calibri"/>
                <w:noProof/>
              </w:rPr>
              <w:t>Extract treatment type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FAF61F" w14:textId="3C854A00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6" w:history="1">
            <w:r w:rsidRPr="0082358A">
              <w:rPr>
                <w:rStyle w:val="Hyperlink"/>
                <w:rFonts w:ascii="Calibri" w:hAnsi="Calibri" w:cs="Calibri"/>
                <w:noProof/>
              </w:rPr>
              <w:t>Extract timepoints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0EAAA" w14:textId="696DEB12" w:rsidR="00541C42" w:rsidRDefault="00541C42">
          <w:pPr>
            <w:pStyle w:val="TOC2"/>
            <w:tabs>
              <w:tab w:val="right" w:leader="dot" w:pos="8630"/>
            </w:tabs>
            <w:rPr>
              <w:b w:val="0"/>
              <w:bCs w:val="0"/>
              <w:noProof/>
              <w:sz w:val="24"/>
              <w:szCs w:val="24"/>
              <w:lang w:val="en-GB" w:eastAsia="en-GB"/>
            </w:rPr>
          </w:pPr>
          <w:hyperlink w:anchor="_Toc210151747" w:history="1">
            <w:r w:rsidRPr="0082358A">
              <w:rPr>
                <w:rStyle w:val="Hyperlink"/>
                <w:rFonts w:ascii="Calibri" w:hAnsi="Calibri" w:cs="Calibri"/>
                <w:noProof/>
              </w:rPr>
              <w:t>Identify BAM vs FASTQ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748B7" w14:textId="3A0674AA" w:rsidR="00541C42" w:rsidRDefault="00541C42">
          <w:pPr>
            <w:pStyle w:val="TOC1"/>
            <w:tabs>
              <w:tab w:val="right" w:leader="dot" w:pos="8630"/>
            </w:tabs>
            <w:rPr>
              <w:b w:val="0"/>
              <w:bCs w:val="0"/>
              <w:i w:val="0"/>
              <w:iCs w:val="0"/>
              <w:noProof/>
              <w:lang w:val="en-GB" w:eastAsia="en-GB"/>
            </w:rPr>
          </w:pPr>
          <w:hyperlink w:anchor="_Toc210151748" w:history="1">
            <w:r w:rsidRPr="0082358A">
              <w:rPr>
                <w:rStyle w:val="Hyperlink"/>
                <w:noProof/>
              </w:rPr>
              <w:t>Installing files and manipulating data frames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D3680" w14:textId="1B575811" w:rsidR="00541C42" w:rsidRDefault="00541C42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49" w:history="1">
            <w:r w:rsidRPr="0082358A">
              <w:rPr>
                <w:rStyle w:val="Hyperlink"/>
                <w:noProof/>
              </w:rPr>
              <w:t>B)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82358A">
              <w:rPr>
                <w:rStyle w:val="Hyperlink"/>
                <w:noProof/>
              </w:rPr>
              <w:t>Given data with no proper column (header) names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091D0" w14:textId="7B29262C" w:rsidR="00541C42" w:rsidRDefault="00541C42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50" w:history="1">
            <w:r w:rsidRPr="0082358A">
              <w:rPr>
                <w:rStyle w:val="Hyperlink"/>
                <w:noProof/>
              </w:rPr>
              <w:t>C)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82358A">
              <w:rPr>
                <w:rStyle w:val="Hyperlink"/>
                <w:noProof/>
              </w:rPr>
              <w:t>Given an Excel file (not txt, rmd or csv)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6A3B5" w14:textId="7DDB813F" w:rsidR="00541C42" w:rsidRDefault="00541C42">
          <w:pPr>
            <w:pStyle w:val="TOC3"/>
            <w:tabs>
              <w:tab w:val="left" w:pos="1000"/>
              <w:tab w:val="right" w:leader="dot" w:pos="8630"/>
            </w:tabs>
            <w:rPr>
              <w:noProof/>
              <w:sz w:val="24"/>
              <w:szCs w:val="24"/>
              <w:lang w:val="en-GB" w:eastAsia="en-GB"/>
            </w:rPr>
          </w:pPr>
          <w:hyperlink w:anchor="_Toc210151751" w:history="1">
            <w:r w:rsidRPr="0082358A">
              <w:rPr>
                <w:rStyle w:val="Hyperlink"/>
                <w:rFonts w:ascii="Calibri" w:eastAsia="Times New Roman" w:hAnsi="Calibri" w:cs="Calibri"/>
                <w:noProof/>
                <w:lang w:val="en-GB" w:eastAsia="en-GB"/>
              </w:rPr>
              <w:t>D)</w:t>
            </w:r>
            <w:r>
              <w:rPr>
                <w:noProof/>
                <w:sz w:val="24"/>
                <w:szCs w:val="24"/>
                <w:lang w:val="en-GB" w:eastAsia="en-GB"/>
              </w:rPr>
              <w:tab/>
            </w:r>
            <w:r w:rsidRPr="0082358A">
              <w:rPr>
                <w:rStyle w:val="Hyperlink"/>
                <w:rFonts w:ascii="Calibri" w:hAnsi="Calibri" w:cs="Calibri"/>
                <w:noProof/>
              </w:rPr>
              <w:t>Given a RDS file (r data object)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_Toc210151751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2B9FF1" w14:textId="25B3286D" w:rsidR="00320C97" w:rsidRDefault="00320C97">
          <w:r>
            <w:rPr>
              <w:b/>
              <w:bCs/>
              <w:noProof/>
            </w:rPr>
            <w:fldChar w:fldCharType="end"/>
          </w:r>
        </w:p>
      </w:sdtContent>
    </w:sdt>
    <w:p w14:paraId="24929848" w14:textId="77777777" w:rsidR="000B6970" w:rsidRDefault="000B6970" w:rsidP="00664408">
      <w:pPr>
        <w:spacing w:line="240" w:lineRule="auto"/>
        <w:contextualSpacing/>
      </w:pPr>
    </w:p>
    <w:p w14:paraId="41E44AA7" w14:textId="52E7854B" w:rsidR="000B6970" w:rsidRDefault="000B6970" w:rsidP="00664408">
      <w:pPr>
        <w:spacing w:line="240" w:lineRule="auto"/>
        <w:contextualSpacing/>
      </w:pPr>
    </w:p>
    <w:p w14:paraId="16F162EB" w14:textId="456C8E96" w:rsidR="00320C97" w:rsidRDefault="00320C97" w:rsidP="00664408">
      <w:pPr>
        <w:spacing w:line="240" w:lineRule="auto"/>
        <w:contextualSpacing/>
      </w:pPr>
    </w:p>
    <w:p w14:paraId="70A6F9B0" w14:textId="50C5D60A" w:rsidR="00320C97" w:rsidRDefault="00320C97" w:rsidP="00664408">
      <w:pPr>
        <w:spacing w:line="240" w:lineRule="auto"/>
        <w:contextualSpacing/>
      </w:pPr>
    </w:p>
    <w:p w14:paraId="50B11646" w14:textId="34B050B3" w:rsidR="00320C97" w:rsidRDefault="00320C97" w:rsidP="00664408">
      <w:pPr>
        <w:spacing w:line="240" w:lineRule="auto"/>
        <w:contextualSpacing/>
      </w:pPr>
    </w:p>
    <w:p w14:paraId="6B14B1A0" w14:textId="13EF35B9" w:rsidR="00320C97" w:rsidRDefault="00320C97" w:rsidP="00664408">
      <w:pPr>
        <w:spacing w:line="240" w:lineRule="auto"/>
        <w:contextualSpacing/>
      </w:pPr>
    </w:p>
    <w:p w14:paraId="5AECB194" w14:textId="45655D85" w:rsidR="00320C97" w:rsidRDefault="00320C97" w:rsidP="00664408">
      <w:pPr>
        <w:spacing w:line="240" w:lineRule="auto"/>
        <w:contextualSpacing/>
      </w:pPr>
    </w:p>
    <w:p w14:paraId="5CC1A097" w14:textId="0B3AA291" w:rsidR="00320C97" w:rsidRDefault="00320C97" w:rsidP="00664408">
      <w:pPr>
        <w:spacing w:line="240" w:lineRule="auto"/>
        <w:contextualSpacing/>
      </w:pPr>
    </w:p>
    <w:p w14:paraId="637B42C1" w14:textId="0ABCDB28" w:rsidR="00320C97" w:rsidRDefault="00320C97" w:rsidP="00664408">
      <w:pPr>
        <w:spacing w:line="240" w:lineRule="auto"/>
        <w:contextualSpacing/>
      </w:pPr>
    </w:p>
    <w:p w14:paraId="0A30365F" w14:textId="76A28DC2" w:rsidR="00320C97" w:rsidRDefault="00320C97" w:rsidP="00664408">
      <w:pPr>
        <w:spacing w:line="240" w:lineRule="auto"/>
        <w:contextualSpacing/>
      </w:pPr>
    </w:p>
    <w:p w14:paraId="552554F8" w14:textId="143993ED" w:rsidR="00320C97" w:rsidRDefault="00320C97" w:rsidP="00664408">
      <w:pPr>
        <w:spacing w:line="240" w:lineRule="auto"/>
        <w:contextualSpacing/>
      </w:pPr>
    </w:p>
    <w:p w14:paraId="7FEC98CD" w14:textId="32AEE909" w:rsidR="00320C97" w:rsidRDefault="00320C97" w:rsidP="00664408">
      <w:pPr>
        <w:spacing w:line="240" w:lineRule="auto"/>
        <w:contextualSpacing/>
      </w:pPr>
    </w:p>
    <w:p w14:paraId="7B2EBBC8" w14:textId="4AE6ECBB" w:rsidR="00320C97" w:rsidRDefault="00320C97" w:rsidP="00664408">
      <w:pPr>
        <w:spacing w:line="240" w:lineRule="auto"/>
        <w:contextualSpacing/>
      </w:pPr>
    </w:p>
    <w:p w14:paraId="18148C31" w14:textId="6752E780" w:rsidR="00320C97" w:rsidRDefault="00320C97" w:rsidP="00664408">
      <w:pPr>
        <w:spacing w:line="240" w:lineRule="auto"/>
        <w:contextualSpacing/>
      </w:pPr>
    </w:p>
    <w:p w14:paraId="72880013" w14:textId="6677CC4A" w:rsidR="00320C97" w:rsidRDefault="00320C97" w:rsidP="00664408">
      <w:pPr>
        <w:spacing w:line="240" w:lineRule="auto"/>
        <w:contextualSpacing/>
      </w:pPr>
    </w:p>
    <w:p w14:paraId="1CE52899" w14:textId="1E5336C6" w:rsidR="00320C97" w:rsidRDefault="00320C97" w:rsidP="00664408">
      <w:pPr>
        <w:spacing w:line="240" w:lineRule="auto"/>
        <w:contextualSpacing/>
      </w:pPr>
    </w:p>
    <w:p w14:paraId="7968FE74" w14:textId="4BF68EA4" w:rsidR="00320C97" w:rsidRDefault="00320C97" w:rsidP="00664408">
      <w:pPr>
        <w:spacing w:line="240" w:lineRule="auto"/>
        <w:contextualSpacing/>
      </w:pPr>
    </w:p>
    <w:p w14:paraId="21A4A14A" w14:textId="1DE4C16F" w:rsidR="00320C97" w:rsidRDefault="00320C97" w:rsidP="00664408">
      <w:pPr>
        <w:spacing w:line="240" w:lineRule="auto"/>
        <w:contextualSpacing/>
      </w:pPr>
    </w:p>
    <w:p w14:paraId="6BDD87D9" w14:textId="77777777" w:rsidR="00B534C3" w:rsidRDefault="00B534C3" w:rsidP="00664408">
      <w:pPr>
        <w:spacing w:line="240" w:lineRule="auto"/>
        <w:contextualSpacing/>
      </w:pPr>
    </w:p>
    <w:p w14:paraId="0F8F7DF3" w14:textId="0EDF8F39" w:rsidR="00320C97" w:rsidRDefault="00320C97" w:rsidP="00664408">
      <w:pPr>
        <w:spacing w:line="240" w:lineRule="auto"/>
        <w:contextualSpacing/>
      </w:pPr>
    </w:p>
    <w:p w14:paraId="53940C48" w14:textId="77777777" w:rsidR="00320C97" w:rsidRDefault="00320C97" w:rsidP="00664408">
      <w:pPr>
        <w:spacing w:line="240" w:lineRule="auto"/>
        <w:contextualSpacing/>
      </w:pPr>
    </w:p>
    <w:p w14:paraId="33EB7320" w14:textId="71E418C1" w:rsidR="00B534C3" w:rsidRDefault="0053070F" w:rsidP="00B534C3">
      <w:pPr>
        <w:pStyle w:val="Title"/>
        <w:spacing w:before="100"/>
        <w:contextualSpacing/>
      </w:pPr>
      <w:r>
        <w:lastRenderedPageBreak/>
        <w:t>R Programming Shortcuts</w:t>
      </w:r>
      <w:bookmarkStart w:id="0" w:name="_Toc210151711"/>
    </w:p>
    <w:p w14:paraId="5696A9C9" w14:textId="23ABF36E" w:rsidR="00B534C3" w:rsidRDefault="00B534C3" w:rsidP="00FB6832">
      <w:pPr>
        <w:pStyle w:val="Heading1"/>
        <w:spacing w:before="100" w:after="0" w:line="240" w:lineRule="auto"/>
      </w:pPr>
      <w:r>
        <w:t xml:space="preserve">RK Royal </w:t>
      </w:r>
      <w:proofErr w:type="spellStart"/>
      <w:r>
        <w:t>Klube</w:t>
      </w:r>
      <w:proofErr w:type="spellEnd"/>
      <w:r>
        <w:t xml:space="preserve"> </w:t>
      </w:r>
      <w:r w:rsidR="00FB6832">
        <w:t xml:space="preserve">Mechanical Wireless </w:t>
      </w:r>
      <w:r>
        <w:t>Keyboard Shortcuts (US Version)</w:t>
      </w:r>
      <w:r w:rsidR="00FB6832">
        <w:t xml:space="preserve"> [R </w:t>
      </w:r>
      <w:proofErr w:type="spellStart"/>
      <w:r w:rsidR="00FB6832">
        <w:t>compatioble</w:t>
      </w:r>
      <w:proofErr w:type="spellEnd"/>
      <w:r w:rsidR="00FB6832">
        <w:t>]</w:t>
      </w:r>
    </w:p>
    <w:p w14:paraId="40D277B8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Navigate &amp; Select</w:t>
      </w:r>
    </w:p>
    <w:p w14:paraId="6547B5C4" w14:textId="52C52CB6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Home / End</w:t>
      </w:r>
      <w:r w:rsidRPr="00FB6832">
        <w:rPr>
          <w:rFonts w:ascii="Calibri" w:hAnsi="Calibri" w:cs="Calibri"/>
          <w:sz w:val="16"/>
          <w:szCs w:val="16"/>
        </w:rPr>
        <w:t xml:space="preserve"> — Start / end of line</w:t>
      </w:r>
    </w:p>
    <w:p w14:paraId="0B151DF0" w14:textId="6384DA38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Shift + Home / Shift + End</w:t>
      </w:r>
      <w:r w:rsidRPr="00FB6832">
        <w:rPr>
          <w:rFonts w:ascii="Calibri" w:hAnsi="Calibri" w:cs="Calibri"/>
          <w:sz w:val="16"/>
          <w:szCs w:val="16"/>
        </w:rPr>
        <w:t xml:space="preserve"> — Select to start / end of line</w:t>
      </w:r>
    </w:p>
    <w:p w14:paraId="442A2BB9" w14:textId="6188F39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→ / Ctrl + ←</w:t>
      </w:r>
      <w:r w:rsidRPr="00FB6832">
        <w:rPr>
          <w:rFonts w:ascii="Calibri" w:hAnsi="Calibri" w:cs="Calibri"/>
          <w:sz w:val="16"/>
          <w:szCs w:val="16"/>
        </w:rPr>
        <w:t xml:space="preserve"> — Jump by word</w:t>
      </w:r>
    </w:p>
    <w:p w14:paraId="20DC2024" w14:textId="279A32B7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→ / ←</w:t>
      </w:r>
      <w:r w:rsidRPr="00FB6832">
        <w:rPr>
          <w:rFonts w:ascii="Calibri" w:hAnsi="Calibri" w:cs="Calibri"/>
          <w:sz w:val="16"/>
          <w:szCs w:val="16"/>
        </w:rPr>
        <w:t xml:space="preserve"> — Select by word</w:t>
      </w:r>
    </w:p>
    <w:p w14:paraId="37C9C6F1" w14:textId="122634C8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Home / Ctrl + End</w:t>
      </w:r>
      <w:r w:rsidRPr="00FB6832">
        <w:rPr>
          <w:rFonts w:ascii="Calibri" w:hAnsi="Calibri" w:cs="Calibri"/>
          <w:sz w:val="16"/>
          <w:szCs w:val="16"/>
        </w:rPr>
        <w:t xml:space="preserve"> — Start / end of document</w:t>
      </w:r>
    </w:p>
    <w:p w14:paraId="52E1D86D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Edit &amp; Format</w:t>
      </w:r>
    </w:p>
    <w:p w14:paraId="3D38B560" w14:textId="3024568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D</w:t>
      </w:r>
      <w:r w:rsidRPr="00FB6832">
        <w:rPr>
          <w:rFonts w:ascii="Calibri" w:hAnsi="Calibri" w:cs="Calibri"/>
          <w:sz w:val="16"/>
          <w:szCs w:val="16"/>
        </w:rPr>
        <w:t xml:space="preserve"> — Delete current line</w:t>
      </w:r>
    </w:p>
    <w:p w14:paraId="4392ED4E" w14:textId="03058600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Alt + ↑ / Alt + ↓</w:t>
      </w:r>
      <w:r w:rsidRPr="00FB6832">
        <w:rPr>
          <w:rFonts w:ascii="Calibri" w:hAnsi="Calibri" w:cs="Calibri"/>
          <w:sz w:val="16"/>
          <w:szCs w:val="16"/>
        </w:rPr>
        <w:t xml:space="preserve"> — Move line/selection up/down</w:t>
      </w:r>
    </w:p>
    <w:p w14:paraId="76A6A379" w14:textId="373F365A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C</w:t>
      </w:r>
      <w:r w:rsidRPr="00FB6832">
        <w:rPr>
          <w:rFonts w:ascii="Calibri" w:hAnsi="Calibri" w:cs="Calibri"/>
          <w:sz w:val="16"/>
          <w:szCs w:val="16"/>
        </w:rPr>
        <w:t xml:space="preserve"> — Comment/Uncomment</w:t>
      </w:r>
    </w:p>
    <w:p w14:paraId="71DA4680" w14:textId="104BDFAB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Z / Ctrl + Y</w:t>
      </w:r>
      <w:r w:rsidRPr="00FB6832">
        <w:rPr>
          <w:rFonts w:ascii="Calibri" w:hAnsi="Calibri" w:cs="Calibri"/>
          <w:sz w:val="16"/>
          <w:szCs w:val="16"/>
        </w:rPr>
        <w:t xml:space="preserve"> — Undo / Redo</w:t>
      </w:r>
    </w:p>
    <w:p w14:paraId="5DCF8BEB" w14:textId="0E7355FF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X / Ctrl + C / Ctrl + V</w:t>
      </w:r>
      <w:r w:rsidRPr="00FB6832">
        <w:rPr>
          <w:rFonts w:ascii="Calibri" w:hAnsi="Calibri" w:cs="Calibri"/>
          <w:sz w:val="16"/>
          <w:szCs w:val="16"/>
        </w:rPr>
        <w:t xml:space="preserve"> — Cut / Copy / Paste</w:t>
      </w:r>
    </w:p>
    <w:p w14:paraId="7E37941A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Run Code (Scripts &amp; Console)</w:t>
      </w:r>
    </w:p>
    <w:p w14:paraId="3539B291" w14:textId="37EFAE01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Enter</w:t>
      </w:r>
      <w:r w:rsidRPr="00FB6832">
        <w:rPr>
          <w:rFonts w:ascii="Calibri" w:hAnsi="Calibri" w:cs="Calibri"/>
          <w:sz w:val="16"/>
          <w:szCs w:val="16"/>
        </w:rPr>
        <w:t xml:space="preserve"> — Run line/selection</w:t>
      </w:r>
    </w:p>
    <w:p w14:paraId="018427BE" w14:textId="68372F2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 xml:space="preserve">Ctrl + Shift + Enter </w:t>
      </w:r>
      <w:r w:rsidRPr="00FB6832">
        <w:rPr>
          <w:rFonts w:ascii="Calibri" w:hAnsi="Calibri" w:cs="Calibri"/>
          <w:sz w:val="16"/>
          <w:szCs w:val="16"/>
        </w:rPr>
        <w:t>— Run entire script/source</w:t>
      </w:r>
    </w:p>
    <w:p w14:paraId="45F546F1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R Markdown (in .</w:t>
      </w:r>
      <w:proofErr w:type="spellStart"/>
      <w:r w:rsidRPr="00FB6832">
        <w:rPr>
          <w:sz w:val="20"/>
          <w:szCs w:val="20"/>
        </w:rPr>
        <w:t>Rmd</w:t>
      </w:r>
      <w:proofErr w:type="spellEnd"/>
      <w:r w:rsidRPr="00FB6832">
        <w:rPr>
          <w:sz w:val="20"/>
          <w:szCs w:val="20"/>
        </w:rPr>
        <w:t xml:space="preserve"> files)</w:t>
      </w:r>
    </w:p>
    <w:p w14:paraId="6DAF57C0" w14:textId="064B1BE9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N</w:t>
      </w:r>
      <w:r w:rsidRPr="00FB6832">
        <w:rPr>
          <w:rFonts w:ascii="Calibri" w:hAnsi="Calibri" w:cs="Calibri"/>
          <w:sz w:val="16"/>
          <w:szCs w:val="16"/>
        </w:rPr>
        <w:t xml:space="preserve"> — Run current chunk</w:t>
      </w:r>
    </w:p>
    <w:p w14:paraId="7AC661FF" w14:textId="6066728D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P</w:t>
      </w:r>
      <w:r w:rsidRPr="00FB6832">
        <w:rPr>
          <w:rFonts w:ascii="Calibri" w:hAnsi="Calibri" w:cs="Calibri"/>
          <w:sz w:val="16"/>
          <w:szCs w:val="16"/>
        </w:rPr>
        <w:t xml:space="preserve"> — Run all chunks above</w:t>
      </w:r>
    </w:p>
    <w:p w14:paraId="27AA8094" w14:textId="0BEA1562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Alt + R</w:t>
      </w:r>
      <w:r w:rsidRPr="00FB6832">
        <w:rPr>
          <w:rFonts w:ascii="Calibri" w:hAnsi="Calibri" w:cs="Calibri"/>
          <w:sz w:val="16"/>
          <w:szCs w:val="16"/>
        </w:rPr>
        <w:t xml:space="preserve"> — Run all chunks</w:t>
      </w:r>
    </w:p>
    <w:p w14:paraId="53137ADE" w14:textId="2AA0594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K</w:t>
      </w:r>
      <w:r w:rsidRPr="00FB6832">
        <w:rPr>
          <w:rFonts w:ascii="Calibri" w:hAnsi="Calibri" w:cs="Calibri"/>
          <w:sz w:val="16"/>
          <w:szCs w:val="16"/>
        </w:rPr>
        <w:t xml:space="preserve"> — Knit document</w:t>
      </w:r>
    </w:p>
    <w:p w14:paraId="2D5D6CF8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Search &amp; Outline</w:t>
      </w:r>
    </w:p>
    <w:p w14:paraId="742A2328" w14:textId="5380140E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F</w:t>
      </w:r>
      <w:r w:rsidRPr="00FB6832">
        <w:rPr>
          <w:rFonts w:ascii="Calibri" w:hAnsi="Calibri" w:cs="Calibri"/>
          <w:sz w:val="16"/>
          <w:szCs w:val="16"/>
        </w:rPr>
        <w:t xml:space="preserve"> — Find</w:t>
      </w:r>
    </w:p>
    <w:p w14:paraId="0F93B729" w14:textId="7185D40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F</w:t>
      </w:r>
      <w:r w:rsidRPr="00FB6832">
        <w:rPr>
          <w:rFonts w:ascii="Calibri" w:hAnsi="Calibri" w:cs="Calibri"/>
          <w:sz w:val="16"/>
          <w:szCs w:val="16"/>
        </w:rPr>
        <w:t xml:space="preserve"> — Find in files</w:t>
      </w:r>
    </w:p>
    <w:p w14:paraId="30E65CAA" w14:textId="17C62124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Shift + O</w:t>
      </w:r>
      <w:r w:rsidRPr="00FB6832">
        <w:rPr>
          <w:rFonts w:ascii="Calibri" w:hAnsi="Calibri" w:cs="Calibri"/>
          <w:sz w:val="16"/>
          <w:szCs w:val="16"/>
        </w:rPr>
        <w:t xml:space="preserve"> — Document outline (jump to sections/chunks)</w:t>
      </w:r>
    </w:p>
    <w:p w14:paraId="107DA526" w14:textId="77777777" w:rsidR="00FB6832" w:rsidRPr="00FB6832" w:rsidRDefault="00FB6832" w:rsidP="00371A0B">
      <w:pPr>
        <w:pStyle w:val="Heading6"/>
        <w:spacing w:before="0" w:after="0"/>
        <w:rPr>
          <w:sz w:val="20"/>
          <w:szCs w:val="20"/>
        </w:rPr>
      </w:pPr>
      <w:r w:rsidRPr="00FB6832">
        <w:rPr>
          <w:sz w:val="20"/>
          <w:szCs w:val="20"/>
        </w:rPr>
        <w:t>Console</w:t>
      </w:r>
    </w:p>
    <w:p w14:paraId="3F356FE8" w14:textId="0752F9DF" w:rsidR="00FB6832" w:rsidRPr="00FB6832" w:rsidRDefault="00FB6832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L</w:t>
      </w:r>
      <w:r w:rsidRPr="00FB6832">
        <w:rPr>
          <w:rFonts w:ascii="Calibri" w:hAnsi="Calibri" w:cs="Calibri"/>
          <w:sz w:val="16"/>
          <w:szCs w:val="16"/>
        </w:rPr>
        <w:t xml:space="preserve"> — Clear console</w:t>
      </w:r>
    </w:p>
    <w:p w14:paraId="6B8736E1" w14:textId="6C8D96D8" w:rsidR="00B534C3" w:rsidRPr="00FB6832" w:rsidRDefault="00FB6832" w:rsidP="00FB6832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bCs/>
          <w:sz w:val="16"/>
          <w:szCs w:val="16"/>
        </w:rPr>
        <w:t>Ctrl + ↑ / Ctrl + ↓</w:t>
      </w:r>
      <w:r w:rsidRPr="00FB6832">
        <w:rPr>
          <w:rFonts w:ascii="Calibri" w:hAnsi="Calibri" w:cs="Calibri"/>
          <w:sz w:val="16"/>
          <w:szCs w:val="16"/>
        </w:rPr>
        <w:t xml:space="preserve"> — Cycle command history</w:t>
      </w:r>
    </w:p>
    <w:p w14:paraId="5C2804D6" w14:textId="1DB13FDB" w:rsidR="00B1734D" w:rsidRPr="00FB6832" w:rsidRDefault="00B1734D" w:rsidP="00371A0B">
      <w:pPr>
        <w:pStyle w:val="Heading1"/>
        <w:spacing w:before="0" w:line="240" w:lineRule="auto"/>
        <w:rPr>
          <w:rFonts w:ascii="Calibri" w:hAnsi="Calibri" w:cs="Calibri"/>
          <w:sz w:val="20"/>
          <w:szCs w:val="20"/>
        </w:rPr>
      </w:pPr>
      <w:r w:rsidRPr="00FB6832">
        <w:rPr>
          <w:rFonts w:ascii="Calibri" w:hAnsi="Calibri" w:cs="Calibri"/>
          <w:sz w:val="20"/>
          <w:szCs w:val="20"/>
        </w:rPr>
        <w:t>General RStudio Shortcuts</w:t>
      </w:r>
      <w:bookmarkEnd w:id="0"/>
    </w:p>
    <w:p w14:paraId="064E6967" w14:textId="77777777" w:rsidR="00B1734D" w:rsidRPr="00FB6832" w:rsidRDefault="00B1734D" w:rsidP="00371A0B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Enter — </w:t>
      </w:r>
      <w:r w:rsidRPr="00FB6832">
        <w:rPr>
          <w:rFonts w:ascii="Calibri" w:hAnsi="Calibri" w:cs="Calibri"/>
          <w:sz w:val="16"/>
          <w:szCs w:val="16"/>
        </w:rPr>
        <w:t>Run current line/selection</w:t>
      </w:r>
    </w:p>
    <w:p w14:paraId="092E37DD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Enter — </w:t>
      </w:r>
      <w:r w:rsidRPr="00FB6832">
        <w:rPr>
          <w:rFonts w:ascii="Calibri" w:hAnsi="Calibri" w:cs="Calibri"/>
          <w:sz w:val="16"/>
          <w:szCs w:val="16"/>
        </w:rPr>
        <w:t>Run entire script</w:t>
      </w:r>
    </w:p>
    <w:p w14:paraId="4D21C98A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M — </w:t>
      </w:r>
      <w:r w:rsidRPr="00FB6832">
        <w:rPr>
          <w:rFonts w:ascii="Calibri" w:hAnsi="Calibri" w:cs="Calibri"/>
          <w:sz w:val="16"/>
          <w:szCs w:val="16"/>
        </w:rPr>
        <w:t>Insert pipe %&gt;%</w:t>
      </w:r>
    </w:p>
    <w:p w14:paraId="243D8C13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C — </w:t>
      </w:r>
      <w:r w:rsidRPr="00FB6832">
        <w:rPr>
          <w:rFonts w:ascii="Calibri" w:hAnsi="Calibri" w:cs="Calibri"/>
          <w:sz w:val="16"/>
          <w:szCs w:val="16"/>
        </w:rPr>
        <w:t>Comment/Uncomment line(s)</w:t>
      </w:r>
    </w:p>
    <w:p w14:paraId="68337FAE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D — </w:t>
      </w:r>
      <w:r w:rsidRPr="00FB6832">
        <w:rPr>
          <w:rFonts w:ascii="Calibri" w:hAnsi="Calibri" w:cs="Calibri"/>
          <w:sz w:val="16"/>
          <w:szCs w:val="16"/>
        </w:rPr>
        <w:t>Delete line</w:t>
      </w:r>
    </w:p>
    <w:p w14:paraId="1AB61AB1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L — </w:t>
      </w:r>
      <w:r w:rsidRPr="00FB6832">
        <w:rPr>
          <w:rFonts w:ascii="Calibri" w:hAnsi="Calibri" w:cs="Calibri"/>
          <w:sz w:val="16"/>
          <w:szCs w:val="16"/>
        </w:rPr>
        <w:t>Clear console</w:t>
      </w:r>
    </w:p>
    <w:p w14:paraId="572AC207" w14:textId="7777777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 xml:space="preserve">Ctrl + ↑ / Ctrl + ↓ — </w:t>
      </w:r>
      <w:r w:rsidRPr="00FB6832">
        <w:rPr>
          <w:rFonts w:ascii="Calibri" w:hAnsi="Calibri" w:cs="Calibri"/>
          <w:sz w:val="16"/>
          <w:szCs w:val="16"/>
        </w:rPr>
        <w:t>Browse console history</w:t>
      </w:r>
    </w:p>
    <w:p w14:paraId="1E627C8F" w14:textId="6AD4A715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f — </w:t>
      </w:r>
      <w:r w:rsidRPr="00FB6832">
        <w:rPr>
          <w:rFonts w:ascii="Calibri" w:hAnsi="Calibri" w:cs="Calibri"/>
          <w:sz w:val="16"/>
          <w:szCs w:val="16"/>
        </w:rPr>
        <w:t xml:space="preserve">Find </w:t>
      </w:r>
    </w:p>
    <w:p w14:paraId="435130A6" w14:textId="4A4F60A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F — </w:t>
      </w:r>
      <w:r w:rsidRPr="00FB6832">
        <w:rPr>
          <w:rFonts w:ascii="Calibri" w:hAnsi="Calibri" w:cs="Calibri"/>
          <w:sz w:val="16"/>
          <w:szCs w:val="16"/>
        </w:rPr>
        <w:t xml:space="preserve">Find in files </w:t>
      </w:r>
    </w:p>
    <w:p w14:paraId="1CC41AB6" w14:textId="77777777" w:rsidR="00B1734D" w:rsidRPr="00FB6832" w:rsidRDefault="00B1734D" w:rsidP="00371A0B">
      <w:pPr>
        <w:pStyle w:val="Heading1"/>
        <w:spacing w:before="100" w:line="240" w:lineRule="auto"/>
        <w:rPr>
          <w:rFonts w:ascii="Calibri" w:hAnsi="Calibri" w:cs="Calibri"/>
          <w:sz w:val="20"/>
          <w:szCs w:val="20"/>
        </w:rPr>
      </w:pPr>
      <w:bookmarkStart w:id="1" w:name="_Toc210151712"/>
      <w:r w:rsidRPr="00FB6832">
        <w:rPr>
          <w:rFonts w:ascii="Calibri" w:hAnsi="Calibri" w:cs="Calibri"/>
          <w:sz w:val="20"/>
          <w:szCs w:val="20"/>
        </w:rPr>
        <w:t>R Markdown Shortcuts</w:t>
      </w:r>
      <w:bookmarkEnd w:id="1"/>
    </w:p>
    <w:p w14:paraId="2A4179C2" w14:textId="4569FE25" w:rsidR="00B1734D" w:rsidRPr="00FB6832" w:rsidRDefault="00B1734D" w:rsidP="00371A0B">
      <w:pPr>
        <w:spacing w:after="10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 xml:space="preserve">Alt + Ctrl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/ Option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Insert R code chunk </w:t>
      </w:r>
    </w:p>
    <w:p w14:paraId="2CE8BF73" w14:textId="06F3F0AB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C — </w:t>
      </w:r>
      <w:r w:rsidRPr="00FB6832">
        <w:rPr>
          <w:rFonts w:ascii="Calibri" w:hAnsi="Calibri" w:cs="Calibri"/>
          <w:sz w:val="16"/>
          <w:szCs w:val="16"/>
        </w:rPr>
        <w:t xml:space="preserve">Run all chunks above </w:t>
      </w:r>
    </w:p>
    <w:p w14:paraId="78056C8D" w14:textId="44E653E4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R — </w:t>
      </w:r>
      <w:r w:rsidRPr="00FB6832">
        <w:rPr>
          <w:rFonts w:ascii="Calibri" w:hAnsi="Calibri" w:cs="Calibri"/>
          <w:sz w:val="16"/>
          <w:szCs w:val="16"/>
        </w:rPr>
        <w:t xml:space="preserve">Run all chunks in document </w:t>
      </w:r>
    </w:p>
    <w:p w14:paraId="03224BE5" w14:textId="63F18E20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n — </w:t>
      </w:r>
      <w:r w:rsidRPr="00FB6832">
        <w:rPr>
          <w:rFonts w:ascii="Calibri" w:hAnsi="Calibri" w:cs="Calibri"/>
          <w:sz w:val="16"/>
          <w:szCs w:val="16"/>
        </w:rPr>
        <w:t xml:space="preserve">Run current chunk </w:t>
      </w:r>
    </w:p>
    <w:p w14:paraId="55C64E9B" w14:textId="0405D4F2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K — </w:t>
      </w:r>
      <w:r w:rsidRPr="00FB6832">
        <w:rPr>
          <w:rFonts w:ascii="Calibri" w:hAnsi="Calibri" w:cs="Calibri"/>
          <w:sz w:val="16"/>
          <w:szCs w:val="16"/>
        </w:rPr>
        <w:t xml:space="preserve">Knit document </w:t>
      </w:r>
    </w:p>
    <w:p w14:paraId="33C275EA" w14:textId="6BDF3938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Alt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Insert inline R code </w:t>
      </w:r>
    </w:p>
    <w:p w14:paraId="4632682D" w14:textId="5FD0A765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b — </w:t>
      </w:r>
      <w:r w:rsidRPr="00FB6832">
        <w:rPr>
          <w:rFonts w:ascii="Calibri" w:hAnsi="Calibri" w:cs="Calibri"/>
          <w:sz w:val="16"/>
          <w:szCs w:val="16"/>
        </w:rPr>
        <w:t>Bold text</w:t>
      </w:r>
    </w:p>
    <w:p w14:paraId="16D35BD8" w14:textId="2137E847" w:rsidR="00B1734D" w:rsidRPr="00FB6832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i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— </w:t>
      </w:r>
      <w:r w:rsidRPr="00FB6832">
        <w:rPr>
          <w:rFonts w:ascii="Calibri" w:hAnsi="Calibri" w:cs="Calibri"/>
          <w:sz w:val="16"/>
          <w:szCs w:val="16"/>
        </w:rPr>
        <w:t xml:space="preserve">Italic text </w:t>
      </w:r>
    </w:p>
    <w:p w14:paraId="3A8FC11A" w14:textId="7B4C7609" w:rsidR="0053070F" w:rsidRDefault="00B1734D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  <w:r w:rsidRPr="00FB6832">
        <w:rPr>
          <w:rFonts w:ascii="Calibri" w:hAnsi="Calibri" w:cs="Calibri"/>
          <w:b/>
          <w:sz w:val="16"/>
          <w:szCs w:val="16"/>
        </w:rPr>
        <w:t>Ctrl/</w:t>
      </w:r>
      <w:proofErr w:type="spellStart"/>
      <w:r w:rsidRPr="00FB6832">
        <w:rPr>
          <w:rFonts w:ascii="Calibri" w:hAnsi="Calibri" w:cs="Calibri"/>
          <w:b/>
          <w:sz w:val="16"/>
          <w:szCs w:val="16"/>
        </w:rPr>
        <w:t>Cmd</w:t>
      </w:r>
      <w:proofErr w:type="spellEnd"/>
      <w:r w:rsidRPr="00FB6832">
        <w:rPr>
          <w:rFonts w:ascii="Calibri" w:hAnsi="Calibri" w:cs="Calibri"/>
          <w:b/>
          <w:sz w:val="16"/>
          <w:szCs w:val="16"/>
        </w:rPr>
        <w:t xml:space="preserve"> + Shift + h — </w:t>
      </w:r>
      <w:r w:rsidRPr="00FB6832">
        <w:rPr>
          <w:rFonts w:ascii="Calibri" w:hAnsi="Calibri" w:cs="Calibri"/>
          <w:sz w:val="16"/>
          <w:szCs w:val="16"/>
        </w:rPr>
        <w:t xml:space="preserve">Insert section header </w:t>
      </w:r>
    </w:p>
    <w:p w14:paraId="3F59335A" w14:textId="5C13D5BE" w:rsidR="00371A0B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7FFBAFE3" w14:textId="75979DCF" w:rsidR="00371A0B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548E0243" w14:textId="77777777" w:rsidR="00371A0B" w:rsidRPr="00FB6832" w:rsidRDefault="00371A0B" w:rsidP="00FB6832">
      <w:pPr>
        <w:spacing w:after="0" w:line="240" w:lineRule="auto"/>
        <w:contextualSpacing/>
        <w:rPr>
          <w:rFonts w:ascii="Calibri" w:hAnsi="Calibri" w:cs="Calibri"/>
          <w:sz w:val="16"/>
          <w:szCs w:val="16"/>
        </w:rPr>
      </w:pPr>
    </w:p>
    <w:p w14:paraId="551FCB7C" w14:textId="177C9174" w:rsidR="00255015" w:rsidRPr="004E49FB" w:rsidRDefault="00A81789" w:rsidP="00320C97">
      <w:pPr>
        <w:pStyle w:val="Title"/>
      </w:pPr>
      <w:r w:rsidRPr="004E49FB">
        <w:lastRenderedPageBreak/>
        <w:t>Lecture 1: Introduction to Programming</w:t>
      </w:r>
    </w:p>
    <w:p w14:paraId="3FCE484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7B7019D" w14:textId="0DE4A073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2" w:name="_Toc210151713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2"/>
    </w:p>
    <w:tbl>
      <w:tblPr>
        <w:tblStyle w:val="PlainTable2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F263BE9" w14:textId="77777777" w:rsidTr="000B69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2C5C49D" w14:textId="77777777" w:rsidR="00255015" w:rsidRPr="004E49FB" w:rsidRDefault="00A8178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2814C069" w14:textId="77777777" w:rsidR="00255015" w:rsidRPr="004E49FB" w:rsidRDefault="00A8178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0B6970" w14:paraId="3810C2F6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38D5233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What is programming?</w:t>
            </w:r>
          </w:p>
        </w:tc>
        <w:tc>
          <w:tcPr>
            <w:tcW w:w="4320" w:type="dxa"/>
          </w:tcPr>
          <w:p w14:paraId="63B529C8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Giving the computer step-by-step instructions.</w:t>
            </w:r>
          </w:p>
        </w:tc>
      </w:tr>
      <w:tr w:rsidR="00255015" w:rsidRPr="000B6970" w14:paraId="2824F841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6142105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History</w:t>
            </w:r>
          </w:p>
        </w:tc>
        <w:tc>
          <w:tcPr>
            <w:tcW w:w="4320" w:type="dxa"/>
          </w:tcPr>
          <w:p w14:paraId="7D43ABD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Babbage’s Analytical Engine; Ada Lovelace’s algorithm; evolution from machine code → R.</w:t>
            </w:r>
          </w:p>
        </w:tc>
      </w:tr>
      <w:tr w:rsidR="00255015" w:rsidRPr="000B6970" w14:paraId="47CD0593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2D54ADA8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R language</w:t>
            </w:r>
          </w:p>
        </w:tc>
        <w:tc>
          <w:tcPr>
            <w:tcW w:w="4320" w:type="dxa"/>
          </w:tcPr>
          <w:p w14:paraId="2496C9EB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 xml:space="preserve">Created in 1993, based on S. </w:t>
            </w:r>
            <w:proofErr w:type="gramStart"/>
            <w:r w:rsidRPr="000B6970">
              <w:rPr>
                <w:rFonts w:ascii="Calibri" w:hAnsi="Calibri" w:cs="Calibri"/>
              </w:rPr>
              <w:t>Open-source</w:t>
            </w:r>
            <w:proofErr w:type="gramEnd"/>
            <w:r w:rsidRPr="000B6970">
              <w:rPr>
                <w:rFonts w:ascii="Calibri" w:hAnsi="Calibri" w:cs="Calibri"/>
              </w:rPr>
              <w:t>, built for statistics and data visualization.</w:t>
            </w:r>
          </w:p>
        </w:tc>
      </w:tr>
      <w:tr w:rsidR="00255015" w:rsidRPr="000B6970" w14:paraId="70DD4DA3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5BC400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types</w:t>
            </w:r>
          </w:p>
        </w:tc>
        <w:tc>
          <w:tcPr>
            <w:tcW w:w="4320" w:type="dxa"/>
          </w:tcPr>
          <w:p w14:paraId="1E7B078C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Logical (TRUE/FALSE), Numeric, Integer, Character (text).</w:t>
            </w:r>
          </w:p>
        </w:tc>
      </w:tr>
      <w:tr w:rsidR="00255015" w:rsidRPr="000B6970" w14:paraId="26F8512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74F866DD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Data structures</w:t>
            </w:r>
          </w:p>
        </w:tc>
        <w:tc>
          <w:tcPr>
            <w:tcW w:w="4320" w:type="dxa"/>
          </w:tcPr>
          <w:p w14:paraId="788F27D7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Vector (1D same type), Matrix (2D same type), Dataframe (2D mixed), List (flexible).</w:t>
            </w:r>
          </w:p>
        </w:tc>
      </w:tr>
      <w:tr w:rsidR="00255015" w:rsidRPr="000B6970" w14:paraId="04DC7CF8" w14:textId="77777777" w:rsidTr="000B697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F4EFEBF" w14:textId="08FE1DCE" w:rsidR="00255015" w:rsidRPr="000B6970" w:rsidRDefault="008F0F0E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>
              <w:rPr>
                <w:rFonts w:ascii="Calibri" w:hAnsi="Calibri" w:cs="Calibri"/>
                <w:b w:val="0"/>
                <w:bCs w:val="0"/>
              </w:rPr>
              <w:t>Variable</w:t>
            </w:r>
          </w:p>
        </w:tc>
        <w:tc>
          <w:tcPr>
            <w:tcW w:w="4320" w:type="dxa"/>
          </w:tcPr>
          <w:p w14:paraId="348F9F3B" w14:textId="77777777" w:rsidR="00255015" w:rsidRPr="000B6970" w:rsidRDefault="00A8178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Use &lt;- or = to assign values.</w:t>
            </w:r>
          </w:p>
        </w:tc>
      </w:tr>
      <w:tr w:rsidR="00255015" w:rsidRPr="000B6970" w14:paraId="4598887D" w14:textId="77777777" w:rsidTr="000B697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20" w:type="dxa"/>
          </w:tcPr>
          <w:p w14:paraId="19B2E41A" w14:textId="77777777" w:rsidR="00255015" w:rsidRPr="000B6970" w:rsidRDefault="00A8178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0B6970">
              <w:rPr>
                <w:rFonts w:ascii="Calibri" w:hAnsi="Calibri" w:cs="Calibri"/>
                <w:b w:val="0"/>
                <w:bCs w:val="0"/>
              </w:rPr>
              <w:t>Environment</w:t>
            </w:r>
          </w:p>
        </w:tc>
        <w:tc>
          <w:tcPr>
            <w:tcW w:w="4320" w:type="dxa"/>
          </w:tcPr>
          <w:p w14:paraId="7EE58126" w14:textId="77777777" w:rsidR="00255015" w:rsidRPr="000B6970" w:rsidRDefault="00A81789" w:rsidP="00664408">
            <w:pPr>
              <w:contextualSpacing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0B6970">
              <w:rPr>
                <w:rFonts w:ascii="Calibri" w:hAnsi="Calibri" w:cs="Calibri"/>
              </w:rPr>
              <w:t>Workspace in RStudio showing your objects, dataframes, and plots.</w:t>
            </w:r>
          </w:p>
        </w:tc>
      </w:tr>
    </w:tbl>
    <w:p w14:paraId="2401AC3B" w14:textId="23EC91E6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3" w:name="_Toc210151714"/>
      <w:r w:rsidRPr="004E49FB">
        <w:rPr>
          <w:rFonts w:ascii="Calibri" w:hAnsi="Calibri" w:cs="Calibri"/>
        </w:rPr>
        <w:t>Worked Coding Examples</w:t>
      </w:r>
      <w:bookmarkEnd w:id="3"/>
    </w:p>
    <w:p w14:paraId="6F3914FE" w14:textId="32EC6E27" w:rsidR="00255015" w:rsidRPr="004E49FB" w:rsidRDefault="0036791C" w:rsidP="00664408">
      <w:pPr>
        <w:pStyle w:val="Heading2"/>
        <w:spacing w:line="240" w:lineRule="auto"/>
        <w:rPr>
          <w:rFonts w:ascii="Calibri" w:hAnsi="Calibri" w:cs="Calibri"/>
        </w:rPr>
      </w:pPr>
      <w:bookmarkStart w:id="4" w:name="_Toc210151715"/>
      <w:r>
        <w:rPr>
          <w:rFonts w:ascii="Calibri" w:hAnsi="Calibri" w:cs="Calibri"/>
        </w:rPr>
        <w:t>Variable</w:t>
      </w:r>
      <w:bookmarkEnd w:id="4"/>
    </w:p>
    <w:p w14:paraId="7BE7520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values for BMI calculation</w:t>
      </w:r>
    </w:p>
    <w:p w14:paraId="7441C26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height &lt;- 170</w:t>
      </w:r>
      <w:r w:rsidRPr="004E49FB">
        <w:rPr>
          <w:rFonts w:ascii="Calibri" w:hAnsi="Calibri" w:cs="Calibri"/>
          <w:shd w:val="clear" w:color="auto" w:fill="EDEDED"/>
        </w:rPr>
        <w:br/>
        <w:t>weight &lt;- 65</w:t>
      </w:r>
      <w:r w:rsidRPr="004E49FB">
        <w:rPr>
          <w:rFonts w:ascii="Calibri" w:hAnsi="Calibri" w:cs="Calibri"/>
          <w:shd w:val="clear" w:color="auto" w:fill="EDEDED"/>
        </w:rPr>
        <w:br/>
        <w:t>bmi &lt;- weight / (height/100)^2</w:t>
      </w:r>
      <w:r w:rsidRPr="004E49FB">
        <w:rPr>
          <w:rFonts w:ascii="Calibri" w:hAnsi="Calibri" w:cs="Calibri"/>
          <w:shd w:val="clear" w:color="auto" w:fill="EDEDED"/>
        </w:rPr>
        <w:br/>
        <w:t>bmi</w:t>
      </w:r>
    </w:p>
    <w:p w14:paraId="19CC0C1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3F88F0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22.49</w:t>
      </w:r>
    </w:p>
    <w:p w14:paraId="3193834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Variables let you reuse values (like height/weight) to calculate new things (BMI).</w:t>
      </w:r>
    </w:p>
    <w:p w14:paraId="03208ADF" w14:textId="7E8AD7B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5" w:name="_Toc210151716"/>
      <w:r w:rsidRPr="004E49FB">
        <w:rPr>
          <w:rFonts w:ascii="Calibri" w:hAnsi="Calibri" w:cs="Calibri"/>
        </w:rPr>
        <w:t>Vector</w:t>
      </w:r>
      <w:bookmarkEnd w:id="5"/>
    </w:p>
    <w:p w14:paraId="127C50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Storing ages of patients</w:t>
      </w:r>
    </w:p>
    <w:p w14:paraId="4627118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ages &lt;- c(34, 56, 45, 29, 61)</w:t>
      </w:r>
      <w:r w:rsidRPr="004E49FB">
        <w:rPr>
          <w:rFonts w:ascii="Calibri" w:hAnsi="Calibri" w:cs="Calibri"/>
          <w:shd w:val="clear" w:color="auto" w:fill="EDEDED"/>
        </w:rPr>
        <w:br/>
        <w:t>ages[ages &gt; 50]</w:t>
      </w:r>
    </w:p>
    <w:p w14:paraId="63D8A9B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09F4598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56 61</w:t>
      </w:r>
    </w:p>
    <w:p w14:paraId="7E1B6D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Vectors hold one type of data (numbers, characters, etc.). Here we filter patients &gt; 50.</w:t>
      </w:r>
    </w:p>
    <w:p w14:paraId="7D4F4E0C" w14:textId="50E3FCF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6" w:name="_Toc210151717"/>
      <w:r w:rsidRPr="004E49FB">
        <w:rPr>
          <w:rFonts w:ascii="Calibri" w:hAnsi="Calibri" w:cs="Calibri"/>
        </w:rPr>
        <w:t>Matrix</w:t>
      </w:r>
      <w:bookmarkEnd w:id="6"/>
    </w:p>
    <w:p w14:paraId="66720BC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Gene expression counts across samples</w:t>
      </w:r>
    </w:p>
    <w:p w14:paraId="403AE7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expr_matrix &lt;- matrix(c(5,2,8, 3,6,1, 7,4,9), nrow=3, byrow=TRUE)</w:t>
      </w:r>
      <w:r w:rsidRPr="004E49FB">
        <w:rPr>
          <w:rFonts w:ascii="Calibri" w:hAnsi="Calibri" w:cs="Calibri"/>
          <w:shd w:val="clear" w:color="auto" w:fill="EDEDED"/>
        </w:rPr>
        <w:br/>
        <w:t>rownames(expr_matrix) &lt;- c('Gene1','Gene2','Gene3')</w:t>
      </w:r>
      <w:r w:rsidRPr="004E49FB">
        <w:rPr>
          <w:rFonts w:ascii="Calibri" w:hAnsi="Calibri" w:cs="Calibri"/>
          <w:shd w:val="clear" w:color="auto" w:fill="EDEDED"/>
        </w:rPr>
        <w:br/>
        <w:t>colnames(expr_matrix) &lt;- c('SampleA','SampleB','SampleC')</w:t>
      </w:r>
      <w:r w:rsidRPr="004E49FB">
        <w:rPr>
          <w:rFonts w:ascii="Calibri" w:hAnsi="Calibri" w:cs="Calibri"/>
          <w:shd w:val="clear" w:color="auto" w:fill="EDEDED"/>
        </w:rPr>
        <w:br/>
        <w:t>expr_matrix</w:t>
      </w:r>
    </w:p>
    <w:p w14:paraId="2ECB210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41BF94A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     SampleA SampleB SampleC</w:t>
      </w:r>
      <w:r w:rsidRPr="004E49FB">
        <w:rPr>
          <w:rFonts w:ascii="Calibri" w:hAnsi="Calibri" w:cs="Calibri"/>
          <w:shd w:val="clear" w:color="auto" w:fill="EDEDED"/>
        </w:rPr>
        <w:br/>
        <w:t>Gene1        5       2       8</w:t>
      </w:r>
      <w:r w:rsidRPr="004E49FB">
        <w:rPr>
          <w:rFonts w:ascii="Calibri" w:hAnsi="Calibri" w:cs="Calibri"/>
          <w:shd w:val="clear" w:color="auto" w:fill="EDEDED"/>
        </w:rPr>
        <w:br/>
      </w:r>
      <w:r w:rsidRPr="004E49FB">
        <w:rPr>
          <w:rFonts w:ascii="Calibri" w:hAnsi="Calibri" w:cs="Calibri"/>
          <w:shd w:val="clear" w:color="auto" w:fill="EDEDED"/>
        </w:rPr>
        <w:lastRenderedPageBreak/>
        <w:t>Gene2        3       6       1</w:t>
      </w:r>
      <w:r w:rsidRPr="004E49FB">
        <w:rPr>
          <w:rFonts w:ascii="Calibri" w:hAnsi="Calibri" w:cs="Calibri"/>
          <w:shd w:val="clear" w:color="auto" w:fill="EDEDED"/>
        </w:rPr>
        <w:br/>
        <w:t>Gene3        7       4       9</w:t>
      </w:r>
    </w:p>
    <w:p w14:paraId="6DB7064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Each row is a gene, each column a sample. Only numeric values allowed.</w:t>
      </w:r>
    </w:p>
    <w:p w14:paraId="21791821" w14:textId="4D76504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7" w:name="_Toc210151718"/>
      <w:r w:rsidRPr="004E49FB">
        <w:rPr>
          <w:rFonts w:ascii="Calibri" w:hAnsi="Calibri" w:cs="Calibri"/>
        </w:rPr>
        <w:t>Dataframe</w:t>
      </w:r>
      <w:bookmarkEnd w:id="7"/>
    </w:p>
    <w:p w14:paraId="3D9F7C5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 clinical data</w:t>
      </w:r>
    </w:p>
    <w:p w14:paraId="2A71BA9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data.frame(ID=c('P1','P2','P3'), Age=c(45,62,30), Diagnosis=c('NSCLC','SCLC','NSCLC'), Smoker=c(TRUE,TRUE,FALSE))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811354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7351A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1 P1  45     NSCLC   TRUE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  <w:r w:rsidRPr="004E49FB">
        <w:rPr>
          <w:rFonts w:ascii="Calibri" w:hAnsi="Calibri" w:cs="Calibri"/>
          <w:shd w:val="clear" w:color="auto" w:fill="EDEDED"/>
        </w:rPr>
        <w:br/>
        <w:t>3 P3  30     NSCLC  FALSE</w:t>
      </w:r>
    </w:p>
    <w:p w14:paraId="4B4519E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allow mixed data: numbers, text, logical values. Perfect for clinical data.</w:t>
      </w:r>
    </w:p>
    <w:p w14:paraId="34FE8DB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248EF860" w14:textId="5797C9D9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8" w:name="_Toc210151719"/>
      <w:r w:rsidRPr="004E49FB">
        <w:rPr>
          <w:rFonts w:ascii="Calibri" w:hAnsi="Calibri" w:cs="Calibri"/>
        </w:rPr>
        <w:lastRenderedPageBreak/>
        <w:t>Quick Cheatsheet</w:t>
      </w:r>
      <w:bookmarkEnd w:id="8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3D288B05" w14:textId="77777777">
        <w:tc>
          <w:tcPr>
            <w:tcW w:w="4320" w:type="dxa"/>
          </w:tcPr>
          <w:p w14:paraId="1BDB476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464E192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6DE74113" w14:textId="77777777">
        <w:tc>
          <w:tcPr>
            <w:tcW w:w="4320" w:type="dxa"/>
          </w:tcPr>
          <w:p w14:paraId="576A1715" w14:textId="19FBEF75" w:rsidR="00255015" w:rsidRPr="004E49FB" w:rsidRDefault="00617A2A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Variable</w:t>
            </w:r>
          </w:p>
        </w:tc>
        <w:tc>
          <w:tcPr>
            <w:tcW w:w="4320" w:type="dxa"/>
          </w:tcPr>
          <w:p w14:paraId="1C04596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x &lt;- 5</w:t>
            </w:r>
          </w:p>
        </w:tc>
      </w:tr>
      <w:tr w:rsidR="00255015" w:rsidRPr="004E49FB" w14:paraId="2E7F8B5F" w14:textId="77777777">
        <w:tc>
          <w:tcPr>
            <w:tcW w:w="4320" w:type="dxa"/>
          </w:tcPr>
          <w:p w14:paraId="5BB8629F" w14:textId="1A11BE2E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Vector</w:t>
            </w:r>
          </w:p>
        </w:tc>
        <w:tc>
          <w:tcPr>
            <w:tcW w:w="4320" w:type="dxa"/>
          </w:tcPr>
          <w:p w14:paraId="4BAC5D2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 xml:space="preserve">ages &lt;- </w:t>
            </w:r>
            <w:proofErr w:type="gramStart"/>
            <w:r w:rsidRPr="004E49FB">
              <w:rPr>
                <w:rFonts w:ascii="Calibri" w:hAnsi="Calibri" w:cs="Calibri"/>
              </w:rPr>
              <w:t>c(</w:t>
            </w:r>
            <w:proofErr w:type="gramEnd"/>
            <w:r w:rsidRPr="004E49FB">
              <w:rPr>
                <w:rFonts w:ascii="Calibri" w:hAnsi="Calibri" w:cs="Calibri"/>
              </w:rPr>
              <w:t>34, 56, 45)</w:t>
            </w:r>
          </w:p>
        </w:tc>
      </w:tr>
      <w:tr w:rsidR="00255015" w:rsidRPr="004E49FB" w14:paraId="5DFC03B2" w14:textId="77777777">
        <w:tc>
          <w:tcPr>
            <w:tcW w:w="4320" w:type="dxa"/>
          </w:tcPr>
          <w:p w14:paraId="6E12974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</w:t>
            </w:r>
          </w:p>
        </w:tc>
        <w:tc>
          <w:tcPr>
            <w:tcW w:w="4320" w:type="dxa"/>
          </w:tcPr>
          <w:p w14:paraId="5A432C0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matrix(data, nrow, ncol)</w:t>
            </w:r>
          </w:p>
        </w:tc>
      </w:tr>
      <w:tr w:rsidR="00255015" w:rsidRPr="004E49FB" w14:paraId="21CD1CE5" w14:textId="77777777">
        <w:tc>
          <w:tcPr>
            <w:tcW w:w="4320" w:type="dxa"/>
          </w:tcPr>
          <w:p w14:paraId="28269BA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Dataframe</w:t>
            </w:r>
          </w:p>
        </w:tc>
        <w:tc>
          <w:tcPr>
            <w:tcW w:w="4320" w:type="dxa"/>
          </w:tcPr>
          <w:p w14:paraId="6C2D52C4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data.frame(ID, Age, Diagnosis)</w:t>
            </w:r>
          </w:p>
        </w:tc>
      </w:tr>
    </w:tbl>
    <w:p w14:paraId="54DA420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5424C3CA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Common Beginner Mistakes</w:t>
      </w:r>
    </w:p>
    <w:p w14:paraId="2177F8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'=' instead of '&lt;-'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 xml:space="preserve">️ Both </w:t>
      </w:r>
      <w:proofErr w:type="gramStart"/>
      <w:r w:rsidRPr="004E49FB">
        <w:rPr>
          <w:rFonts w:ascii="Calibri" w:hAnsi="Calibri" w:cs="Calibri"/>
        </w:rPr>
        <w:t>work</w:t>
      </w:r>
      <w:proofErr w:type="gramEnd"/>
      <w:r w:rsidRPr="004E49FB">
        <w:rPr>
          <w:rFonts w:ascii="Calibri" w:hAnsi="Calibri" w:cs="Calibri"/>
        </w:rPr>
        <w:t>, but '&lt;-' is standard style.</w:t>
      </w:r>
      <w:r w:rsidRPr="004E49FB">
        <w:rPr>
          <w:rFonts w:ascii="Calibri" w:hAnsi="Calibri" w:cs="Calibri"/>
        </w:rPr>
        <w:br/>
      </w:r>
    </w:p>
    <w:p w14:paraId="128F75F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Forgetting quotes for strings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wrap text in quotes, e.g., "NSCLC".</w:t>
      </w:r>
      <w:r w:rsidRPr="004E49FB">
        <w:rPr>
          <w:rFonts w:ascii="Calibri" w:hAnsi="Calibri" w:cs="Calibri"/>
        </w:rPr>
        <w:br/>
      </w:r>
    </w:p>
    <w:p w14:paraId="24AE04EA" w14:textId="333357AE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Mixing types in vectors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All values will be coerced to the same type.</w:t>
      </w:r>
      <w:r w:rsidRPr="004E49FB">
        <w:rPr>
          <w:rFonts w:ascii="Calibri" w:hAnsi="Calibri" w:cs="Calibri"/>
        </w:rPr>
        <w:br/>
      </w:r>
    </w:p>
    <w:p w14:paraId="42FF399C" w14:textId="77777777" w:rsidR="00255015" w:rsidRPr="004E49FB" w:rsidRDefault="00A81789" w:rsidP="000B6970">
      <w:pPr>
        <w:pStyle w:val="Title"/>
      </w:pPr>
      <w:r w:rsidRPr="004E49FB">
        <w:t>Lecture 2: Data Manipulation</w:t>
      </w:r>
    </w:p>
    <w:p w14:paraId="5451DCC7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Date: 29-09-2025</w:t>
      </w:r>
    </w:p>
    <w:p w14:paraId="638FA697" w14:textId="1F8D4CB5" w:rsidR="00255015" w:rsidRPr="004E49FB" w:rsidRDefault="000B6970" w:rsidP="00664408">
      <w:pPr>
        <w:pStyle w:val="Heading2"/>
        <w:spacing w:line="240" w:lineRule="auto"/>
        <w:rPr>
          <w:rFonts w:ascii="Calibri" w:hAnsi="Calibri" w:cs="Calibri"/>
        </w:rPr>
      </w:pPr>
      <w:bookmarkStart w:id="9" w:name="_Toc210151720"/>
      <w:r>
        <w:rPr>
          <w:rFonts w:ascii="Calibri" w:hAnsi="Calibri" w:cs="Calibri"/>
        </w:rPr>
        <w:t xml:space="preserve">Key </w:t>
      </w:r>
      <w:r w:rsidR="00A81789" w:rsidRPr="004E49FB">
        <w:rPr>
          <w:rFonts w:ascii="Calibri" w:hAnsi="Calibri" w:cs="Calibri"/>
        </w:rPr>
        <w:t>Concepts</w:t>
      </w:r>
      <w:bookmarkEnd w:id="9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6F643B65" w14:textId="77777777">
        <w:tc>
          <w:tcPr>
            <w:tcW w:w="4320" w:type="dxa"/>
          </w:tcPr>
          <w:p w14:paraId="18F6E91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5357EE7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Notes</w:t>
            </w:r>
          </w:p>
        </w:tc>
      </w:tr>
      <w:tr w:rsidR="00255015" w:rsidRPr="004E49FB" w14:paraId="7CC36173" w14:textId="77777777">
        <w:tc>
          <w:tcPr>
            <w:tcW w:w="4320" w:type="dxa"/>
          </w:tcPr>
          <w:p w14:paraId="73478EAB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in R</w:t>
            </w:r>
          </w:p>
        </w:tc>
        <w:tc>
          <w:tcPr>
            <w:tcW w:w="4320" w:type="dxa"/>
          </w:tcPr>
          <w:p w14:paraId="1B39356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Most data comes from external files (.csv, .tsv, .xlsx, .RDS, .RData).</w:t>
            </w:r>
          </w:p>
        </w:tc>
      </w:tr>
      <w:tr w:rsidR="00255015" w:rsidRPr="004E49FB" w14:paraId="4E8D050D" w14:textId="77777777">
        <w:tc>
          <w:tcPr>
            <w:tcW w:w="4320" w:type="dxa"/>
          </w:tcPr>
          <w:p w14:paraId="6E7E6439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Why manipulate?</w:t>
            </w:r>
          </w:p>
        </w:tc>
        <w:tc>
          <w:tcPr>
            <w:tcW w:w="4320" w:type="dxa"/>
          </w:tcPr>
          <w:p w14:paraId="01D7CAD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Raw data needs cleaning, filtering, combining before analysis.</w:t>
            </w:r>
          </w:p>
        </w:tc>
      </w:tr>
      <w:tr w:rsidR="00255015" w:rsidRPr="004E49FB" w14:paraId="3C3E5B88" w14:textId="77777777">
        <w:tc>
          <w:tcPr>
            <w:tcW w:w="4320" w:type="dxa"/>
          </w:tcPr>
          <w:p w14:paraId="13079BFE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Data formats</w:t>
            </w:r>
          </w:p>
        </w:tc>
        <w:tc>
          <w:tcPr>
            <w:tcW w:w="4320" w:type="dxa"/>
          </w:tcPr>
          <w:p w14:paraId="25F828B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CSV/TSV (plain text), Excel (manual checking), RDS/RData (R-native).</w:t>
            </w:r>
          </w:p>
        </w:tc>
      </w:tr>
      <w:tr w:rsidR="00255015" w:rsidRPr="004E49FB" w14:paraId="3D7D5C90" w14:textId="77777777">
        <w:tc>
          <w:tcPr>
            <w:tcW w:w="4320" w:type="dxa"/>
          </w:tcPr>
          <w:p w14:paraId="3F4A379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Tidyverse</w:t>
            </w:r>
          </w:p>
        </w:tc>
        <w:tc>
          <w:tcPr>
            <w:tcW w:w="4320" w:type="dxa"/>
          </w:tcPr>
          <w:p w14:paraId="1D4364C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 set of packages (dplyr, ggplot2) for tidy, readable data workflows.</w:t>
            </w:r>
          </w:p>
        </w:tc>
      </w:tr>
      <w:tr w:rsidR="00255015" w:rsidRPr="004E49FB" w14:paraId="0E03E1A1" w14:textId="77777777">
        <w:tc>
          <w:tcPr>
            <w:tcW w:w="4320" w:type="dxa"/>
          </w:tcPr>
          <w:p w14:paraId="0D54E45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0CC8CA41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Text-matching patterns, used to extract info from filenames or IDs.</w:t>
            </w:r>
          </w:p>
        </w:tc>
      </w:tr>
    </w:tbl>
    <w:p w14:paraId="37A51B10" w14:textId="5725748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0" w:name="_Toc210151721"/>
      <w:r w:rsidRPr="004E49FB">
        <w:rPr>
          <w:rFonts w:ascii="Calibri" w:hAnsi="Calibri" w:cs="Calibri"/>
        </w:rPr>
        <w:t>Worked Coding Examples</w:t>
      </w:r>
      <w:bookmarkEnd w:id="10"/>
    </w:p>
    <w:p w14:paraId="540BF925" w14:textId="38E9D88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1" w:name="_Toc210151722"/>
      <w:r w:rsidRPr="004E49FB">
        <w:rPr>
          <w:rFonts w:ascii="Calibri" w:hAnsi="Calibri" w:cs="Calibri"/>
        </w:rPr>
        <w:t>Reading Data</w:t>
      </w:r>
      <w:bookmarkEnd w:id="11"/>
    </w:p>
    <w:p w14:paraId="6A61F37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Importing patient CSV file</w:t>
      </w:r>
    </w:p>
    <w:p w14:paraId="4AC5A26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 &lt;- read.csv('patients.csv')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1AF312A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7A20032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Shows first 6 patients from file.</w:t>
      </w:r>
    </w:p>
    <w:p w14:paraId="3925277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 can easily read CSV/TSV files, which are the most common biomedical data format.</w:t>
      </w:r>
    </w:p>
    <w:p w14:paraId="6167BA4C" w14:textId="6FDF2DC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2" w:name="_Toc210151723"/>
      <w:r w:rsidRPr="004E49FB">
        <w:rPr>
          <w:rFonts w:ascii="Calibri" w:hAnsi="Calibri" w:cs="Calibri"/>
        </w:rPr>
        <w:t>Subsetting</w:t>
      </w:r>
      <w:bookmarkEnd w:id="12"/>
    </w:p>
    <w:p w14:paraId="6362ED0B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Patients aged ≥ 50</w:t>
      </w:r>
    </w:p>
    <w:p w14:paraId="652CAD5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subset(patients, Age &gt;= 50)</w:t>
      </w:r>
    </w:p>
    <w:p w14:paraId="7E03B7F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FB5E0F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</w:t>
      </w:r>
      <w:r w:rsidRPr="004E49FB">
        <w:rPr>
          <w:rFonts w:ascii="Calibri" w:hAnsi="Calibri" w:cs="Calibri"/>
          <w:shd w:val="clear" w:color="auto" w:fill="EDEDED"/>
        </w:rPr>
        <w:br/>
        <w:t>2 P2  62      SCLC   TRUE</w:t>
      </w:r>
    </w:p>
    <w:p w14:paraId="2F833F6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lastRenderedPageBreak/>
        <w:t>👉</w:t>
      </w:r>
      <w:r w:rsidRPr="004E49FB">
        <w:rPr>
          <w:rFonts w:ascii="Calibri" w:hAnsi="Calibri" w:cs="Calibri"/>
        </w:rPr>
        <w:t xml:space="preserve"> Subset filters rows based on logical conditions.</w:t>
      </w:r>
    </w:p>
    <w:p w14:paraId="59249275" w14:textId="2023000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3" w:name="_Toc210151724"/>
      <w:r w:rsidRPr="004E49FB">
        <w:rPr>
          <w:rFonts w:ascii="Calibri" w:hAnsi="Calibri" w:cs="Calibri"/>
        </w:rPr>
        <w:t>New column</w:t>
      </w:r>
      <w:bookmarkEnd w:id="13"/>
    </w:p>
    <w:p w14:paraId="6B13813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 BMI column</w:t>
      </w:r>
    </w:p>
    <w:p w14:paraId="6652398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patients$BMI &lt;- c(22.5, 28.1, 19.8)</w:t>
      </w:r>
      <w:r w:rsidRPr="004E49FB">
        <w:rPr>
          <w:rFonts w:ascii="Calibri" w:hAnsi="Calibri" w:cs="Calibri"/>
          <w:shd w:val="clear" w:color="auto" w:fill="EDEDED"/>
        </w:rPr>
        <w:br/>
        <w:t>head(patients)</w:t>
      </w:r>
    </w:p>
    <w:p w14:paraId="7B76FD8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1EE961C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</w:t>
      </w:r>
    </w:p>
    <w:p w14:paraId="7A584C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Dataframes can be extended with new columns, e.g., calculated measures like BMI.</w:t>
      </w:r>
    </w:p>
    <w:p w14:paraId="28771D93" w14:textId="0D0B7618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4" w:name="_Toc210151725"/>
      <w:r w:rsidRPr="004E49FB">
        <w:rPr>
          <w:rFonts w:ascii="Calibri" w:hAnsi="Calibri" w:cs="Calibri"/>
        </w:rPr>
        <w:t>Tidyverse mutate</w:t>
      </w:r>
      <w:bookmarkEnd w:id="14"/>
    </w:p>
    <w:p w14:paraId="7CB65F73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Adding risk classification</w:t>
      </w:r>
    </w:p>
    <w:p w14:paraId="7B78B0D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library(dplyr)</w:t>
      </w:r>
      <w:r w:rsidRPr="004E49FB">
        <w:rPr>
          <w:rFonts w:ascii="Calibri" w:hAnsi="Calibri" w:cs="Calibri"/>
          <w:shd w:val="clear" w:color="auto" w:fill="EDEDED"/>
        </w:rPr>
        <w:br/>
        <w:t>patients &lt;- patients %&gt;% mutate(Risk = ifelse(Age&gt;50,'High','Low'))</w:t>
      </w:r>
      <w:r w:rsidRPr="004E49FB">
        <w:rPr>
          <w:rFonts w:ascii="Calibri" w:hAnsi="Calibri" w:cs="Calibri"/>
          <w:shd w:val="clear" w:color="auto" w:fill="EDEDED"/>
        </w:rPr>
        <w:br/>
        <w:t>patients</w:t>
      </w:r>
    </w:p>
    <w:p w14:paraId="60242D7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66F0616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 xml:space="preserve">  ID Age Diagnosis Smoker  BMI  Risk</w:t>
      </w:r>
      <w:r w:rsidRPr="004E49FB">
        <w:rPr>
          <w:rFonts w:ascii="Calibri" w:hAnsi="Calibri" w:cs="Calibri"/>
          <w:shd w:val="clear" w:color="auto" w:fill="EDEDED"/>
        </w:rPr>
        <w:br/>
        <w:t>1 P1  45     NSCLC   TRUE 22.5   Low</w:t>
      </w:r>
      <w:r w:rsidRPr="004E49FB">
        <w:rPr>
          <w:rFonts w:ascii="Calibri" w:hAnsi="Calibri" w:cs="Calibri"/>
          <w:shd w:val="clear" w:color="auto" w:fill="EDEDED"/>
        </w:rPr>
        <w:br/>
        <w:t>2 P2  62      SCLC   TRUE 28.1  High</w:t>
      </w:r>
      <w:r w:rsidRPr="004E49FB">
        <w:rPr>
          <w:rFonts w:ascii="Calibri" w:hAnsi="Calibri" w:cs="Calibri"/>
          <w:shd w:val="clear" w:color="auto" w:fill="EDEDED"/>
        </w:rPr>
        <w:br/>
        <w:t>3 P3  30     NSCLC  FALSE 19.8   Low</w:t>
      </w:r>
    </w:p>
    <w:p w14:paraId="2ED68BD5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Mutate adds new columns cleanly using conditions.</w:t>
      </w:r>
    </w:p>
    <w:p w14:paraId="77BF402B" w14:textId="57FC1755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15" w:name="_Toc210151726"/>
      <w:r w:rsidRPr="004E49FB">
        <w:rPr>
          <w:rFonts w:ascii="Calibri" w:hAnsi="Calibri" w:cs="Calibri"/>
        </w:rPr>
        <w:t>Regex</w:t>
      </w:r>
      <w:bookmarkEnd w:id="15"/>
    </w:p>
    <w:p w14:paraId="7F0DB0F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Extract treatment info from filenames</w:t>
      </w:r>
    </w:p>
    <w:p w14:paraId="4B4C1EB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c('RNAseq_Sample1_Control','RNAseq_Sample2_Drug')</w:t>
      </w:r>
      <w:r w:rsidRPr="004E49FB">
        <w:rPr>
          <w:rFonts w:ascii="Calibri" w:hAnsi="Calibri" w:cs="Calibri"/>
          <w:shd w:val="clear" w:color="auto" w:fill="EDEDED"/>
        </w:rPr>
        <w:br/>
        <w:t>gsub('.*_(Control|Drug).*','\1',files)</w:t>
      </w:r>
    </w:p>
    <w:p w14:paraId="424465D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Output:</w:t>
      </w:r>
    </w:p>
    <w:p w14:paraId="5502FA5C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"Control" "Drug"</w:t>
      </w:r>
    </w:p>
    <w:p w14:paraId="62F1F993" w14:textId="61389DE6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Regex lets you extract metadata from filenames (e.g., Control vs Drug).</w:t>
      </w:r>
      <w:r w:rsidRPr="004E49FB">
        <w:rPr>
          <w:rFonts w:ascii="Calibri" w:hAnsi="Calibri" w:cs="Calibri"/>
        </w:rPr>
        <w:br w:type="page"/>
      </w:r>
    </w:p>
    <w:p w14:paraId="78006B85" w14:textId="0D2A2742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6" w:name="_Toc210151727"/>
      <w:r w:rsidRPr="004E49FB">
        <w:rPr>
          <w:rFonts w:ascii="Calibri" w:hAnsi="Calibri" w:cs="Calibri"/>
        </w:rPr>
        <w:lastRenderedPageBreak/>
        <w:t>Quick Cheatsheet</w:t>
      </w:r>
      <w:bookmarkEnd w:id="16"/>
    </w:p>
    <w:tbl>
      <w:tblPr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255015" w:rsidRPr="004E49FB" w14:paraId="17581424" w14:textId="77777777">
        <w:tc>
          <w:tcPr>
            <w:tcW w:w="4320" w:type="dxa"/>
          </w:tcPr>
          <w:p w14:paraId="4329B5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Cues / Keywords</w:t>
            </w:r>
          </w:p>
        </w:tc>
        <w:tc>
          <w:tcPr>
            <w:tcW w:w="4320" w:type="dxa"/>
          </w:tcPr>
          <w:p w14:paraId="322382A7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Code</w:t>
            </w:r>
          </w:p>
        </w:tc>
      </w:tr>
      <w:tr w:rsidR="00255015" w:rsidRPr="004E49FB" w14:paraId="786AAEE7" w14:textId="77777777">
        <w:tc>
          <w:tcPr>
            <w:tcW w:w="4320" w:type="dxa"/>
          </w:tcPr>
          <w:p w14:paraId="290969E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 CSV</w:t>
            </w:r>
          </w:p>
        </w:tc>
        <w:tc>
          <w:tcPr>
            <w:tcW w:w="4320" w:type="dxa"/>
          </w:tcPr>
          <w:p w14:paraId="69302E3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read.csv('file.csv')</w:t>
            </w:r>
          </w:p>
        </w:tc>
      </w:tr>
      <w:tr w:rsidR="00255015" w:rsidRPr="004E49FB" w14:paraId="08A3318F" w14:textId="77777777">
        <w:tc>
          <w:tcPr>
            <w:tcW w:w="4320" w:type="dxa"/>
          </w:tcPr>
          <w:p w14:paraId="2FC4BE78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</w:t>
            </w:r>
          </w:p>
        </w:tc>
        <w:tc>
          <w:tcPr>
            <w:tcW w:w="4320" w:type="dxa"/>
          </w:tcPr>
          <w:p w14:paraId="29CBC076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subset(df, Age &gt; 50)</w:t>
            </w:r>
          </w:p>
        </w:tc>
      </w:tr>
      <w:tr w:rsidR="00255015" w:rsidRPr="004E49FB" w14:paraId="003D407C" w14:textId="77777777">
        <w:tc>
          <w:tcPr>
            <w:tcW w:w="4320" w:type="dxa"/>
          </w:tcPr>
          <w:p w14:paraId="77B0E162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New column</w:t>
            </w:r>
          </w:p>
        </w:tc>
        <w:tc>
          <w:tcPr>
            <w:tcW w:w="4320" w:type="dxa"/>
          </w:tcPr>
          <w:p w14:paraId="57C373C5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df$new &lt;- ...</w:t>
            </w:r>
          </w:p>
        </w:tc>
      </w:tr>
      <w:tr w:rsidR="00255015" w:rsidRPr="004E49FB" w14:paraId="20D55095" w14:textId="77777777">
        <w:tc>
          <w:tcPr>
            <w:tcW w:w="4320" w:type="dxa"/>
          </w:tcPr>
          <w:p w14:paraId="48DF8873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Mutate</w:t>
            </w:r>
          </w:p>
        </w:tc>
        <w:tc>
          <w:tcPr>
            <w:tcW w:w="4320" w:type="dxa"/>
          </w:tcPr>
          <w:p w14:paraId="42826E7C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df %&gt;% mutate(new = ...)</w:t>
            </w:r>
          </w:p>
        </w:tc>
      </w:tr>
      <w:tr w:rsidR="00255015" w:rsidRPr="004E49FB" w14:paraId="7E79A515" w14:textId="77777777">
        <w:tc>
          <w:tcPr>
            <w:tcW w:w="4320" w:type="dxa"/>
          </w:tcPr>
          <w:p w14:paraId="32812D2F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Regex</w:t>
            </w:r>
          </w:p>
        </w:tc>
        <w:tc>
          <w:tcPr>
            <w:tcW w:w="4320" w:type="dxa"/>
          </w:tcPr>
          <w:p w14:paraId="20AF41BD" w14:textId="77777777" w:rsidR="00255015" w:rsidRPr="004E49FB" w:rsidRDefault="00A81789" w:rsidP="00664408">
            <w:pPr>
              <w:spacing w:line="240" w:lineRule="auto"/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gsub('pattern','replace',text)</w:t>
            </w:r>
          </w:p>
        </w:tc>
      </w:tr>
    </w:tbl>
    <w:p w14:paraId="1BBF0407" w14:textId="77777777" w:rsidR="001F5941" w:rsidRPr="004E49FB" w:rsidRDefault="001F5941" w:rsidP="00664408">
      <w:pPr>
        <w:spacing w:line="240" w:lineRule="auto"/>
        <w:contextualSpacing/>
        <w:rPr>
          <w:rFonts w:ascii="Calibri" w:hAnsi="Calibri" w:cs="Calibri"/>
        </w:rPr>
      </w:pPr>
    </w:p>
    <w:p w14:paraId="0A0A3B84" w14:textId="77777777" w:rsidR="00255015" w:rsidRPr="004E49FB" w:rsidRDefault="00A81789" w:rsidP="00664408">
      <w:pPr>
        <w:pStyle w:val="Subtitle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Common Beginner Mistakes</w:t>
      </w:r>
    </w:p>
    <w:p w14:paraId="4599E88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 xml:space="preserve">️ Forgetting delimiter in </w:t>
      </w:r>
      <w:proofErr w:type="gramStart"/>
      <w:r w:rsidRPr="004E49FB">
        <w:rPr>
          <w:rFonts w:ascii="Calibri" w:hAnsi="Calibri" w:cs="Calibri"/>
        </w:rPr>
        <w:t>read.delim</w:t>
      </w:r>
      <w:proofErr w:type="gramEnd"/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Use sep=',' for CSVs.</w:t>
      </w:r>
      <w:r w:rsidRPr="004E49FB">
        <w:rPr>
          <w:rFonts w:ascii="Calibri" w:hAnsi="Calibri" w:cs="Calibri"/>
        </w:rPr>
        <w:br/>
      </w:r>
    </w:p>
    <w:p w14:paraId="3C7B72D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Mismatched row/col names when merging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Always align colnames with rownames.</w:t>
      </w:r>
      <w:r w:rsidRPr="004E49FB">
        <w:rPr>
          <w:rFonts w:ascii="Calibri" w:hAnsi="Calibri" w:cs="Calibri"/>
        </w:rPr>
        <w:br/>
      </w:r>
    </w:p>
    <w:p w14:paraId="66F27BF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Wrong dimensions in cbind/rbind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Check number of rows/columns match.</w:t>
      </w:r>
      <w:r w:rsidRPr="004E49FB">
        <w:rPr>
          <w:rFonts w:ascii="Calibri" w:hAnsi="Calibri" w:cs="Calibri"/>
        </w:rPr>
        <w:br/>
      </w:r>
    </w:p>
    <w:p w14:paraId="0F59EC48" w14:textId="0479EC6D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⚠</w:t>
      </w:r>
      <w:r w:rsidRPr="004E49FB">
        <w:rPr>
          <w:rFonts w:ascii="Calibri" w:hAnsi="Calibri" w:cs="Calibri"/>
        </w:rPr>
        <w:t>️ Using mutate without tidyverse</w:t>
      </w:r>
      <w:r w:rsidRPr="004E49FB">
        <w:rPr>
          <w:rFonts w:ascii="Calibri" w:hAnsi="Calibri" w:cs="Calibri"/>
        </w:rPr>
        <w:br/>
      </w:r>
      <w:r w:rsidRPr="004E49FB">
        <w:rPr>
          <w:rFonts w:ascii="Apple Color Emoji" w:hAnsi="Apple Color Emoji" w:cs="Apple Color Emoji"/>
        </w:rPr>
        <w:t>✔</w:t>
      </w:r>
      <w:r w:rsidRPr="004E49FB">
        <w:rPr>
          <w:rFonts w:ascii="Calibri" w:hAnsi="Calibri" w:cs="Calibri"/>
        </w:rPr>
        <w:t>️ Run library(</w:t>
      </w:r>
      <w:proofErr w:type="spellStart"/>
      <w:r w:rsidRPr="004E49FB">
        <w:rPr>
          <w:rFonts w:ascii="Calibri" w:hAnsi="Calibri" w:cs="Calibri"/>
        </w:rPr>
        <w:t>tidyverse</w:t>
      </w:r>
      <w:proofErr w:type="spellEnd"/>
      <w:r w:rsidRPr="004E49FB">
        <w:rPr>
          <w:rFonts w:ascii="Calibri" w:hAnsi="Calibri" w:cs="Calibri"/>
        </w:rPr>
        <w:t>) first.</w:t>
      </w:r>
      <w:r w:rsidRPr="004E49FB">
        <w:rPr>
          <w:rFonts w:ascii="Calibri" w:hAnsi="Calibri" w:cs="Calibri"/>
        </w:rPr>
        <w:br w:type="page"/>
      </w:r>
    </w:p>
    <w:p w14:paraId="07CA3C55" w14:textId="64404845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17" w:name="_Toc210151728"/>
      <w:r w:rsidRPr="004E49FB">
        <w:rPr>
          <w:rFonts w:ascii="Calibri" w:hAnsi="Calibri" w:cs="Calibri"/>
        </w:rPr>
        <w:lastRenderedPageBreak/>
        <w:t>Regular Expressions (Regex) in R</w:t>
      </w:r>
      <w:bookmarkEnd w:id="17"/>
    </w:p>
    <w:p w14:paraId="0FEDDBBD" w14:textId="20A4CF21" w:rsidR="00E16F58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Regular expressions are text-matching patterns. They are essential for extracting information from filenames, sample IDs, or metadata.</w:t>
      </w:r>
    </w:p>
    <w:p w14:paraId="6DAAE6FF" w14:textId="506CC5D0" w:rsidR="00CA2837" w:rsidRDefault="00CA2837" w:rsidP="00664408">
      <w:pPr>
        <w:spacing w:line="240" w:lineRule="auto"/>
        <w:contextualSpacing/>
        <w:rPr>
          <w:rFonts w:ascii="Calibri" w:hAnsi="Calibri" w:cs="Calibri"/>
        </w:rPr>
      </w:pPr>
    </w:p>
    <w:p w14:paraId="7D734644" w14:textId="571146C4" w:rsidR="00CA2837" w:rsidRPr="00CA2837" w:rsidRDefault="00CA2837" w:rsidP="00CA2837">
      <w:pPr>
        <w:pStyle w:val="Heading2"/>
      </w:pPr>
      <w:bookmarkStart w:id="18" w:name="_Toc210151729"/>
      <w:r w:rsidRPr="00CA2837">
        <w:rPr>
          <w:highlight w:val="yellow"/>
        </w:rPr>
        <w:t>String manipulation functions:</w:t>
      </w:r>
      <w:bookmarkEnd w:id="18"/>
    </w:p>
    <w:p w14:paraId="2C18B334" w14:textId="18316CC1" w:rsidR="00E16F58" w:rsidRPr="004E49FB" w:rsidRDefault="00E16F58" w:rsidP="00664408">
      <w:pPr>
        <w:pStyle w:val="Heading3"/>
        <w:rPr>
          <w:rFonts w:ascii="Calibri" w:hAnsi="Calibri" w:cs="Calibri"/>
        </w:rPr>
      </w:pPr>
      <w:bookmarkStart w:id="19" w:name="_Toc210151730"/>
      <w:r w:rsidRPr="004E49FB">
        <w:rPr>
          <w:rFonts w:ascii="Calibri" w:hAnsi="Calibri" w:cs="Calibri"/>
        </w:rPr>
        <w:t>Example — grep (search; return row numbers)</w:t>
      </w:r>
      <w:bookmarkEnd w:id="19"/>
    </w:p>
    <w:p w14:paraId="4A9F8C1C" w14:textId="0BE41E2C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="00E16F58" w:rsidRPr="004E49FB">
        <w:rPr>
          <w:rStyle w:val="SubtleEmphasis"/>
          <w:rFonts w:ascii="Calibri" w:hAnsi="Calibri" w:cs="Calibri"/>
        </w:rPr>
        <w:t>grep(</w:t>
      </w:r>
      <w:proofErr w:type="gramEnd"/>
      <w:r w:rsidR="00E16F58" w:rsidRPr="004E49FB">
        <w:rPr>
          <w:rStyle w:val="SubtleEmphasis"/>
          <w:rFonts w:ascii="Calibri" w:hAnsi="Calibri" w:cs="Calibri"/>
        </w:rPr>
        <w:t>'\\.bam$', files)</w:t>
      </w:r>
    </w:p>
    <w:p w14:paraId="65CEED2E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grep →</w:t>
      </w:r>
      <w:r w:rsidRPr="004E49FB">
        <w:rPr>
          <w:rFonts w:ascii="Calibri" w:hAnsi="Calibri" w:cs="Calibri"/>
          <w:b/>
          <w:bCs/>
        </w:rPr>
        <w:t xml:space="preserve"> search filenames;</w:t>
      </w:r>
      <w:r w:rsidRPr="004E49FB">
        <w:rPr>
          <w:rFonts w:ascii="Calibri" w:hAnsi="Calibri" w:cs="Calibri"/>
        </w:rPr>
        <w:t xml:space="preserve"> return the row numbers of matches (name comes from Unix g/re/p).</w:t>
      </w:r>
    </w:p>
    <w:p w14:paraId="4E6DE3D6" w14:textId="60BB8D8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\\. → </w:t>
      </w:r>
      <w:r w:rsidRPr="004E49FB">
        <w:rPr>
          <w:rFonts w:ascii="Calibri" w:hAnsi="Calibri" w:cs="Calibri"/>
          <w:b/>
          <w:bCs/>
        </w:rPr>
        <w:t>wildcard</w:t>
      </w:r>
      <w:r w:rsidRPr="004E49FB">
        <w:rPr>
          <w:rFonts w:ascii="Calibri" w:hAnsi="Calibri" w:cs="Calibri"/>
        </w:rPr>
        <w:t xml:space="preserve"> – a literal dot (.).</w:t>
      </w:r>
    </w:p>
    <w:p w14:paraId="68CA78AF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>bam → the letters "bam".</w:t>
      </w:r>
    </w:p>
    <w:p w14:paraId="3A84B9A6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$ → </w:t>
      </w:r>
      <w:r w:rsidRPr="004E49FB">
        <w:rPr>
          <w:rFonts w:ascii="Calibri" w:hAnsi="Calibri" w:cs="Calibri"/>
          <w:b/>
          <w:bCs/>
        </w:rPr>
        <w:t>anchor</w:t>
      </w:r>
      <w:r w:rsidRPr="004E49FB">
        <w:rPr>
          <w:rFonts w:ascii="Calibri" w:hAnsi="Calibri" w:cs="Calibri"/>
        </w:rPr>
        <w:t xml:space="preserve"> for end of string.</w:t>
      </w:r>
    </w:p>
    <w:p w14:paraId="10D2FA9C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t xml:space="preserve">files → </w:t>
      </w:r>
      <w:r w:rsidRPr="004E49FB">
        <w:rPr>
          <w:rFonts w:ascii="Calibri" w:hAnsi="Calibri" w:cs="Calibri"/>
          <w:b/>
          <w:bCs/>
        </w:rPr>
        <w:t>vector of filenames</w:t>
      </w:r>
      <w:r w:rsidRPr="004E49FB">
        <w:rPr>
          <w:rFonts w:ascii="Calibri" w:hAnsi="Calibri" w:cs="Calibri"/>
        </w:rPr>
        <w:t xml:space="preserve"> being searched.</w:t>
      </w:r>
    </w:p>
    <w:p w14:paraId="08E4FC54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Finds which files end </w:t>
      </w:r>
      <w:proofErr w:type="gramStart"/>
      <w:r w:rsidRPr="004E49FB">
        <w:rPr>
          <w:rFonts w:ascii="Calibri" w:hAnsi="Calibri" w:cs="Calibri"/>
        </w:rPr>
        <w:t>with .bam</w:t>
      </w:r>
      <w:proofErr w:type="gramEnd"/>
      <w:r w:rsidRPr="004E49FB">
        <w:rPr>
          <w:rFonts w:ascii="Calibri" w:hAnsi="Calibri" w:cs="Calibri"/>
        </w:rPr>
        <w:t xml:space="preserve"> and returns their positions.</w:t>
      </w:r>
    </w:p>
    <w:p w14:paraId="17DEEE25" w14:textId="0DB7F3DB" w:rsidR="00E16F58" w:rsidRPr="004E49FB" w:rsidRDefault="00E16F58" w:rsidP="00664408">
      <w:pPr>
        <w:pStyle w:val="Heading3"/>
        <w:rPr>
          <w:rFonts w:ascii="Calibri" w:hAnsi="Calibri" w:cs="Calibri"/>
          <w:lang w:val="en-GB" w:eastAsia="en-GB"/>
        </w:rPr>
      </w:pPr>
      <w:bookmarkStart w:id="20" w:name="_Toc210151731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grepl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(search; return TRUE/FALSE per element)</w:t>
      </w:r>
      <w:bookmarkEnd w:id="20"/>
    </w:p>
    <w:p w14:paraId="453BBE59" w14:textId="47165B03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proofErr w:type="gramStart"/>
      <w:r w:rsidR="00E16F58" w:rsidRPr="004E49FB">
        <w:rPr>
          <w:rStyle w:val="SubtleEmphasis"/>
          <w:rFonts w:ascii="Calibri" w:hAnsi="Calibri" w:cs="Calibri"/>
        </w:rPr>
        <w:t>grepl</w:t>
      </w:r>
      <w:proofErr w:type="spellEnd"/>
      <w:r w:rsidR="00E16F58" w:rsidRPr="004E49FB">
        <w:rPr>
          <w:rStyle w:val="SubtleEmphasis"/>
          <w:rFonts w:ascii="Calibri" w:hAnsi="Calibri" w:cs="Calibri"/>
        </w:rPr>
        <w:t>(</w:t>
      </w:r>
      <w:proofErr w:type="gramEnd"/>
      <w:r w:rsidR="00E16F58" w:rsidRPr="004E49FB">
        <w:rPr>
          <w:rStyle w:val="SubtleEmphasis"/>
          <w:rFonts w:ascii="Calibri" w:hAnsi="Calibri" w:cs="Calibri"/>
        </w:rPr>
        <w:t>'^</w:t>
      </w:r>
      <w:proofErr w:type="spellStart"/>
      <w:r w:rsidR="00E16F58" w:rsidRPr="004E49FB">
        <w:rPr>
          <w:rStyle w:val="SubtleEmphasis"/>
          <w:rFonts w:ascii="Calibri" w:hAnsi="Calibri" w:cs="Calibri"/>
        </w:rPr>
        <w:t>RNAseq</w:t>
      </w:r>
      <w:proofErr w:type="spellEnd"/>
      <w:r w:rsidR="00E16F58" w:rsidRPr="004E49FB">
        <w:rPr>
          <w:rStyle w:val="SubtleEmphasis"/>
          <w:rFonts w:ascii="Calibri" w:hAnsi="Calibri" w:cs="Calibri"/>
        </w:rPr>
        <w:t>', files)</w:t>
      </w:r>
    </w:p>
    <w:p w14:paraId="68B70A11" w14:textId="4DE8FE0C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grepl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like </w:t>
      </w:r>
      <w:proofErr w:type="gramStart"/>
      <w:r w:rsidRPr="004E49FB">
        <w:rPr>
          <w:rFonts w:ascii="Calibri" w:eastAsia="Times New Roman" w:hAnsi="Calibri" w:cs="Calibri"/>
          <w:lang w:val="en-GB" w:eastAsia="en-GB"/>
        </w:rPr>
        <w:t>grep, but</w:t>
      </w:r>
      <w:proofErr w:type="gramEnd"/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returns</w:t>
      </w:r>
      <w:r w:rsidRPr="004E49FB">
        <w:rPr>
          <w:rFonts w:ascii="Calibri" w:eastAsia="Times New Roman" w:hAnsi="Calibri" w:cs="Calibri"/>
          <w:lang w:val="en-GB" w:eastAsia="en-GB"/>
        </w:rPr>
        <w:t xml:space="preserve">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TRUE/FALSE for each filename</w:t>
      </w:r>
      <w:r w:rsidRPr="004E49FB">
        <w:rPr>
          <w:rFonts w:ascii="Calibri" w:eastAsia="Times New Roman" w:hAnsi="Calibri" w:cs="Calibri"/>
          <w:lang w:val="en-GB" w:eastAsia="en-GB"/>
        </w:rPr>
        <w:t>.</w:t>
      </w:r>
    </w:p>
    <w:p w14:paraId="510A1B32" w14:textId="5FCC73DD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b/>
          <w:bCs/>
          <w:lang w:val="en-GB" w:eastAsia="en-GB"/>
        </w:rPr>
        <w:t>^</w:t>
      </w:r>
      <w:r w:rsidRPr="004E49FB">
        <w:rPr>
          <w:rFonts w:ascii="Calibri" w:eastAsia="Times New Roman" w:hAnsi="Calibri" w:cs="Calibri"/>
          <w:lang w:val="en-GB" w:eastAsia="en-GB"/>
        </w:rPr>
        <w:t xml:space="preserve">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anchor</w:t>
      </w:r>
      <w:r w:rsidRPr="004E49FB">
        <w:rPr>
          <w:rFonts w:ascii="Calibri" w:eastAsia="Times New Roman" w:hAnsi="Calibri" w:cs="Calibri"/>
          <w:lang w:val="en-GB" w:eastAsia="en-GB"/>
        </w:rPr>
        <w:t xml:space="preserve"> for start of string.</w:t>
      </w:r>
    </w:p>
    <w:p w14:paraId="0BC23205" w14:textId="66B26E68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 xml:space="preserve"> → literal text.</w:t>
      </w:r>
    </w:p>
    <w:p w14:paraId="3405B006" w14:textId="48DDE9D1" w:rsidR="00E16F58" w:rsidRPr="004E49FB" w:rsidRDefault="00E16F58" w:rsidP="00664408">
      <w:pPr>
        <w:spacing w:before="100" w:beforeAutospacing="1" w:line="240" w:lineRule="auto"/>
        <w:contextualSpacing/>
        <w:rPr>
          <w:rFonts w:ascii="Calibri" w:eastAsia="Times New Roman" w:hAnsi="Calibri" w:cs="Calibri"/>
          <w:lang w:val="en-GB" w:eastAsia="en-GB"/>
        </w:rPr>
      </w:pPr>
      <w:r w:rsidRPr="004E49FB">
        <w:rPr>
          <w:rFonts w:ascii="Calibri" w:eastAsia="Times New Roman" w:hAnsi="Calibri" w:cs="Calibri"/>
          <w:lang w:val="en-GB" w:eastAsia="en-GB"/>
        </w:rPr>
        <w:t xml:space="preserve">files → </w:t>
      </w:r>
      <w:r w:rsidRPr="004E49FB">
        <w:rPr>
          <w:rFonts w:ascii="Calibri" w:eastAsia="Times New Roman" w:hAnsi="Calibri" w:cs="Calibri"/>
          <w:b/>
          <w:bCs/>
          <w:lang w:val="en-GB" w:eastAsia="en-GB"/>
        </w:rPr>
        <w:t>vector of filenames</w:t>
      </w:r>
      <w:r w:rsidRPr="004E49FB">
        <w:rPr>
          <w:rFonts w:ascii="Calibri" w:eastAsia="Times New Roman" w:hAnsi="Calibri" w:cs="Calibri"/>
          <w:lang w:val="en-GB" w:eastAsia="en-GB"/>
        </w:rPr>
        <w:t xml:space="preserve"> being checked.</w:t>
      </w:r>
      <w:r w:rsidRPr="004E49FB">
        <w:rPr>
          <w:rFonts w:ascii="Calibri" w:eastAsia="Times New Roman" w:hAnsi="Calibri" w:cs="Calibri"/>
          <w:lang w:val="en-GB" w:eastAsia="en-GB"/>
        </w:rPr>
        <w:br/>
      </w:r>
      <w:r w:rsidRPr="004E49FB">
        <w:rPr>
          <w:rFonts w:ascii="Apple Color Emoji" w:eastAsia="Times New Roman" w:hAnsi="Apple Color Emoji" w:cs="Apple Color Emoji"/>
          <w:lang w:val="en-GB" w:eastAsia="en-GB"/>
        </w:rPr>
        <w:t>👉</w:t>
      </w:r>
      <w:r w:rsidRPr="004E49FB">
        <w:rPr>
          <w:rFonts w:ascii="Calibri" w:eastAsia="Times New Roman" w:hAnsi="Calibri" w:cs="Calibri"/>
          <w:lang w:val="en-GB" w:eastAsia="en-GB"/>
        </w:rPr>
        <w:t xml:space="preserve"> Tells you whether each filename starts with “</w:t>
      </w:r>
      <w:proofErr w:type="spellStart"/>
      <w:r w:rsidRPr="004E49FB">
        <w:rPr>
          <w:rFonts w:ascii="Calibri" w:eastAsia="Times New Roman" w:hAnsi="Calibri" w:cs="Calibri"/>
          <w:lang w:val="en-GB" w:eastAsia="en-GB"/>
        </w:rPr>
        <w:t>RNAseq</w:t>
      </w:r>
      <w:proofErr w:type="spellEnd"/>
      <w:r w:rsidRPr="004E49FB">
        <w:rPr>
          <w:rFonts w:ascii="Calibri" w:eastAsia="Times New Roman" w:hAnsi="Calibri" w:cs="Calibri"/>
          <w:lang w:val="en-GB" w:eastAsia="en-GB"/>
        </w:rPr>
        <w:t>”.</w:t>
      </w:r>
    </w:p>
    <w:p w14:paraId="760E6E91" w14:textId="1E0B1756" w:rsidR="00F91025" w:rsidRPr="004E49FB" w:rsidRDefault="00F91025" w:rsidP="00664408">
      <w:pPr>
        <w:pStyle w:val="Heading3"/>
        <w:rPr>
          <w:rFonts w:ascii="Calibri" w:hAnsi="Calibri" w:cs="Calibri"/>
          <w:lang w:val="en-GB" w:eastAsia="en-GB"/>
        </w:rPr>
      </w:pPr>
      <w:bookmarkStart w:id="21" w:name="_Toc210151732"/>
      <w:r w:rsidRPr="004E49FB">
        <w:rPr>
          <w:rFonts w:ascii="Calibri" w:hAnsi="Calibri" w:cs="Calibri"/>
          <w:lang w:val="en-GB" w:eastAsia="en-GB"/>
        </w:rPr>
        <w:t xml:space="preserve">Example — </w:t>
      </w:r>
      <w:proofErr w:type="spellStart"/>
      <w:r w:rsidRPr="004E49FB">
        <w:rPr>
          <w:rFonts w:ascii="Calibri" w:hAnsi="Calibri" w:cs="Calibri"/>
          <w:lang w:val="en-GB" w:eastAsia="en-GB"/>
        </w:rPr>
        <w:t>gsub</w:t>
      </w:r>
      <w:proofErr w:type="spellEnd"/>
      <w:r w:rsidRPr="004E49FB">
        <w:rPr>
          <w:rFonts w:ascii="Calibri" w:hAnsi="Calibri" w:cs="Calibri"/>
          <w:lang w:val="en-GB" w:eastAsia="en-GB"/>
        </w:rPr>
        <w:t xml:space="preserve"> (replace ALL matches)</w:t>
      </w:r>
      <w:bookmarkEnd w:id="21"/>
    </w:p>
    <w:p w14:paraId="235407EA" w14:textId="228439C7" w:rsidR="00E16F58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spellStart"/>
      <w:r w:rsidRPr="004E49FB">
        <w:rPr>
          <w:rStyle w:val="SubtleEmphasis"/>
          <w:rFonts w:ascii="Calibri" w:hAnsi="Calibri" w:cs="Calibri"/>
        </w:rPr>
        <w:t>gsub</w:t>
      </w:r>
      <w:proofErr w:type="spellEnd"/>
      <w:r w:rsidRPr="004E49FB">
        <w:rPr>
          <w:rStyle w:val="SubtleEmphasis"/>
          <w:rFonts w:ascii="Calibri" w:hAnsi="Calibri" w:cs="Calibri"/>
        </w:rPr>
        <w:t>(</w:t>
      </w:r>
      <w:proofErr w:type="gramStart"/>
      <w:r w:rsidRPr="004E49FB">
        <w:rPr>
          <w:rStyle w:val="SubtleEmphasis"/>
          <w:rFonts w:ascii="Calibri" w:hAnsi="Calibri" w:cs="Calibri"/>
        </w:rPr>
        <w:t>'.*</w:t>
      </w:r>
      <w:proofErr w:type="gramEnd"/>
      <w:r w:rsidRPr="004E49FB">
        <w:rPr>
          <w:rStyle w:val="SubtleEmphasis"/>
          <w:rFonts w:ascii="Calibri" w:hAnsi="Calibri" w:cs="Calibri"/>
        </w:rPr>
        <w:t>_(</w:t>
      </w:r>
      <w:proofErr w:type="spellStart"/>
      <w:r w:rsidRPr="004E49FB">
        <w:rPr>
          <w:rStyle w:val="SubtleEmphasis"/>
          <w:rFonts w:ascii="Calibri" w:hAnsi="Calibri" w:cs="Calibri"/>
        </w:rPr>
        <w:t>Drug|Control</w:t>
      </w:r>
      <w:proofErr w:type="spellEnd"/>
      <w:r w:rsidRPr="004E49FB">
        <w:rPr>
          <w:rStyle w:val="SubtleEmphasis"/>
          <w:rFonts w:ascii="Calibri" w:hAnsi="Calibri" w:cs="Calibri"/>
        </w:rPr>
        <w:t>)_.*', '\\1', files)</w:t>
      </w:r>
    </w:p>
    <w:p w14:paraId="7DAE7420" w14:textId="2A08DEF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gsub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 global substitution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(replace all matches).</w:t>
      </w:r>
    </w:p>
    <w:p w14:paraId="171DFD1C" w14:textId="56D211E9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_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any text up to an underscore.</w:t>
      </w:r>
    </w:p>
    <w:p w14:paraId="03757B9F" w14:textId="0E8630C5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(</w:t>
      </w:r>
      <w:proofErr w:type="spell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Drug|Control</w:t>
      </w:r>
      <w:proofErr w:type="spell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) → capture the word “Drug” or “Control”.</w:t>
      </w:r>
    </w:p>
    <w:p w14:paraId="1C464A44" w14:textId="7234C553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proofErr w:type="gramStart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_.*</w:t>
      </w:r>
      <w:proofErr w:type="gramEnd"/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→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 another underscore and the rest of the text.</w:t>
      </w:r>
    </w:p>
    <w:p w14:paraId="264821CC" w14:textId="0912E45C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\\1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wildcard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- replace with the first captured group.</w:t>
      </w:r>
    </w:p>
    <w:p w14:paraId="384562CE" w14:textId="77777777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files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filenames being processed.</w:t>
      </w:r>
    </w:p>
    <w:p w14:paraId="6C45B14B" w14:textId="0EEF6576" w:rsidR="00F91025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Extracts the treatment type (Drug or Control) from each filename.</w:t>
      </w:r>
    </w:p>
    <w:p w14:paraId="07BBB5D9" w14:textId="5CF1444A" w:rsidR="00F91025" w:rsidRPr="004E49FB" w:rsidRDefault="00F91025" w:rsidP="00664408">
      <w:pPr>
        <w:pStyle w:val="Heading3"/>
        <w:rPr>
          <w:rFonts w:ascii="Calibri" w:hAnsi="Calibri" w:cs="Calibri"/>
        </w:rPr>
      </w:pPr>
      <w:bookmarkStart w:id="22" w:name="_Toc210151733"/>
      <w:r w:rsidRPr="004E49FB">
        <w:rPr>
          <w:rFonts w:ascii="Calibri" w:hAnsi="Calibri" w:cs="Calibri"/>
        </w:rPr>
        <w:t>Example — sub (replace FIRST match only)</w:t>
      </w:r>
      <w:bookmarkEnd w:id="22"/>
    </w:p>
    <w:p w14:paraId="7E01D13C" w14:textId="1F1643D9" w:rsidR="004E49FB" w:rsidRPr="004E49FB" w:rsidRDefault="00F91025" w:rsidP="00664408">
      <w:pPr>
        <w:spacing w:line="240" w:lineRule="auto"/>
        <w:contextualSpacing/>
        <w:rPr>
          <w:rStyle w:val="SubtleEmphasis"/>
          <w:rFonts w:ascii="Calibri" w:hAnsi="Calibri" w:cs="Calibri"/>
        </w:rPr>
      </w:pPr>
      <w:r w:rsidRPr="004E49FB">
        <w:rPr>
          <w:rStyle w:val="SubtleEmphasis"/>
          <w:rFonts w:ascii="Calibri" w:hAnsi="Calibri" w:cs="Calibri"/>
        </w:rPr>
        <w:t xml:space="preserve">Code: </w:t>
      </w:r>
      <w:proofErr w:type="gramStart"/>
      <w:r w:rsidRPr="004E49FB">
        <w:rPr>
          <w:rStyle w:val="SubtleEmphasis"/>
          <w:rFonts w:ascii="Calibri" w:hAnsi="Calibri" w:cs="Calibri"/>
        </w:rPr>
        <w:t>sub(</w:t>
      </w:r>
      <w:proofErr w:type="gramEnd"/>
      <w:r w:rsidRPr="004E49FB">
        <w:rPr>
          <w:rStyle w:val="SubtleEmphasis"/>
          <w:rFonts w:ascii="Calibri" w:hAnsi="Calibri" w:cs="Calibri"/>
        </w:rPr>
        <w:t>'Sample', 'S', 'RNAseq_Sample12')</w:t>
      </w:r>
    </w:p>
    <w:p w14:paraId="68DB557B" w14:textId="619CD6D3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sub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replace 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only the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 xml:space="preserve"> first match.</w:t>
      </w:r>
    </w:p>
    <w:p w14:paraId="4C6BCE91" w14:textId="58EA524A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Sample → text to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find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5EE07DB2" w14:textId="77777777" w:rsidR="004E49FB" w:rsidRPr="004E49FB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S → </w:t>
      </w:r>
      <w:r w:rsidRPr="004E49FB">
        <w:rPr>
          <w:rStyle w:val="SubtleEmphasis"/>
          <w:rFonts w:ascii="Calibri" w:hAnsi="Calibri" w:cs="Calibri"/>
          <w:b/>
          <w:bCs/>
          <w:i/>
          <w:iCs/>
          <w:color w:val="000000" w:themeColor="text1"/>
        </w:rPr>
        <w:t>replacement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>.</w:t>
      </w:r>
    </w:p>
    <w:p w14:paraId="77F4F4FF" w14:textId="503C74D2" w:rsidR="00F91025" w:rsidRPr="00664408" w:rsidRDefault="004E49FB" w:rsidP="00664408">
      <w:pPr>
        <w:spacing w:line="240" w:lineRule="auto"/>
        <w:contextualSpacing/>
        <w:rPr>
          <w:rStyle w:val="SubtleEmphasis"/>
          <w:rFonts w:ascii="Calibri" w:hAnsi="Calibri" w:cs="Calibri"/>
          <w:i/>
          <w:iCs/>
          <w:color w:val="000000" w:themeColor="text1"/>
        </w:rPr>
      </w:pPr>
      <w:r w:rsidRPr="004E49FB">
        <w:rPr>
          <w:rStyle w:val="SubtleEmphasis"/>
          <w:rFonts w:ascii="Apple Color Emoji" w:hAnsi="Apple Color Emoji" w:cs="Apple Color Emoji"/>
          <w:i/>
          <w:iCs/>
          <w:color w:val="000000" w:themeColor="text1"/>
        </w:rPr>
        <w:t>👉</w:t>
      </w:r>
      <w:r w:rsidRPr="004E49FB">
        <w:rPr>
          <w:rStyle w:val="SubtleEmphasis"/>
          <w:rFonts w:ascii="Calibri" w:hAnsi="Calibri" w:cs="Calibri"/>
          <w:i/>
          <w:iCs/>
          <w:color w:val="000000" w:themeColor="text1"/>
        </w:rPr>
        <w:t xml:space="preserve"> Changes "RNAseq_Sample12" into "RNAseq_S12".</w:t>
      </w:r>
    </w:p>
    <w:p w14:paraId="6BED4B21" w14:textId="38490431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3" w:name="_Toc210151734"/>
      <w:r w:rsidRPr="004E49FB">
        <w:rPr>
          <w:rFonts w:ascii="Calibri" w:hAnsi="Calibri" w:cs="Calibri"/>
          <w:highlight w:val="yellow"/>
        </w:rPr>
        <w:t>Anchors</w:t>
      </w:r>
      <w:bookmarkEnd w:id="23"/>
    </w:p>
    <w:p w14:paraId="0968332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   # ^ = starts with</w:t>
      </w:r>
      <w:r w:rsidRPr="004E49FB">
        <w:rPr>
          <w:rFonts w:ascii="Calibri" w:hAnsi="Calibri" w:cs="Calibri"/>
          <w:shd w:val="clear" w:color="auto" w:fill="EDEDED"/>
        </w:rPr>
        <w:br/>
        <w:t>grep('bam$', files)      # $ = ends with</w:t>
      </w:r>
    </w:p>
    <w:p w14:paraId="7D7EB32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   # files starting with RNAseq</w:t>
      </w:r>
      <w:r w:rsidRPr="004E49FB">
        <w:rPr>
          <w:rFonts w:ascii="Calibri" w:hAnsi="Calibri" w:cs="Calibri"/>
          <w:shd w:val="clear" w:color="auto" w:fill="EDEDED"/>
        </w:rPr>
        <w:br/>
        <w:t>[1] 3   # file ending with bam</w:t>
      </w:r>
    </w:p>
    <w:p w14:paraId="00ACFA6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Anchors match positions, not characters. ^ = beginning, $ = end.</w:t>
      </w:r>
    </w:p>
    <w:p w14:paraId="070E08B9" w14:textId="010096FA" w:rsidR="00C14629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4" w:name="_Toc210151735"/>
      <w:r w:rsidRPr="004E49FB">
        <w:rPr>
          <w:rFonts w:ascii="Calibri" w:hAnsi="Calibri" w:cs="Calibri"/>
          <w:highlight w:val="yellow"/>
        </w:rPr>
        <w:t>Wildcards</w:t>
      </w:r>
      <w:bookmarkEnd w:id="24"/>
    </w:p>
    <w:p w14:paraId="40715E80" w14:textId="420A63B9" w:rsidR="00CC6398" w:rsidRPr="004E49FB" w:rsidRDefault="0038587D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lastRenderedPageBreak/>
        <w:t>^ start • $ end • . any char • \\. literal dot • [0-9] digit • [0-9]+ 1+ digits • (A|B) A or B • ( ) capture • ? 0/1 • * 0+ • + 1+ • {n} exactly n</w:t>
      </w:r>
    </w:p>
    <w:p w14:paraId="0C8828CA" w14:textId="77777777" w:rsidR="00E16F58" w:rsidRPr="004E49FB" w:rsidRDefault="00E16F58" w:rsidP="00664408">
      <w:pPr>
        <w:spacing w:line="240" w:lineRule="auto"/>
        <w:contextualSpacing/>
        <w:rPr>
          <w:rFonts w:ascii="Calibri" w:hAnsi="Calibri" w:cs="Calibri"/>
        </w:rPr>
      </w:pPr>
    </w:p>
    <w:p w14:paraId="4B5C952B" w14:textId="60A0A486" w:rsidR="00C14629" w:rsidRPr="004E49FB" w:rsidRDefault="00E7136F" w:rsidP="00664408">
      <w:pPr>
        <w:spacing w:line="240" w:lineRule="auto"/>
        <w:contextualSpacing/>
        <w:rPr>
          <w:rStyle w:val="IntenseEmphasis"/>
          <w:rFonts w:ascii="Calibri" w:hAnsi="Calibri" w:cs="Calibri"/>
        </w:rPr>
      </w:pPr>
      <w:r w:rsidRPr="004E49FB">
        <w:rPr>
          <w:rStyle w:val="IntenseEmphasis"/>
          <w:rFonts w:ascii="Calibri" w:hAnsi="Calibri" w:cs="Calibri"/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 wp14:anchorId="5499613C" wp14:editId="6B2A36A4">
                <wp:simplePos x="0" y="0"/>
                <wp:positionH relativeFrom="column">
                  <wp:posOffset>-187325</wp:posOffset>
                </wp:positionH>
                <wp:positionV relativeFrom="paragraph">
                  <wp:posOffset>253511</wp:posOffset>
                </wp:positionV>
                <wp:extent cx="3255107" cy="1170354"/>
                <wp:effectExtent l="50800" t="25400" r="59690" b="74295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5107" cy="1170354"/>
                        </a:xfrm>
                        <a:prstGeom prst="roundRect">
                          <a:avLst/>
                        </a:prstGeom>
                        <a:solidFill>
                          <a:srgbClr val="FF0000">
                            <a:alpha val="60000"/>
                          </a:srgbClr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A272F14" id="Rounded Rectangle 1" o:spid="_x0000_s1026" style="position:absolute;margin-left:-14.75pt;margin-top:19.95pt;width:256.3pt;height:92.15pt;z-index:-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" fillcolor="red" strokecolor="#4579b8 [3044]">
                <v:fill opacity="39321f"/>
                <v:shadow on="t" color="black" opacity="22937f" origin=",.5" offset="0,.63889mm"/>
              </v:roundrect>
            </w:pict>
          </mc:Fallback>
        </mc:AlternateContent>
      </w:r>
      <w:r w:rsidR="00CA2837">
        <w:rPr>
          <w:rStyle w:val="IntenseEmphasis"/>
          <w:rFonts w:ascii="Calibri" w:hAnsi="Calibri" w:cs="Calibri"/>
        </w:rPr>
        <w:t>E</w:t>
      </w:r>
      <w:r w:rsidR="004E49FB" w:rsidRPr="004E49FB">
        <w:rPr>
          <w:rStyle w:val="IntenseEmphasis"/>
          <w:rFonts w:ascii="Calibri" w:hAnsi="Calibri" w:cs="Calibri"/>
        </w:rPr>
        <w:t>xample</w:t>
      </w:r>
      <w:r w:rsidR="00CA2837">
        <w:rPr>
          <w:rStyle w:val="IntenseEmphasis"/>
          <w:rFonts w:ascii="Calibri" w:hAnsi="Calibri" w:cs="Calibri"/>
        </w:rPr>
        <w:t>:</w:t>
      </w:r>
    </w:p>
    <w:p w14:paraId="541E620C" w14:textId="6F7B19FB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39D371DB" w14:textId="6AA4ECD4" w:rsidR="00C14629" w:rsidRDefault="00C14629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  <w:r w:rsidRPr="004E49FB">
        <w:rPr>
          <w:rFonts w:ascii="Calibri" w:hAnsi="Calibri" w:cs="Calibri"/>
          <w:color w:val="000000" w:themeColor="text1"/>
        </w:rPr>
        <w:t xml:space="preserve">files &lt;- </w:t>
      </w:r>
      <w:proofErr w:type="gramStart"/>
      <w:r w:rsidRPr="004E49FB">
        <w:rPr>
          <w:rFonts w:ascii="Calibri" w:hAnsi="Calibri" w:cs="Calibri"/>
          <w:color w:val="000000" w:themeColor="text1"/>
        </w:rPr>
        <w:t>c(</w:t>
      </w:r>
      <w:proofErr w:type="gramEnd"/>
      <w:r w:rsidRPr="004E49FB">
        <w:rPr>
          <w:rFonts w:ascii="Calibri" w:hAnsi="Calibri" w:cs="Calibri"/>
          <w:color w:val="000000" w:themeColor="text1"/>
        </w:rPr>
        <w:br/>
        <w:t xml:space="preserve">  'RNAseq_Sample1_Control_24h.fastq.gz',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'RNAseq_Sample12_Drug_72h.fastq.gz',</w:t>
      </w:r>
      <w:r w:rsidRPr="004E49FB">
        <w:rPr>
          <w:rFonts w:ascii="Calibri" w:hAnsi="Calibri" w:cs="Calibri"/>
          <w:color w:val="000000" w:themeColor="text1"/>
        </w:rPr>
        <w:br/>
        <w:t xml:space="preserve">  'ChIPseq_Sample3_Control_24h.bam',</w:t>
      </w:r>
      <w:r w:rsidRPr="004E49FB">
        <w:rPr>
          <w:rFonts w:ascii="Calibri" w:hAnsi="Calibri" w:cs="Calibri"/>
          <w:color w:val="000000" w:themeColor="text1"/>
        </w:rPr>
        <w:br/>
        <w:t xml:space="preserve">  'ATACseq_Sample4_Drug_48h.fastq.gz'</w:t>
      </w:r>
      <w:r w:rsidRPr="004E49FB">
        <w:rPr>
          <w:rFonts w:ascii="Calibri" w:hAnsi="Calibri" w:cs="Calibri"/>
          <w:color w:val="000000" w:themeColor="text1"/>
        </w:rPr>
        <w:br/>
        <w:t>)</w:t>
      </w:r>
    </w:p>
    <w:p w14:paraId="54E1847F" w14:textId="77777777" w:rsidR="00E7136F" w:rsidRDefault="00E7136F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p w14:paraId="09DFC0A9" w14:textId="77777777" w:rsidR="00664408" w:rsidRPr="004E49FB" w:rsidRDefault="00664408" w:rsidP="00664408">
      <w:pPr>
        <w:spacing w:line="240" w:lineRule="auto"/>
        <w:contextualSpacing/>
        <w:rPr>
          <w:rFonts w:ascii="Calibri" w:hAnsi="Calibri" w:cs="Calibri"/>
          <w:color w:val="000000" w:themeColor="text1"/>
        </w:rPr>
      </w:pPr>
    </w:p>
    <w:tbl>
      <w:tblPr>
        <w:tblStyle w:val="GridTable1LightAccent2"/>
        <w:tblW w:w="0" w:type="auto"/>
        <w:tblLook w:val="04A0" w:firstRow="1" w:lastRow="0" w:firstColumn="1" w:lastColumn="0" w:noHBand="0" w:noVBand="1"/>
      </w:tblPr>
      <w:tblGrid>
        <w:gridCol w:w="2156"/>
        <w:gridCol w:w="2157"/>
        <w:gridCol w:w="2160"/>
        <w:gridCol w:w="2157"/>
      </w:tblGrid>
      <w:tr w:rsidR="00C14629" w:rsidRPr="004E49FB" w14:paraId="22FB4167" w14:textId="77777777" w:rsidTr="006644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FC3B33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Pattern</w:t>
            </w:r>
          </w:p>
        </w:tc>
        <w:tc>
          <w:tcPr>
            <w:tcW w:w="2160" w:type="dxa"/>
          </w:tcPr>
          <w:p w14:paraId="11BF9BA7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Meaning</w:t>
            </w:r>
          </w:p>
        </w:tc>
        <w:tc>
          <w:tcPr>
            <w:tcW w:w="2160" w:type="dxa"/>
          </w:tcPr>
          <w:p w14:paraId="7EC31893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Example (R code)</w:t>
            </w:r>
          </w:p>
        </w:tc>
        <w:tc>
          <w:tcPr>
            <w:tcW w:w="2160" w:type="dxa"/>
          </w:tcPr>
          <w:p w14:paraId="1D92C779" w14:textId="77777777" w:rsidR="00C14629" w:rsidRPr="004E49FB" w:rsidRDefault="00C14629" w:rsidP="00664408">
            <w:pPr>
              <w:contextualSpacing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</w:rPr>
            </w:pPr>
            <w:r w:rsidRPr="004E49FB">
              <w:rPr>
                <w:rFonts w:ascii="Calibri" w:hAnsi="Calibri" w:cs="Calibri"/>
              </w:rPr>
              <w:t>Matches (per file)</w:t>
            </w:r>
          </w:p>
        </w:tc>
      </w:tr>
      <w:tr w:rsidR="00C14629" w:rsidRPr="004E49FB" w14:paraId="55DF7E99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C08DB18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</w:t>
            </w:r>
          </w:p>
        </w:tc>
        <w:tc>
          <w:tcPr>
            <w:tcW w:w="2160" w:type="dxa"/>
          </w:tcPr>
          <w:p w14:paraId="1AC9F6E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single character</w:t>
            </w:r>
          </w:p>
        </w:tc>
        <w:tc>
          <w:tcPr>
            <w:tcW w:w="2160" w:type="dxa"/>
          </w:tcPr>
          <w:p w14:paraId="51126EF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'Sample.', files)</w:t>
            </w:r>
          </w:p>
        </w:tc>
        <w:tc>
          <w:tcPr>
            <w:tcW w:w="2160" w:type="dxa"/>
          </w:tcPr>
          <w:p w14:paraId="4B389C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1095F01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A08A70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._</w:t>
            </w:r>
          </w:p>
        </w:tc>
        <w:tc>
          <w:tcPr>
            <w:tcW w:w="2160" w:type="dxa"/>
          </w:tcPr>
          <w:p w14:paraId="38FD4DAD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char + underscore</w:t>
            </w:r>
          </w:p>
        </w:tc>
        <w:tc>
          <w:tcPr>
            <w:tcW w:w="2160" w:type="dxa"/>
          </w:tcPr>
          <w:p w14:paraId="6899C946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'Sample._', files)</w:t>
            </w:r>
          </w:p>
        </w:tc>
        <w:tc>
          <w:tcPr>
            <w:tcW w:w="2160" w:type="dxa"/>
          </w:tcPr>
          <w:p w14:paraId="6ECB840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772B92C1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3279411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.*</w:t>
            </w:r>
          </w:p>
        </w:tc>
        <w:tc>
          <w:tcPr>
            <w:tcW w:w="2160" w:type="dxa"/>
          </w:tcPr>
          <w:p w14:paraId="00682C7E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Any sequence</w:t>
            </w:r>
          </w:p>
        </w:tc>
        <w:tc>
          <w:tcPr>
            <w:tcW w:w="2160" w:type="dxa"/>
          </w:tcPr>
          <w:p w14:paraId="377F88D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'Sample.*Drug', files)</w:t>
            </w:r>
          </w:p>
        </w:tc>
        <w:tc>
          <w:tcPr>
            <w:tcW w:w="2160" w:type="dxa"/>
          </w:tcPr>
          <w:p w14:paraId="32B2246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TRUE</w:t>
            </w:r>
          </w:p>
        </w:tc>
      </w:tr>
      <w:tr w:rsidR="00C14629" w:rsidRPr="004E49FB" w14:paraId="1B105E4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A9E24F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</w:t>
            </w:r>
          </w:p>
        </w:tc>
        <w:tc>
          <w:tcPr>
            <w:tcW w:w="2160" w:type="dxa"/>
          </w:tcPr>
          <w:p w14:paraId="595BD5A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digit</w:t>
            </w:r>
          </w:p>
        </w:tc>
        <w:tc>
          <w:tcPr>
            <w:tcW w:w="2160" w:type="dxa"/>
          </w:tcPr>
          <w:p w14:paraId="331F4EA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0-9]', files)</w:t>
            </w:r>
          </w:p>
        </w:tc>
        <w:tc>
          <w:tcPr>
            <w:tcW w:w="2160" w:type="dxa"/>
          </w:tcPr>
          <w:p w14:paraId="5319AD0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49586F4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5DFEB1F9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</w:t>
            </w:r>
            <w:proofErr w:type="gramStart"/>
            <w:r w:rsidRPr="004E49FB">
              <w:rPr>
                <w:rFonts w:ascii="Calibri" w:hAnsi="Calibri" w:cs="Calibri"/>
              </w:rPr>
              <w:t>9]+</w:t>
            </w:r>
            <w:proofErr w:type="gramEnd"/>
          </w:p>
        </w:tc>
        <w:tc>
          <w:tcPr>
            <w:tcW w:w="2160" w:type="dxa"/>
          </w:tcPr>
          <w:p w14:paraId="0EFE7C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One or more digits</w:t>
            </w:r>
          </w:p>
        </w:tc>
        <w:tc>
          <w:tcPr>
            <w:tcW w:w="2160" w:type="dxa"/>
          </w:tcPr>
          <w:p w14:paraId="540B0695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0-9]+', files)</w:t>
            </w:r>
          </w:p>
        </w:tc>
        <w:tc>
          <w:tcPr>
            <w:tcW w:w="2160" w:type="dxa"/>
          </w:tcPr>
          <w:p w14:paraId="46085958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TRUE, TRUE</w:t>
            </w:r>
          </w:p>
        </w:tc>
      </w:tr>
      <w:tr w:rsidR="00C14629" w:rsidRPr="004E49FB" w14:paraId="615F3E22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60B2606B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[0-9]{2}</w:t>
            </w:r>
          </w:p>
        </w:tc>
        <w:tc>
          <w:tcPr>
            <w:tcW w:w="2160" w:type="dxa"/>
          </w:tcPr>
          <w:p w14:paraId="3629D059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Exactly two digits</w:t>
            </w:r>
          </w:p>
        </w:tc>
        <w:tc>
          <w:tcPr>
            <w:tcW w:w="2160" w:type="dxa"/>
          </w:tcPr>
          <w:p w14:paraId="7D2ABA40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0-9]{2}', files)</w:t>
            </w:r>
          </w:p>
        </w:tc>
        <w:tc>
          <w:tcPr>
            <w:tcW w:w="2160" w:type="dxa"/>
          </w:tcPr>
          <w:p w14:paraId="6B3813D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FALSE, TRUE, FALSE, FALSE</w:t>
            </w:r>
          </w:p>
        </w:tc>
      </w:tr>
      <w:tr w:rsidR="00C14629" w:rsidRPr="004E49FB" w14:paraId="16F0425E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DDF7C64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_?</w:t>
            </w:r>
          </w:p>
        </w:tc>
        <w:tc>
          <w:tcPr>
            <w:tcW w:w="2160" w:type="dxa"/>
          </w:tcPr>
          <w:p w14:paraId="21B3BA3C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Zero or one underscore</w:t>
            </w:r>
          </w:p>
        </w:tc>
        <w:tc>
          <w:tcPr>
            <w:tcW w:w="2160" w:type="dxa"/>
          </w:tcPr>
          <w:p w14:paraId="06FC423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('</w:t>
            </w:r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Sample[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0-9]_?', files)</w:t>
            </w:r>
          </w:p>
        </w:tc>
        <w:tc>
          <w:tcPr>
            <w:tcW w:w="2160" w:type="dxa"/>
          </w:tcPr>
          <w:p w14:paraId="168567EA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FALSE, TRUE, TRUE</w:t>
            </w:r>
          </w:p>
        </w:tc>
      </w:tr>
      <w:tr w:rsidR="00C14629" w:rsidRPr="004E49FB" w14:paraId="0388D73B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2ED922" w14:textId="77777777" w:rsidR="00C14629" w:rsidRPr="004E49FB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^</w:t>
            </w:r>
          </w:p>
        </w:tc>
        <w:tc>
          <w:tcPr>
            <w:tcW w:w="2160" w:type="dxa"/>
          </w:tcPr>
          <w:p w14:paraId="124C9DA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Start of string</w:t>
            </w:r>
          </w:p>
        </w:tc>
        <w:tc>
          <w:tcPr>
            <w:tcW w:w="2160" w:type="dxa"/>
          </w:tcPr>
          <w:p w14:paraId="2049FC1F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4E49FB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4E49FB">
              <w:rPr>
                <w:rFonts w:ascii="Calibri" w:hAnsi="Calibri" w:cs="Calibri"/>
                <w:shd w:val="clear" w:color="auto" w:fill="EDEDED"/>
              </w:rPr>
              <w:t>'^</w:t>
            </w:r>
            <w:proofErr w:type="spellStart"/>
            <w:r w:rsidRPr="004E49FB">
              <w:rPr>
                <w:rFonts w:ascii="Calibri" w:hAnsi="Calibri" w:cs="Calibri"/>
                <w:shd w:val="clear" w:color="auto" w:fill="EDEDED"/>
              </w:rPr>
              <w:t>RNAseq</w:t>
            </w:r>
            <w:proofErr w:type="spellEnd"/>
            <w:r w:rsidRPr="004E49FB">
              <w:rPr>
                <w:rFonts w:ascii="Calibri" w:hAnsi="Calibri" w:cs="Calibri"/>
                <w:shd w:val="clear" w:color="auto" w:fill="EDEDED"/>
              </w:rPr>
              <w:t>', files)</w:t>
            </w:r>
          </w:p>
        </w:tc>
        <w:tc>
          <w:tcPr>
            <w:tcW w:w="2160" w:type="dxa"/>
          </w:tcPr>
          <w:p w14:paraId="5159F7EB" w14:textId="77777777" w:rsidR="00C14629" w:rsidRPr="004E49FB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4E49FB">
              <w:rPr>
                <w:rFonts w:ascii="Calibri" w:hAnsi="Calibri" w:cs="Calibri"/>
              </w:rPr>
              <w:t>TRUE, TRUE, FALSE, FALSE</w:t>
            </w:r>
          </w:p>
        </w:tc>
      </w:tr>
      <w:tr w:rsidR="00C14629" w:rsidRPr="0090478E" w14:paraId="2E65163F" w14:textId="77777777" w:rsidTr="006644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33B59247" w14:textId="77777777" w:rsidR="00C14629" w:rsidRPr="0090478E" w:rsidRDefault="00C14629" w:rsidP="00664408">
            <w:pPr>
              <w:contextualSpacing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$</w:t>
            </w:r>
          </w:p>
        </w:tc>
        <w:tc>
          <w:tcPr>
            <w:tcW w:w="2160" w:type="dxa"/>
          </w:tcPr>
          <w:p w14:paraId="57B98F33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End of string</w:t>
            </w:r>
          </w:p>
        </w:tc>
        <w:tc>
          <w:tcPr>
            <w:tcW w:w="2160" w:type="dxa"/>
          </w:tcPr>
          <w:p w14:paraId="04B77677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proofErr w:type="gramStart"/>
            <w:r w:rsidRPr="0090478E">
              <w:rPr>
                <w:rFonts w:ascii="Calibri" w:hAnsi="Calibri" w:cs="Calibri"/>
                <w:shd w:val="clear" w:color="auto" w:fill="EDEDED"/>
              </w:rPr>
              <w:t>grepl</w:t>
            </w:r>
            <w:proofErr w:type="spellEnd"/>
            <w:r w:rsidRPr="0090478E">
              <w:rPr>
                <w:rFonts w:ascii="Calibri" w:hAnsi="Calibri" w:cs="Calibri"/>
                <w:shd w:val="clear" w:color="auto" w:fill="EDEDED"/>
              </w:rPr>
              <w:t>(</w:t>
            </w:r>
            <w:proofErr w:type="gramEnd"/>
            <w:r w:rsidRPr="0090478E">
              <w:rPr>
                <w:rFonts w:ascii="Calibri" w:hAnsi="Calibri" w:cs="Calibri"/>
                <w:shd w:val="clear" w:color="auto" w:fill="EDEDED"/>
              </w:rPr>
              <w:t>'bam$', files)</w:t>
            </w:r>
          </w:p>
        </w:tc>
        <w:tc>
          <w:tcPr>
            <w:tcW w:w="2160" w:type="dxa"/>
          </w:tcPr>
          <w:p w14:paraId="0D486C08" w14:textId="77777777" w:rsidR="00C14629" w:rsidRPr="0090478E" w:rsidRDefault="00C14629" w:rsidP="00664408">
            <w:pPr>
              <w:contextualSpacing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r w:rsidRPr="0090478E">
              <w:rPr>
                <w:rFonts w:ascii="Calibri" w:hAnsi="Calibri" w:cs="Calibri"/>
              </w:rPr>
              <w:t>FALSE, FALSE, TRUE, FALSE</w:t>
            </w:r>
          </w:p>
        </w:tc>
      </w:tr>
    </w:tbl>
    <w:p w14:paraId="77133039" w14:textId="7825DB97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5" w:name="_Toc210151736"/>
      <w:r w:rsidRPr="0090478E">
        <w:rPr>
          <w:rFonts w:ascii="Calibri" w:hAnsi="Calibri" w:cs="Calibri"/>
        </w:rPr>
        <w:t>Alternation (OR)</w:t>
      </w:r>
      <w:bookmarkEnd w:id="25"/>
    </w:p>
    <w:p w14:paraId="362DE388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gsub('.*_(Drug|Control)_.*', '\\1', files)</w:t>
      </w:r>
    </w:p>
    <w:p w14:paraId="197EB6B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'Control' 'Drug' 'Control' 'Drug'</w:t>
      </w:r>
    </w:p>
    <w:p w14:paraId="2D3564CD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`(Drug|Control)` matches either word.</w:t>
      </w:r>
    </w:p>
    <w:p w14:paraId="7468D4C7" w14:textId="4A37099D" w:rsidR="00255015" w:rsidRPr="0090478E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6" w:name="_Toc210151737"/>
      <w:r w:rsidRPr="0090478E">
        <w:rPr>
          <w:rFonts w:ascii="Calibri" w:hAnsi="Calibri" w:cs="Calibri"/>
        </w:rPr>
        <w:t>Escaping Special Characters</w:t>
      </w:r>
      <w:bookmarkEnd w:id="26"/>
    </w:p>
    <w:p w14:paraId="74B7BAFE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grep('\\.bam$', files)</w:t>
      </w:r>
    </w:p>
    <w:p w14:paraId="478DA745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Calibri" w:hAnsi="Calibri" w:cs="Calibri"/>
          <w:shd w:val="clear" w:color="auto" w:fill="EDEDED"/>
        </w:rPr>
        <w:t>[1] 3</w:t>
      </w:r>
    </w:p>
    <w:p w14:paraId="2056EBCB" w14:textId="77777777" w:rsidR="00255015" w:rsidRPr="0090478E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90478E">
        <w:rPr>
          <w:rFonts w:ascii="Apple Color Emoji" w:hAnsi="Apple Color Emoji" w:cs="Apple Color Emoji"/>
        </w:rPr>
        <w:t>👉</w:t>
      </w:r>
      <w:r w:rsidRPr="0090478E">
        <w:rPr>
          <w:rFonts w:ascii="Calibri" w:hAnsi="Calibri" w:cs="Calibri"/>
        </w:rPr>
        <w:t xml:space="preserve"> Use `\\.` to match a literal dot, since `.` means any character.</w:t>
      </w:r>
    </w:p>
    <w:p w14:paraId="41A08989" w14:textId="77F24923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27" w:name="_Toc210151738"/>
      <w:r w:rsidRPr="0090478E">
        <w:rPr>
          <w:rFonts w:ascii="Calibri" w:hAnsi="Calibri" w:cs="Calibri"/>
        </w:rPr>
        <w:t>Perl-Compatible Regex</w:t>
      </w:r>
      <w:bookmarkEnd w:id="27"/>
    </w:p>
    <w:p w14:paraId="46C92EDA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gsub('.*Sample(\\d+).*','\\1', files, perl=TRUE)</w:t>
      </w:r>
    </w:p>
    <w:p w14:paraId="2F17321F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27EA8955" w14:textId="14CEBA79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Apple Color Emoji" w:hAnsi="Apple Color Emoji" w:cs="Apple Color Emoji"/>
        </w:rPr>
        <w:t>👉</w:t>
      </w:r>
      <w:r w:rsidRPr="004E49FB">
        <w:rPr>
          <w:rFonts w:ascii="Calibri" w:hAnsi="Calibri" w:cs="Calibri"/>
        </w:rPr>
        <w:t xml:space="preserve"> </w:t>
      </w:r>
      <w:proofErr w:type="gramStart"/>
      <w:r w:rsidRPr="004E49FB">
        <w:rPr>
          <w:rFonts w:ascii="Calibri" w:hAnsi="Calibri" w:cs="Calibri"/>
        </w:rPr>
        <w:t>With</w:t>
      </w:r>
      <w:proofErr w:type="gramEnd"/>
      <w:r w:rsidRPr="004E49FB">
        <w:rPr>
          <w:rFonts w:ascii="Calibri" w:hAnsi="Calibri" w:cs="Calibri"/>
        </w:rPr>
        <w:t xml:space="preserve"> `perl=TRUE`, you can use shortcuts: `\\d` (digit), `\\s` (space), `\\w` (word chars).</w:t>
      </w:r>
    </w:p>
    <w:p w14:paraId="59D46808" w14:textId="73D07571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F36653E" w14:textId="04D6B24D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1E1F1B73" w14:textId="77777777" w:rsidR="00664408" w:rsidRDefault="00664408" w:rsidP="00664408">
      <w:pPr>
        <w:spacing w:line="240" w:lineRule="auto"/>
        <w:contextualSpacing/>
        <w:rPr>
          <w:rFonts w:ascii="Calibri" w:hAnsi="Calibri" w:cs="Calibri"/>
        </w:rPr>
      </w:pPr>
    </w:p>
    <w:p w14:paraId="4E5CFFF7" w14:textId="3D9E8493" w:rsidR="00664408" w:rsidRDefault="00961DB0" w:rsidP="00664408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44927" behindDoc="1" locked="0" layoutInCell="1" allowOverlap="1" wp14:anchorId="2DE9DF16" wp14:editId="4D7F2977">
                <wp:simplePos x="0" y="0"/>
                <wp:positionH relativeFrom="column">
                  <wp:posOffset>-636975</wp:posOffset>
                </wp:positionH>
                <wp:positionV relativeFrom="paragraph">
                  <wp:posOffset>88342</wp:posOffset>
                </wp:positionV>
                <wp:extent cx="6839717" cy="5237285"/>
                <wp:effectExtent l="63500" t="38100" r="69215" b="71755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9717" cy="523728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0"/>
                          </a:schemeClr>
                        </a:solidFill>
                        <a:ln w="22225">
                          <a:solidFill>
                            <a:schemeClr val="accent2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B1E71A" id="Rounded Rectangle 2" o:spid="_x0000_s1026" style="position:absolute;margin-left:-50.15pt;margin-top:6.95pt;width:538.55pt;height:412.4pt;z-index:-25167155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" fillcolor="#c0504d [3205]" strokecolor="#c0504d [3205]" strokeweight="1.75pt">
                <v:fill opacity="0"/>
                <v:shadow on="t" color="black" opacity="24903f" origin=",.5" offset="0,.55556mm"/>
              </v:roundrect>
            </w:pict>
          </mc:Fallback>
        </mc:AlternateContent>
      </w:r>
    </w:p>
    <w:p w14:paraId="76FB0526" w14:textId="7AD3A81E" w:rsidR="00664408" w:rsidRDefault="00961DB0" w:rsidP="00961DB0">
      <w:pPr>
        <w:pStyle w:val="Subtitle"/>
        <w:tabs>
          <w:tab w:val="center" w:pos="4320"/>
        </w:tabs>
        <w:spacing w:before="0" w:after="200"/>
        <w:contextualSpacing/>
        <w:jc w:val="left"/>
        <w:rPr>
          <w:rStyle w:val="Strong"/>
        </w:rPr>
      </w:pPr>
      <w:r>
        <w:rPr>
          <w:rStyle w:val="Strong"/>
        </w:rPr>
        <w:tab/>
      </w:r>
      <w:r w:rsidR="00787792">
        <w:rPr>
          <w:rStyle w:val="Strong"/>
        </w:rPr>
        <w:t xml:space="preserve">Regular Expression </w:t>
      </w:r>
      <w:r w:rsidR="00664408" w:rsidRPr="00664408">
        <w:rPr>
          <w:rStyle w:val="Strong"/>
        </w:rPr>
        <w:t>Summary</w:t>
      </w:r>
    </w:p>
    <w:p w14:paraId="1B15A069" w14:textId="3FF0E212" w:rsidR="00961DB0" w:rsidRPr="00961DB0" w:rsidRDefault="00961DB0" w:rsidP="00961DB0">
      <w:pPr>
        <w:spacing w:line="240" w:lineRule="auto"/>
        <w:contextualSpacing/>
        <w:rPr>
          <w:rFonts w:ascii="Calibri" w:hAnsi="Calibri" w:cs="Calibri"/>
          <w:sz w:val="21"/>
          <w:szCs w:val="21"/>
        </w:rPr>
      </w:pPr>
      <w:r w:rsidRPr="00961DB0">
        <w:rPr>
          <w:rFonts w:ascii="Calibri" w:hAnsi="Calibri" w:cs="Calibri"/>
          <w:sz w:val="21"/>
          <w:szCs w:val="21"/>
        </w:rPr>
        <w:t xml:space="preserve">Purpose: pull out bits of information from text </w:t>
      </w:r>
      <w:proofErr w:type="spellStart"/>
      <w:r w:rsidRPr="00961DB0">
        <w:rPr>
          <w:rFonts w:ascii="Calibri" w:hAnsi="Calibri" w:cs="Calibri"/>
          <w:sz w:val="21"/>
          <w:szCs w:val="21"/>
        </w:rPr>
        <w:t>eg.</w:t>
      </w:r>
      <w:proofErr w:type="spellEnd"/>
      <w:r w:rsidRPr="00961DB0">
        <w:rPr>
          <w:rFonts w:ascii="Calibri" w:hAnsi="Calibri" w:cs="Calibri"/>
          <w:sz w:val="21"/>
          <w:szCs w:val="21"/>
        </w:rPr>
        <w:t xml:space="preserve"> Finding out whether patient 1 was drug or control group.</w:t>
      </w:r>
    </w:p>
    <w:p w14:paraId="6BA352F3" w14:textId="2EF5AFA3" w:rsidR="00255015" w:rsidRPr="00961DB0" w:rsidRDefault="00A81789" w:rsidP="00664408">
      <w:pPr>
        <w:pStyle w:val="Heading2"/>
        <w:spacing w:line="240" w:lineRule="auto"/>
        <w:rPr>
          <w:rFonts w:ascii="Calibri" w:hAnsi="Calibri" w:cs="Calibri"/>
          <w:sz w:val="24"/>
          <w:szCs w:val="24"/>
        </w:rPr>
      </w:pPr>
      <w:bookmarkStart w:id="28" w:name="_Toc210151739"/>
      <w:r w:rsidRPr="00961DB0">
        <w:rPr>
          <w:rFonts w:ascii="Calibri" w:hAnsi="Calibri" w:cs="Calibri"/>
          <w:sz w:val="24"/>
          <w:szCs w:val="24"/>
        </w:rPr>
        <w:t xml:space="preserve">grep / </w:t>
      </w:r>
      <w:proofErr w:type="spellStart"/>
      <w:r w:rsidRPr="00961DB0">
        <w:rPr>
          <w:rFonts w:ascii="Calibri" w:hAnsi="Calibri" w:cs="Calibri"/>
          <w:sz w:val="24"/>
          <w:szCs w:val="24"/>
        </w:rPr>
        <w:t>grepl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</w:t>
      </w:r>
      <w:proofErr w:type="spellStart"/>
      <w:r w:rsidRPr="00961DB0">
        <w:rPr>
          <w:rFonts w:ascii="Calibri" w:hAnsi="Calibri" w:cs="Calibri"/>
          <w:sz w:val="24"/>
          <w:szCs w:val="24"/>
        </w:rPr>
        <w:t>gsub</w:t>
      </w:r>
      <w:proofErr w:type="spellEnd"/>
      <w:r w:rsidRPr="00961DB0">
        <w:rPr>
          <w:rFonts w:ascii="Calibri" w:hAnsi="Calibri" w:cs="Calibri"/>
          <w:sz w:val="24"/>
          <w:szCs w:val="24"/>
        </w:rPr>
        <w:t xml:space="preserve"> / sub</w:t>
      </w:r>
      <w:bookmarkEnd w:id="28"/>
    </w:p>
    <w:tbl>
      <w:tblPr>
        <w:tblW w:w="0" w:type="auto"/>
        <w:tblLook w:val="04A0" w:firstRow="1" w:lastRow="0" w:firstColumn="1" w:lastColumn="0" w:noHBand="0" w:noVBand="1"/>
      </w:tblPr>
      <w:tblGrid>
        <w:gridCol w:w="1732"/>
        <w:gridCol w:w="1840"/>
        <w:gridCol w:w="1719"/>
        <w:gridCol w:w="3349"/>
      </w:tblGrid>
      <w:tr w:rsidR="00255015" w:rsidRPr="00961DB0" w14:paraId="64D92463" w14:textId="77777777">
        <w:tc>
          <w:tcPr>
            <w:tcW w:w="2160" w:type="dxa"/>
          </w:tcPr>
          <w:p w14:paraId="73B222A5" w14:textId="67BFDE5E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Function</w:t>
            </w:r>
          </w:p>
        </w:tc>
        <w:tc>
          <w:tcPr>
            <w:tcW w:w="2160" w:type="dxa"/>
          </w:tcPr>
          <w:p w14:paraId="13E80337" w14:textId="5A6A68A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Meaning</w:t>
            </w:r>
          </w:p>
        </w:tc>
        <w:tc>
          <w:tcPr>
            <w:tcW w:w="2160" w:type="dxa"/>
          </w:tcPr>
          <w:p w14:paraId="46CFFE6A" w14:textId="08BBBF0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Typical use</w:t>
            </w:r>
          </w:p>
        </w:tc>
        <w:tc>
          <w:tcPr>
            <w:tcW w:w="2160" w:type="dxa"/>
          </w:tcPr>
          <w:p w14:paraId="34601382" w14:textId="75AF0A6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Example</w:t>
            </w:r>
          </w:p>
        </w:tc>
      </w:tr>
      <w:tr w:rsidR="00255015" w:rsidRPr="00961DB0" w14:paraId="4AA23F31" w14:textId="77777777">
        <w:tc>
          <w:tcPr>
            <w:tcW w:w="2160" w:type="dxa"/>
          </w:tcPr>
          <w:p w14:paraId="7955D2B6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grep()</w:t>
            </w:r>
          </w:p>
        </w:tc>
        <w:tc>
          <w:tcPr>
            <w:tcW w:w="2160" w:type="dxa"/>
          </w:tcPr>
          <w:p w14:paraId="6C818DC5" w14:textId="75A5741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Returns indices of matches</w:t>
            </w:r>
          </w:p>
        </w:tc>
        <w:tc>
          <w:tcPr>
            <w:tcW w:w="2160" w:type="dxa"/>
          </w:tcPr>
          <w:p w14:paraId="4128AFEF" w14:textId="6DEA34C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Which entries match?</w:t>
            </w:r>
          </w:p>
        </w:tc>
        <w:tc>
          <w:tcPr>
            <w:tcW w:w="2160" w:type="dxa"/>
          </w:tcPr>
          <w:p w14:paraId="7731C011" w14:textId="4FD23BEC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'SCLC',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  # 2</w:t>
            </w:r>
          </w:p>
        </w:tc>
      </w:tr>
      <w:tr w:rsidR="00255015" w:rsidRPr="00961DB0" w14:paraId="78427570" w14:textId="77777777">
        <w:tc>
          <w:tcPr>
            <w:tcW w:w="2160" w:type="dxa"/>
          </w:tcPr>
          <w:p w14:paraId="4D5F0DBF" w14:textId="0D60898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29F3526" w14:textId="151FC85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TRUE/FALSE for each entry</w:t>
            </w:r>
          </w:p>
        </w:tc>
        <w:tc>
          <w:tcPr>
            <w:tcW w:w="2160" w:type="dxa"/>
          </w:tcPr>
          <w:p w14:paraId="40C6C7B3" w14:textId="5095F62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Filter rows</w:t>
            </w:r>
          </w:p>
        </w:tc>
        <w:tc>
          <w:tcPr>
            <w:tcW w:w="2160" w:type="dxa"/>
          </w:tcPr>
          <w:p w14:paraId="70F4BEA3" w14:textId="7C3C0ED8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patients[</w:t>
            </w:r>
            <w:proofErr w:type="spellStart"/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grepl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('NSCLC',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), ]</w:t>
            </w:r>
          </w:p>
        </w:tc>
      </w:tr>
      <w:tr w:rsidR="00255015" w:rsidRPr="00961DB0" w14:paraId="354EBEEB" w14:textId="77777777">
        <w:tc>
          <w:tcPr>
            <w:tcW w:w="2160" w:type="dxa"/>
          </w:tcPr>
          <w:p w14:paraId="28A03E34" w14:textId="212E74E2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267F15C0" w14:textId="77777777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all matches</w:t>
            </w:r>
          </w:p>
        </w:tc>
        <w:tc>
          <w:tcPr>
            <w:tcW w:w="2160" w:type="dxa"/>
          </w:tcPr>
          <w:p w14:paraId="74723DD0" w14:textId="16EB9A5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Clean labels</w:t>
            </w:r>
          </w:p>
        </w:tc>
        <w:tc>
          <w:tcPr>
            <w:tcW w:w="2160" w:type="dxa"/>
          </w:tcPr>
          <w:p w14:paraId="50B4708D" w14:textId="1D81099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spellStart"/>
            <w:proofErr w:type="gram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gsub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'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NSCLC','Lung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 xml:space="preserve"> Cancer', </w:t>
            </w:r>
            <w:proofErr w:type="spellStart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patients$Diagnosis</w:t>
            </w:r>
            <w:proofErr w:type="spellEnd"/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)</w:t>
            </w:r>
          </w:p>
        </w:tc>
      </w:tr>
      <w:tr w:rsidR="00255015" w:rsidRPr="00961DB0" w14:paraId="5349A5BD" w14:textId="77777777">
        <w:tc>
          <w:tcPr>
            <w:tcW w:w="2160" w:type="dxa"/>
          </w:tcPr>
          <w:p w14:paraId="28FF1437" w14:textId="265ADDD4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proofErr w:type="gramStart"/>
            <w:r w:rsidRPr="00961DB0">
              <w:rPr>
                <w:rFonts w:ascii="Calibri" w:hAnsi="Calibri" w:cs="Calibri"/>
                <w:sz w:val="21"/>
                <w:szCs w:val="21"/>
              </w:rPr>
              <w:t>sub(</w:t>
            </w:r>
            <w:proofErr w:type="gramEnd"/>
            <w:r w:rsidRPr="00961DB0">
              <w:rPr>
                <w:rFonts w:ascii="Calibri" w:hAnsi="Calibri" w:cs="Calibri"/>
                <w:sz w:val="21"/>
                <w:szCs w:val="21"/>
              </w:rPr>
              <w:t>)</w:t>
            </w:r>
          </w:p>
        </w:tc>
        <w:tc>
          <w:tcPr>
            <w:tcW w:w="2160" w:type="dxa"/>
          </w:tcPr>
          <w:p w14:paraId="5CB74976" w14:textId="14DF0741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Replace first match only</w:t>
            </w:r>
          </w:p>
        </w:tc>
        <w:tc>
          <w:tcPr>
            <w:tcW w:w="2160" w:type="dxa"/>
          </w:tcPr>
          <w:p w14:paraId="7E8A18A4" w14:textId="1D60635B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</w:rPr>
              <w:t>Rename partial strings</w:t>
            </w:r>
          </w:p>
        </w:tc>
        <w:tc>
          <w:tcPr>
            <w:tcW w:w="2160" w:type="dxa"/>
          </w:tcPr>
          <w:p w14:paraId="438B5506" w14:textId="6F174EB6" w:rsidR="00255015" w:rsidRPr="00961DB0" w:rsidRDefault="00A81789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  <w:r w:rsidRPr="00961DB0"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  <w:t>sub('Sample','S','RNAseq_Sample12')</w:t>
            </w:r>
          </w:p>
        </w:tc>
      </w:tr>
      <w:tr w:rsidR="00664408" w:rsidRPr="00961DB0" w14:paraId="1426FED1" w14:textId="77777777">
        <w:tc>
          <w:tcPr>
            <w:tcW w:w="2160" w:type="dxa"/>
          </w:tcPr>
          <w:p w14:paraId="41887D96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2C46CC52" w14:textId="54204883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33191DB0" w14:textId="77777777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2160" w:type="dxa"/>
          </w:tcPr>
          <w:p w14:paraId="6594AFBE" w14:textId="6CBC0771" w:rsidR="00664408" w:rsidRPr="00961DB0" w:rsidRDefault="00664408" w:rsidP="00664408">
            <w:pPr>
              <w:spacing w:line="240" w:lineRule="auto"/>
              <w:contextualSpacing/>
              <w:rPr>
                <w:rFonts w:ascii="Calibri" w:hAnsi="Calibri" w:cs="Calibri"/>
                <w:sz w:val="21"/>
                <w:szCs w:val="21"/>
                <w:shd w:val="clear" w:color="auto" w:fill="EDEDED"/>
              </w:rPr>
            </w:pPr>
          </w:p>
        </w:tc>
      </w:tr>
    </w:tbl>
    <w:p w14:paraId="6F78D4D0" w14:textId="3EE3CE39" w:rsidR="00664408" w:rsidRPr="00961DB0" w:rsidRDefault="00C454DF" w:rsidP="00664408">
      <w:pPr>
        <w:pStyle w:val="Heading2"/>
        <w:rPr>
          <w:rFonts w:ascii="Calibri" w:hAnsi="Calibri" w:cs="Calibri"/>
          <w:sz w:val="24"/>
          <w:szCs w:val="24"/>
        </w:rPr>
      </w:pPr>
      <w:bookmarkStart w:id="29" w:name="_Toc210151740"/>
      <w:r w:rsidRPr="00961DB0">
        <w:rPr>
          <w:rFonts w:ascii="Calibri" w:hAnsi="Calibri" w:cs="Calibri"/>
          <w:sz w:val="24"/>
          <w:szCs w:val="24"/>
        </w:rPr>
        <w:t xml:space="preserve">Anchors &amp; </w:t>
      </w:r>
      <w:r w:rsidR="00664408" w:rsidRPr="00961DB0">
        <w:rPr>
          <w:rFonts w:ascii="Calibri" w:hAnsi="Calibri" w:cs="Calibri"/>
          <w:sz w:val="24"/>
          <w:szCs w:val="24"/>
        </w:rPr>
        <w:t>Wildcards</w:t>
      </w:r>
      <w:bookmarkEnd w:id="29"/>
    </w:p>
    <w:p w14:paraId="6AEC92B6" w14:textId="518DE399" w:rsidR="00664408" w:rsidRPr="00961DB0" w:rsidRDefault="00664408" w:rsidP="00664408">
      <w:pPr>
        <w:spacing w:line="240" w:lineRule="auto"/>
        <w:contextualSpacing/>
        <w:rPr>
          <w:rFonts w:ascii="Calibri" w:hAnsi="Calibri" w:cs="Calibri"/>
          <w:sz w:val="18"/>
          <w:szCs w:val="18"/>
        </w:rPr>
      </w:pPr>
    </w:p>
    <w:p w14:paraId="44CBBE39" w14:textId="534D4B2F" w:rsidR="00664408" w:rsidRPr="00961DB0" w:rsidRDefault="00664408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^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start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$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end 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.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any char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\\.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literal dot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[0-9]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 digit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[0-</w:t>
      </w:r>
      <w:proofErr w:type="gramStart"/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9]+</w:t>
      </w:r>
      <w:proofErr w:type="gramEnd"/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digits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 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capture group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(A|B)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A or B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?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zero/one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*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zero/more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+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one/more • </w:t>
      </w:r>
      <w:r w:rsidRPr="00664408">
        <w:rPr>
          <w:rFonts w:ascii="Calibri" w:eastAsia="Times New Roman" w:hAnsi="Calibri" w:cs="Calibri"/>
          <w:i w:val="0"/>
          <w:iCs w:val="0"/>
          <w:sz w:val="18"/>
          <w:szCs w:val="18"/>
          <w:lang w:val="en-GB" w:eastAsia="en-GB"/>
        </w:rPr>
        <w:t>{n}</w:t>
      </w:r>
      <w:r w:rsidRPr="00664408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= exactly n</w:t>
      </w:r>
    </w:p>
    <w:p w14:paraId="4A7E8C24" w14:textId="49E592DC" w:rsidR="00C454DF" w:rsidRPr="00961DB0" w:rsidRDefault="00C454DF" w:rsidP="00664408">
      <w:pPr>
        <w:spacing w:after="0" w:line="240" w:lineRule="auto"/>
        <w:rPr>
          <w:rFonts w:ascii="Calibri" w:eastAsia="Times New Roman" w:hAnsi="Calibri" w:cs="Calibri"/>
          <w:i w:val="0"/>
          <w:iCs w:val="0"/>
          <w:sz w:val="28"/>
          <w:szCs w:val="28"/>
          <w:lang w:val="en-GB" w:eastAsia="en-GB"/>
        </w:rPr>
      </w:pPr>
    </w:p>
    <w:p w14:paraId="03B6E6D1" w14:textId="1DB3A5A1" w:rsidR="00C454DF" w:rsidRPr="00961DB0" w:rsidRDefault="00C454DF" w:rsidP="00C454DF">
      <w:pPr>
        <w:pStyle w:val="Heading2"/>
        <w:rPr>
          <w:rFonts w:ascii="Calibri" w:hAnsi="Calibri" w:cs="Calibri"/>
          <w:sz w:val="24"/>
          <w:szCs w:val="24"/>
          <w:lang w:val="en-GB" w:eastAsia="en-GB"/>
        </w:rPr>
      </w:pPr>
      <w:bookmarkStart w:id="30" w:name="_Toc210151741"/>
      <w:r w:rsidRPr="00961DB0">
        <w:rPr>
          <w:rFonts w:ascii="Calibri" w:hAnsi="Calibri" w:cs="Calibri"/>
          <w:sz w:val="24"/>
          <w:szCs w:val="24"/>
          <w:lang w:val="en-GB" w:eastAsia="en-GB"/>
        </w:rPr>
        <w:t>How to write a regular expression</w:t>
      </w:r>
      <w:bookmarkEnd w:id="30"/>
    </w:p>
    <w:p w14:paraId="6E5F5750" w14:textId="04CAE79A" w:rsidR="00C454DF" w:rsidRPr="00961DB0" w:rsidRDefault="00C454DF" w:rsidP="00C454DF">
      <w:pPr>
        <w:rPr>
          <w:rFonts w:ascii="Calibri" w:hAnsi="Calibri" w:cs="Calibri"/>
          <w:sz w:val="21"/>
          <w:szCs w:val="21"/>
          <w:lang w:val="en-GB" w:eastAsia="en-GB"/>
        </w:rPr>
      </w:pPr>
      <w:r w:rsidRPr="00961DB0">
        <w:rPr>
          <w:rFonts w:ascii="Calibri" w:hAnsi="Calibri" w:cs="Calibri"/>
          <w:sz w:val="21"/>
          <w:szCs w:val="21"/>
          <w:lang w:val="en-GB" w:eastAsia="en-GB"/>
        </w:rPr>
        <w:t>Grep/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grepl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>/</w:t>
      </w:r>
      <w:proofErr w:type="spellStart"/>
      <w:r w:rsidRPr="00961DB0">
        <w:rPr>
          <w:rFonts w:ascii="Calibri" w:hAnsi="Calibri" w:cs="Calibri"/>
          <w:sz w:val="21"/>
          <w:szCs w:val="21"/>
          <w:lang w:val="en-GB" w:eastAsia="en-GB"/>
        </w:rPr>
        <w:t>gsub</w:t>
      </w:r>
      <w:proofErr w:type="spell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/sub </w:t>
      </w:r>
      <w:proofErr w:type="gramStart"/>
      <w:r w:rsidRPr="00961DB0">
        <w:rPr>
          <w:rFonts w:ascii="Calibri" w:hAnsi="Calibri" w:cs="Calibri"/>
          <w:sz w:val="21"/>
          <w:szCs w:val="21"/>
          <w:lang w:val="en-GB" w:eastAsia="en-GB"/>
        </w:rPr>
        <w:t>(  location</w:t>
      </w:r>
      <w:proofErr w:type="gramEnd"/>
      <w:r w:rsidRPr="00961DB0">
        <w:rPr>
          <w:rFonts w:ascii="Calibri" w:hAnsi="Calibri" w:cs="Calibri"/>
          <w:sz w:val="21"/>
          <w:szCs w:val="21"/>
          <w:lang w:val="en-GB" w:eastAsia="en-GB"/>
        </w:rPr>
        <w:t xml:space="preserve"> targeted with wildcards directing text within or ensuing </w:t>
      </w:r>
      <w:r w:rsidR="00961DB0" w:rsidRPr="00961DB0">
        <w:rPr>
          <w:rFonts w:ascii="Calibri" w:hAnsi="Calibri" w:cs="Calibri"/>
          <w:sz w:val="21"/>
          <w:szCs w:val="21"/>
          <w:lang w:val="en-GB" w:eastAsia="en-GB"/>
        </w:rPr>
        <w:t>, first / second / third of its kind ,  file selected from )</w:t>
      </w:r>
    </w:p>
    <w:p w14:paraId="4B682657" w14:textId="3722658C" w:rsidR="00255015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</w:rPr>
        <w:br w:type="page"/>
      </w:r>
    </w:p>
    <w:p w14:paraId="7A8D8B6C" w14:textId="77777777" w:rsidR="00C454DF" w:rsidRPr="004E49FB" w:rsidRDefault="00C454DF" w:rsidP="00664408">
      <w:pPr>
        <w:spacing w:line="240" w:lineRule="auto"/>
        <w:contextualSpacing/>
        <w:rPr>
          <w:rFonts w:ascii="Calibri" w:hAnsi="Calibri" w:cs="Calibri"/>
        </w:rPr>
      </w:pPr>
    </w:p>
    <w:p w14:paraId="7593B9E9" w14:textId="093B1BF8" w:rsidR="00255015" w:rsidRPr="004E49FB" w:rsidRDefault="00A81789" w:rsidP="00664408">
      <w:pPr>
        <w:pStyle w:val="Heading1"/>
        <w:spacing w:line="240" w:lineRule="auto"/>
        <w:rPr>
          <w:rFonts w:ascii="Calibri" w:hAnsi="Calibri" w:cs="Calibri"/>
        </w:rPr>
      </w:pPr>
      <w:bookmarkStart w:id="31" w:name="_Toc210151742"/>
      <w:r w:rsidRPr="004E49FB">
        <w:rPr>
          <w:rFonts w:ascii="Calibri" w:hAnsi="Calibri" w:cs="Calibri"/>
        </w:rPr>
        <w:t>Regex Practice Exercises</w:t>
      </w:r>
      <w:bookmarkEnd w:id="31"/>
    </w:p>
    <w:p w14:paraId="3F500579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files &lt;- c(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'RNAseq_Sample1_Control_24h.fastq.gz',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'RNAseq_Sample12_Drug_72h.fastq.gz',</w:t>
      </w:r>
      <w:r w:rsidRPr="004E49FB">
        <w:rPr>
          <w:rFonts w:ascii="Calibri" w:hAnsi="Calibri" w:cs="Calibri"/>
          <w:shd w:val="clear" w:color="auto" w:fill="EDEDED"/>
        </w:rPr>
        <w:br/>
        <w:t xml:space="preserve">  'ChIPseq_Sample3_Control_24h.bam',</w:t>
      </w:r>
      <w:r w:rsidRPr="004E49FB">
        <w:rPr>
          <w:rFonts w:ascii="Calibri" w:hAnsi="Calibri" w:cs="Calibri"/>
          <w:shd w:val="clear" w:color="auto" w:fill="EDEDED"/>
        </w:rPr>
        <w:br/>
        <w:t xml:space="preserve">  'ATACseq_Sample4_Drug_48h.fastq.gz'</w:t>
      </w:r>
      <w:r w:rsidRPr="004E49FB">
        <w:rPr>
          <w:rFonts w:ascii="Calibri" w:hAnsi="Calibri" w:cs="Calibri"/>
          <w:shd w:val="clear" w:color="auto" w:fill="EDEDED"/>
        </w:rPr>
        <w:br/>
        <w:t>)</w:t>
      </w:r>
    </w:p>
    <w:p w14:paraId="7BEEC719" w14:textId="497086EA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2" w:name="_Toc210151743"/>
      <w:r w:rsidRPr="004E49FB">
        <w:rPr>
          <w:rFonts w:ascii="Calibri" w:hAnsi="Calibri" w:cs="Calibri"/>
        </w:rPr>
        <w:t>Extract sample numbers</w:t>
      </w:r>
      <w:bookmarkEnd w:id="32"/>
    </w:p>
    <w:p w14:paraId="1259099D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gsub('.*Sample([0-9]+).*','\\1', files)</w:t>
      </w:r>
    </w:p>
    <w:p w14:paraId="7CD28580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'1' '12' '3' '4'</w:t>
      </w:r>
    </w:p>
    <w:p w14:paraId="33588BEB" w14:textId="4691ABDB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3" w:name="_Toc210151744"/>
      <w:r w:rsidRPr="004E49FB">
        <w:rPr>
          <w:rFonts w:ascii="Calibri" w:hAnsi="Calibri" w:cs="Calibri"/>
        </w:rPr>
        <w:t>Find RNA-seq files</w:t>
      </w:r>
      <w:bookmarkEnd w:id="33"/>
    </w:p>
    <w:p w14:paraId="66FC7921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grep('^RNAseq', files)</w:t>
      </w:r>
    </w:p>
    <w:p w14:paraId="7EBFE11E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1 2</w:t>
      </w:r>
    </w:p>
    <w:p w14:paraId="222C3EF3" w14:textId="78E81B92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4" w:name="_Toc210151745"/>
      <w:r w:rsidRPr="004E49FB">
        <w:rPr>
          <w:rFonts w:ascii="Calibri" w:hAnsi="Calibri" w:cs="Calibri"/>
        </w:rPr>
        <w:t>Extract treatment type</w:t>
      </w:r>
      <w:bookmarkEnd w:id="34"/>
    </w:p>
    <w:p w14:paraId="1677BE48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gsub('.*_(Drug|Control)_.*','\\1', files)</w:t>
      </w:r>
    </w:p>
    <w:p w14:paraId="0ACB8702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'Control' 'Drug' 'Control' 'Drug'</w:t>
      </w:r>
    </w:p>
    <w:p w14:paraId="3D0709B4" w14:textId="5734C2EC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5" w:name="_Toc210151746"/>
      <w:r w:rsidRPr="004E49FB">
        <w:rPr>
          <w:rFonts w:ascii="Calibri" w:hAnsi="Calibri" w:cs="Calibri"/>
        </w:rPr>
        <w:t>Extract timepoints</w:t>
      </w:r>
      <w:bookmarkEnd w:id="35"/>
    </w:p>
    <w:p w14:paraId="520C1E2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gsub('.*_([0-9]+h).*','\\1', files)</w:t>
      </w:r>
    </w:p>
    <w:p w14:paraId="35ED76E4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[1] '24h' '72h' '24h' '48h'</w:t>
      </w:r>
    </w:p>
    <w:p w14:paraId="71F6CF8F" w14:textId="77777777" w:rsidR="00255015" w:rsidRPr="004E49FB" w:rsidRDefault="00A81789" w:rsidP="00664408">
      <w:pPr>
        <w:pStyle w:val="Heading2"/>
        <w:spacing w:line="240" w:lineRule="auto"/>
        <w:rPr>
          <w:rFonts w:ascii="Calibri" w:hAnsi="Calibri" w:cs="Calibri"/>
        </w:rPr>
      </w:pPr>
      <w:bookmarkStart w:id="36" w:name="_Toc210151747"/>
      <w:r w:rsidRPr="004E49FB">
        <w:rPr>
          <w:rFonts w:ascii="Calibri" w:hAnsi="Calibri" w:cs="Calibri"/>
        </w:rPr>
        <w:t>Identify BAM vs FASTQ</w:t>
      </w:r>
      <w:bookmarkEnd w:id="36"/>
    </w:p>
    <w:p w14:paraId="24858CC6" w14:textId="77777777" w:rsidR="00255015" w:rsidRPr="004E49FB" w:rsidRDefault="00A81789" w:rsidP="00664408">
      <w:pPr>
        <w:spacing w:line="240" w:lineRule="auto"/>
        <w:contextualSpacing/>
        <w:rPr>
          <w:rFonts w:ascii="Calibri" w:hAnsi="Calibri" w:cs="Calibri"/>
        </w:rPr>
      </w:pPr>
      <w:r w:rsidRPr="004E49FB">
        <w:rPr>
          <w:rFonts w:ascii="Calibri" w:hAnsi="Calibri" w:cs="Calibri"/>
          <w:shd w:val="clear" w:color="auto" w:fill="EDEDED"/>
        </w:rPr>
        <w:t>grep('\\.bam$', files)</w:t>
      </w:r>
      <w:r w:rsidRPr="004E49FB">
        <w:rPr>
          <w:rFonts w:ascii="Calibri" w:hAnsi="Calibri" w:cs="Calibri"/>
          <w:shd w:val="clear" w:color="auto" w:fill="EDEDED"/>
        </w:rPr>
        <w:br/>
        <w:t>grep('\\.fastq\\.gz$', files)</w:t>
      </w:r>
    </w:p>
    <w:p w14:paraId="03E49D11" w14:textId="2C6C54CC" w:rsidR="006246BB" w:rsidRDefault="00A81789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  <w:r w:rsidRPr="004E49FB">
        <w:rPr>
          <w:rFonts w:ascii="Calibri" w:hAnsi="Calibri" w:cs="Calibri"/>
          <w:shd w:val="clear" w:color="auto" w:fill="EDEDED"/>
        </w:rPr>
        <w:t>[1] 3</w:t>
      </w:r>
      <w:r w:rsidRPr="004E49FB">
        <w:rPr>
          <w:rFonts w:ascii="Calibri" w:hAnsi="Calibri" w:cs="Calibri"/>
          <w:shd w:val="clear" w:color="auto" w:fill="EDEDED"/>
        </w:rPr>
        <w:br/>
        <w:t>[1] 1 2 4</w:t>
      </w:r>
    </w:p>
    <w:p w14:paraId="52FDE5FB" w14:textId="3AAF55A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4145635" w14:textId="7F9C856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5B801515" w14:textId="4A0EE762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3527C52" w14:textId="6E7852C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190C2882" w14:textId="70EBE1B4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40C0B7" w14:textId="1B2DF21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4CAD4362" w14:textId="2DFED713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248DD0E4" w14:textId="79D7B2A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85FBC77" w14:textId="51E1BC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0306EE30" w14:textId="3BFBE38F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540567D" w14:textId="345BB22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4F5E7C7" w14:textId="480C55C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A7550FA" w14:textId="50C21595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686A4EB1" w14:textId="7DC73EB8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7C0070FB" w14:textId="0A307E36" w:rsidR="00BE615B" w:rsidRDefault="00BE615B" w:rsidP="00CA2837">
      <w:pPr>
        <w:spacing w:line="240" w:lineRule="auto"/>
        <w:contextualSpacing/>
        <w:rPr>
          <w:rFonts w:ascii="Calibri" w:hAnsi="Calibri" w:cs="Calibri"/>
          <w:shd w:val="clear" w:color="auto" w:fill="EDEDED"/>
        </w:rPr>
      </w:pPr>
    </w:p>
    <w:p w14:paraId="3C0BC0C9" w14:textId="4EE94E0A" w:rsidR="00BE615B" w:rsidRDefault="00BE615B" w:rsidP="00CA2837">
      <w:pPr>
        <w:spacing w:line="240" w:lineRule="auto"/>
        <w:contextualSpacing/>
        <w:rPr>
          <w:rFonts w:ascii="Calibri" w:hAnsi="Calibri" w:cs="Calibri"/>
        </w:rPr>
      </w:pPr>
    </w:p>
    <w:p w14:paraId="2D9A1305" w14:textId="62038921" w:rsidR="006246BB" w:rsidRDefault="006246BB" w:rsidP="006246BB">
      <w:pPr>
        <w:pStyle w:val="Heading1"/>
      </w:pPr>
      <w:bookmarkStart w:id="37" w:name="_Toc210151748"/>
      <w:r w:rsidRPr="006246BB">
        <w:lastRenderedPageBreak/>
        <w:t>Installing files and manipulating data frames</w:t>
      </w:r>
      <w:bookmarkEnd w:id="37"/>
    </w:p>
    <w:p w14:paraId="0E44101C" w14:textId="49E26655" w:rsidR="008B4467" w:rsidRDefault="008B4467" w:rsidP="008E1AFA">
      <w:pPr>
        <w:pStyle w:val="Heading4"/>
        <w:numPr>
          <w:ilvl w:val="0"/>
          <w:numId w:val="16"/>
        </w:numPr>
      </w:pPr>
      <w:r>
        <w:t xml:space="preserve">Setting up – </w:t>
      </w:r>
      <w:r w:rsidR="008E1AFA">
        <w:t>S</w:t>
      </w:r>
      <w:r>
        <w:t xml:space="preserve">ave your external data and </w:t>
      </w:r>
      <w:r w:rsidR="008E1AFA">
        <w:t>create an ‘</w:t>
      </w:r>
      <w:r>
        <w:t>Output</w:t>
      </w:r>
      <w:r w:rsidR="008E1AFA">
        <w:t>’</w:t>
      </w:r>
      <w:r>
        <w:t xml:space="preserve"> folder to </w:t>
      </w:r>
      <w:r w:rsidR="008E1AFA">
        <w:t xml:space="preserve">local </w:t>
      </w:r>
      <w:r>
        <w:t>downloads</w:t>
      </w:r>
      <w:r w:rsidR="008E1AFA">
        <w:t xml:space="preserve"> folder on Mac (where R is stored).</w:t>
      </w:r>
    </w:p>
    <w:p w14:paraId="480D8862" w14:textId="3E9EB882" w:rsidR="008E1AFA" w:rsidRPr="008E1AFA" w:rsidRDefault="008E1AFA" w:rsidP="008E1AFA"/>
    <w:p w14:paraId="5C294A2A" w14:textId="7E860C0C" w:rsidR="008B4467" w:rsidRDefault="006A5437" w:rsidP="008E1AFA">
      <w:pPr>
        <w:pStyle w:val="Heading4"/>
        <w:numPr>
          <w:ilvl w:val="0"/>
          <w:numId w:val="16"/>
        </w:numPr>
      </w:pPr>
      <w:r w:rsidRPr="006A5437">
        <w:t>```{r}</w:t>
      </w:r>
      <w:r>
        <w:t xml:space="preserve"> </w:t>
      </w:r>
      <w:r w:rsidR="008B4467">
        <w:t xml:space="preserve">Install </w:t>
      </w:r>
      <w:r w:rsidR="002A1907">
        <w:t xml:space="preserve">and load required </w:t>
      </w:r>
      <w:proofErr w:type="gramStart"/>
      <w:r w:rsidR="008B4467">
        <w:t>packages  -</w:t>
      </w:r>
      <w:proofErr w:type="gramEnd"/>
    </w:p>
    <w:p w14:paraId="2C933EDE" w14:textId="4C081A68" w:rsidR="008B4467" w:rsidRDefault="008B4467" w:rsidP="008B4467">
      <w:pPr>
        <w:pStyle w:val="ListParagraph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2049EC2" wp14:editId="226685AF">
            <wp:simplePos x="0" y="0"/>
            <wp:positionH relativeFrom="column">
              <wp:posOffset>403860</wp:posOffset>
            </wp:positionH>
            <wp:positionV relativeFrom="paragraph">
              <wp:posOffset>15240</wp:posOffset>
            </wp:positionV>
            <wp:extent cx="1939290" cy="1209675"/>
            <wp:effectExtent l="0" t="0" r="3810" b="0"/>
            <wp:wrapTight wrapText="bothSides">
              <wp:wrapPolygon edited="0">
                <wp:start x="0" y="0"/>
                <wp:lineTo x="0" y="21317"/>
                <wp:lineTo x="21501" y="21317"/>
                <wp:lineTo x="21501" y="0"/>
                <wp:lineTo x="0" y="0"/>
              </wp:wrapPolygon>
            </wp:wrapTight>
            <wp:docPr id="29" name="Picture 29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 shot of a computer cod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3929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08EF554" w14:textId="7577BA1A" w:rsidR="008B4467" w:rsidRDefault="008B4467" w:rsidP="008B4467"/>
    <w:p w14:paraId="73266C69" w14:textId="7FD73E18" w:rsidR="008B4467" w:rsidRDefault="008B4467" w:rsidP="008B4467"/>
    <w:p w14:paraId="115F56D8" w14:textId="798A4D1F" w:rsidR="008B4467" w:rsidRDefault="008B4467" w:rsidP="008B4467"/>
    <w:p w14:paraId="3D9F6B24" w14:textId="2C98BFBF" w:rsidR="008B4467" w:rsidRDefault="008E1AFA" w:rsidP="008E1AFA">
      <w:pPr>
        <w:pStyle w:val="Heading4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E32AFA" wp14:editId="5223610A">
                <wp:simplePos x="0" y="0"/>
                <wp:positionH relativeFrom="column">
                  <wp:posOffset>2585085</wp:posOffset>
                </wp:positionH>
                <wp:positionV relativeFrom="paragraph">
                  <wp:posOffset>1384789</wp:posOffset>
                </wp:positionV>
                <wp:extent cx="663192" cy="0"/>
                <wp:effectExtent l="0" t="63500" r="10160" b="10160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9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121FC7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2" o:spid="_x0000_s1026" type="#_x0000_t32" style="position:absolute;margin-left:203.55pt;margin-top:109.05pt;width:52.2pt;height: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" strokecolor="#c0504d [3205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2785E80B" wp14:editId="324EAE00">
            <wp:simplePos x="0" y="0"/>
            <wp:positionH relativeFrom="column">
              <wp:posOffset>41910</wp:posOffset>
            </wp:positionH>
            <wp:positionV relativeFrom="paragraph">
              <wp:posOffset>608706</wp:posOffset>
            </wp:positionV>
            <wp:extent cx="3102964" cy="914400"/>
            <wp:effectExtent l="0" t="0" r="0" b="0"/>
            <wp:wrapTight wrapText="bothSides">
              <wp:wrapPolygon edited="0">
                <wp:start x="0" y="0"/>
                <wp:lineTo x="0" y="21300"/>
                <wp:lineTo x="21485" y="21300"/>
                <wp:lineTo x="21485" y="0"/>
                <wp:lineTo x="0" y="0"/>
              </wp:wrapPolygon>
            </wp:wrapTight>
            <wp:docPr id="30" name="Picture 30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2964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6D35">
        <w:rPr>
          <w:noProof/>
        </w:rPr>
        <w:drawing>
          <wp:anchor distT="0" distB="0" distL="114300" distR="114300" simplePos="0" relativeHeight="251675648" behindDoc="1" locked="0" layoutInCell="1" allowOverlap="1" wp14:anchorId="156FD0EE" wp14:editId="0F760906">
            <wp:simplePos x="0" y="0"/>
            <wp:positionH relativeFrom="column">
              <wp:posOffset>3330233</wp:posOffset>
            </wp:positionH>
            <wp:positionV relativeFrom="paragraph">
              <wp:posOffset>529597</wp:posOffset>
            </wp:positionV>
            <wp:extent cx="3077845" cy="1082040"/>
            <wp:effectExtent l="0" t="0" r="0" b="0"/>
            <wp:wrapTight wrapText="bothSides">
              <wp:wrapPolygon edited="0">
                <wp:start x="0" y="0"/>
                <wp:lineTo x="0" y="21296"/>
                <wp:lineTo x="21480" y="21296"/>
                <wp:lineTo x="21480" y="0"/>
                <wp:lineTo x="0" y="0"/>
              </wp:wrapPolygon>
            </wp:wrapTight>
            <wp:docPr id="31" name="Picture 3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77845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4467">
        <w:t>Load</w:t>
      </w:r>
      <w:r w:rsidR="002A1907">
        <w:t xml:space="preserve"> files</w:t>
      </w:r>
      <w:r w:rsidR="002A6D35">
        <w:t xml:space="preserve">: </w:t>
      </w:r>
      <w:r w:rsidR="002A1907">
        <w:t xml:space="preserve">make sure you add </w:t>
      </w:r>
      <w:proofErr w:type="spellStart"/>
      <w:r w:rsidR="002A1907">
        <w:t>sep</w:t>
      </w:r>
      <w:proofErr w:type="spellEnd"/>
      <w:r w:rsidR="002A1907">
        <w:t xml:space="preserve"> “,” or “;” </w:t>
      </w:r>
      <w:proofErr w:type="spellStart"/>
      <w:r w:rsidR="002A1907">
        <w:t>etc</w:t>
      </w:r>
      <w:proofErr w:type="spellEnd"/>
      <w:r w:rsidR="002A1907">
        <w:t xml:space="preserve">, depending on what separates columns if load csv file </w:t>
      </w:r>
      <w:r w:rsidR="00BF537C">
        <w:t xml:space="preserve">in </w:t>
      </w:r>
      <w:proofErr w:type="spellStart"/>
      <w:proofErr w:type="gramStart"/>
      <w:r w:rsidR="002A6D35">
        <w:t>rea.</w:t>
      </w:r>
      <w:r w:rsidR="00BF537C" w:rsidRPr="002A6D35">
        <w:rPr>
          <w:color w:val="00B0F0"/>
        </w:rPr>
        <w:t>delim</w:t>
      </w:r>
      <w:proofErr w:type="spellEnd"/>
      <w:proofErr w:type="gramEnd"/>
      <w:r w:rsidR="00BF537C" w:rsidRPr="002A6D35">
        <w:rPr>
          <w:color w:val="00B0F0"/>
        </w:rPr>
        <w:t xml:space="preserve"> </w:t>
      </w:r>
      <w:r w:rsidR="00BF537C">
        <w:t xml:space="preserve">or just use </w:t>
      </w:r>
      <w:r w:rsidR="00BF537C" w:rsidRPr="00BF537C">
        <w:t>read.</w:t>
      </w:r>
      <w:r w:rsidR="00BF537C" w:rsidRPr="00BF537C">
        <w:rPr>
          <w:color w:val="00B0F0"/>
        </w:rPr>
        <w:t>csv</w:t>
      </w:r>
      <w:r w:rsidR="00BF537C" w:rsidRPr="00BF537C">
        <w:t>("Data/PatientInfo.csv")</w:t>
      </w:r>
      <w:r w:rsidR="00BF537C">
        <w:t xml:space="preserve"> </w:t>
      </w:r>
      <w:r w:rsidR="002A1907">
        <w:t>-</w:t>
      </w:r>
      <w:r w:rsidR="00EF15DB">
        <w:t xml:space="preserve">&gt; will produce </w:t>
      </w:r>
      <w:proofErr w:type="spellStart"/>
      <w:r w:rsidR="00EF15DB">
        <w:t>dataframe</w:t>
      </w:r>
      <w:proofErr w:type="spellEnd"/>
      <w:r w:rsidR="00EF15DB">
        <w:t xml:space="preserve"> (different datatypes) -</w:t>
      </w:r>
    </w:p>
    <w:p w14:paraId="0199133D" w14:textId="344E083D" w:rsidR="008B4467" w:rsidRPr="008B4467" w:rsidRDefault="008B4467" w:rsidP="008E1AFA">
      <w:pPr>
        <w:pStyle w:val="Heading4"/>
      </w:pPr>
    </w:p>
    <w:p w14:paraId="5A3B7EE6" w14:textId="72DEFF10" w:rsidR="00DF4692" w:rsidRDefault="00DF4692" w:rsidP="00DF4692">
      <w:pPr>
        <w:pStyle w:val="Heading4"/>
        <w:numPr>
          <w:ilvl w:val="0"/>
          <w:numId w:val="16"/>
        </w:numPr>
      </w:pPr>
      <w:r>
        <w:t xml:space="preserve">Manipulate your loaded </w:t>
      </w:r>
      <w:proofErr w:type="spellStart"/>
      <w:r>
        <w:t>dataframes</w:t>
      </w:r>
      <w:proofErr w:type="spellEnd"/>
      <w:r>
        <w:t>:</w:t>
      </w:r>
    </w:p>
    <w:p w14:paraId="20CAA470" w14:textId="7954DADE" w:rsidR="00DF4692" w:rsidRPr="00DF4692" w:rsidRDefault="00DF4692" w:rsidP="00DF4692"/>
    <w:p w14:paraId="13B672B2" w14:textId="03D375B6" w:rsidR="00BE615B" w:rsidRDefault="00BE615B" w:rsidP="00DF4692">
      <w:pPr>
        <w:pStyle w:val="Heading4"/>
        <w:numPr>
          <w:ilvl w:val="0"/>
          <w:numId w:val="17"/>
        </w:numPr>
      </w:pPr>
      <w:r>
        <w:t>S</w:t>
      </w:r>
      <w:r w:rsidR="00BC41D6">
        <w:t>et</w:t>
      </w:r>
      <w:r w:rsidRPr="00BE615B">
        <w:t>ting row</w:t>
      </w:r>
      <w:r w:rsidR="00BC41D6">
        <w:t>/column</w:t>
      </w:r>
      <w:r w:rsidRPr="00BE615B">
        <w:t xml:space="preserve"> names (or assigning row</w:t>
      </w:r>
      <w:r w:rsidR="00BC41D6">
        <w:t>/column</w:t>
      </w:r>
      <w:r w:rsidRPr="00BE615B">
        <w:t xml:space="preserve"> names) when you import a dataset</w:t>
      </w:r>
    </w:p>
    <w:p w14:paraId="6A0542FB" w14:textId="6A2A25EF" w:rsidR="006246BB" w:rsidRPr="006246BB" w:rsidRDefault="006246BB" w:rsidP="00CA2837">
      <w:pPr>
        <w:spacing w:line="240" w:lineRule="auto"/>
        <w:contextualSpacing/>
        <w:rPr>
          <w:rFonts w:ascii="Calibri" w:hAnsi="Calibri" w:cs="Calibri"/>
          <w:b/>
          <w:bCs/>
          <w:sz w:val="24"/>
          <w:szCs w:val="24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43902" behindDoc="1" locked="0" layoutInCell="1" allowOverlap="1" wp14:anchorId="76DD8058" wp14:editId="3E44E88C">
                <wp:simplePos x="0" y="0"/>
                <wp:positionH relativeFrom="column">
                  <wp:posOffset>-117475</wp:posOffset>
                </wp:positionH>
                <wp:positionV relativeFrom="paragraph">
                  <wp:posOffset>163718</wp:posOffset>
                </wp:positionV>
                <wp:extent cx="3366198" cy="231112"/>
                <wp:effectExtent l="50800" t="25400" r="62865" b="74295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6198" cy="231112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88D037A" id="Rounded Rectangle 3" o:spid="_x0000_s1026" style="position:absolute;margin-left:-9.25pt;margin-top:12.9pt;width:265.05pt;height:18.2pt;z-index:-2516725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" fillcolor="#c0504d [3205]" strokecolor="#4579b8 [3044]">
                <v:shadow on="t" color="black" opacity="22937f" origin=",.5" offset="0,.63889mm"/>
              </v:roundrect>
            </w:pict>
          </mc:Fallback>
        </mc:AlternateContent>
      </w:r>
    </w:p>
    <w:p w14:paraId="7CF7BDF3" w14:textId="163E83F7" w:rsidR="006246BB" w:rsidRPr="006246BB" w:rsidRDefault="006246BB" w:rsidP="006246BB">
      <w:pPr>
        <w:spacing w:line="240" w:lineRule="auto"/>
        <w:contextualSpacing/>
        <w:rPr>
          <w:rFonts w:ascii="Calibri" w:hAnsi="Calibri" w:cs="Calibri"/>
          <w:color w:val="FFFFFF" w:themeColor="background1"/>
        </w:rPr>
      </w:pPr>
      <w:r w:rsidRPr="006246BB">
        <w:rPr>
          <w:rFonts w:ascii="Calibri" w:hAnsi="Calibri" w:cs="Calibri"/>
          <w:color w:val="92D050"/>
        </w:rPr>
        <w:t xml:space="preserve">patients </w:t>
      </w:r>
      <w:r w:rsidRPr="006246BB">
        <w:rPr>
          <w:rFonts w:ascii="Calibri" w:hAnsi="Calibri" w:cs="Calibri"/>
          <w:color w:val="FFFFFF" w:themeColor="background1"/>
        </w:rPr>
        <w:t xml:space="preserve">&lt;- </w:t>
      </w:r>
      <w:proofErr w:type="gramStart"/>
      <w:r w:rsidRPr="006246BB">
        <w:rPr>
          <w:rFonts w:ascii="Calibri" w:hAnsi="Calibri" w:cs="Calibri"/>
          <w:color w:val="FBD4B4" w:themeColor="accent6" w:themeTint="66"/>
        </w:rPr>
        <w:t>read.csv</w:t>
      </w:r>
      <w:r w:rsidRPr="006246BB">
        <w:rPr>
          <w:rFonts w:ascii="Calibri" w:hAnsi="Calibri" w:cs="Calibri"/>
          <w:color w:val="FFFFFF" w:themeColor="background1"/>
        </w:rPr>
        <w:t>(</w:t>
      </w:r>
      <w:proofErr w:type="gramEnd"/>
      <w:r w:rsidRPr="006246BB">
        <w:rPr>
          <w:rFonts w:ascii="Calibri" w:hAnsi="Calibri" w:cs="Calibri"/>
          <w:color w:val="FFFFFF" w:themeColor="background1"/>
        </w:rPr>
        <w:t>"</w:t>
      </w:r>
      <w:r w:rsidRPr="006246BB">
        <w:rPr>
          <w:rFonts w:ascii="Calibri" w:hAnsi="Calibri" w:cs="Calibri"/>
          <w:color w:val="8DB3E2" w:themeColor="text2" w:themeTint="66"/>
        </w:rPr>
        <w:t xml:space="preserve">Data/PatientInfo.csv", </w:t>
      </w:r>
      <w:proofErr w:type="spellStart"/>
      <w:r w:rsidRPr="006246BB">
        <w:rPr>
          <w:rFonts w:ascii="Calibri" w:hAnsi="Calibri" w:cs="Calibri"/>
          <w:color w:val="FFFF00"/>
        </w:rPr>
        <w:t>row.names</w:t>
      </w:r>
      <w:proofErr w:type="spellEnd"/>
      <w:r w:rsidRPr="006246BB">
        <w:rPr>
          <w:rFonts w:ascii="Calibri" w:hAnsi="Calibri" w:cs="Calibri"/>
          <w:color w:val="FFFF00"/>
        </w:rPr>
        <w:t xml:space="preserve"> = 1)</w:t>
      </w:r>
    </w:p>
    <w:p w14:paraId="3158B235" w14:textId="711D7214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E5B8B7" w:themeColor="accent2" w:themeTint="66"/>
        </w:rPr>
      </w:pPr>
      <w:r w:rsidRPr="006246BB">
        <w:rPr>
          <w:rFonts w:ascii="Calibri" w:hAnsi="Calibri" w:cs="Calibri"/>
          <w:color w:val="E5B8B7" w:themeColor="accent2" w:themeTint="66"/>
        </w:rPr>
        <w:t>read.csv → “read a CSV file”</w:t>
      </w:r>
    </w:p>
    <w:p w14:paraId="0CA06FFE" w14:textId="773A415E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95B3D7" w:themeColor="accent1" w:themeTint="99"/>
        </w:rPr>
      </w:pPr>
      <w:r w:rsidRPr="006246BB">
        <w:rPr>
          <w:rFonts w:ascii="Calibri" w:hAnsi="Calibri" w:cs="Calibri"/>
          <w:color w:val="95B3D7" w:themeColor="accent1" w:themeTint="99"/>
        </w:rPr>
        <w:t>"Data/PatientInfo.csv" → the file you want to read (inside a folder called Data)</w:t>
      </w:r>
    </w:p>
    <w:p w14:paraId="34B29BB0" w14:textId="04D51AE9" w:rsidR="006246BB" w:rsidRPr="006246BB" w:rsidRDefault="006246BB" w:rsidP="006246BB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  <w:color w:val="FFFF00"/>
          <w:highlight w:val="lightGray"/>
        </w:rPr>
      </w:pPr>
      <w:proofErr w:type="spellStart"/>
      <w:proofErr w:type="gramStart"/>
      <w:r w:rsidRPr="006246BB">
        <w:rPr>
          <w:rFonts w:ascii="Calibri" w:hAnsi="Calibri" w:cs="Calibri"/>
          <w:color w:val="FFFF00"/>
          <w:highlight w:val="lightGray"/>
        </w:rPr>
        <w:t>row.names</w:t>
      </w:r>
      <w:proofErr w:type="spellEnd"/>
      <w:proofErr w:type="gramEnd"/>
      <w:r w:rsidRPr="006246BB">
        <w:rPr>
          <w:rFonts w:ascii="Calibri" w:hAnsi="Calibri" w:cs="Calibri"/>
          <w:color w:val="FFFF00"/>
          <w:highlight w:val="lightGray"/>
        </w:rPr>
        <w:t xml:space="preserve"> = 1 → tells R: “Use the first column in the file (Patient IDs) as the row names (labels), not as normal data.”</w:t>
      </w:r>
    </w:p>
    <w:p w14:paraId="564FE778" w14:textId="77777777" w:rsid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6246BB">
        <w:rPr>
          <w:rFonts w:ascii="Calibri" w:hAnsi="Calibri" w:cs="Calibri"/>
        </w:rPr>
        <w:t>&lt;</w:t>
      </w:r>
      <w:proofErr w:type="gramStart"/>
      <w:r w:rsidRPr="006246BB">
        <w:rPr>
          <w:rFonts w:ascii="Calibri" w:hAnsi="Calibri" w:cs="Calibri"/>
        </w:rPr>
        <w:t>-  means</w:t>
      </w:r>
      <w:proofErr w:type="gramEnd"/>
      <w:r w:rsidRPr="006246BB">
        <w:rPr>
          <w:rFonts w:ascii="Calibri" w:hAnsi="Calibri" w:cs="Calibri"/>
        </w:rPr>
        <w:t xml:space="preserve"> “save it into”</w:t>
      </w:r>
    </w:p>
    <w:p w14:paraId="6B7CCE23" w14:textId="2E6AB7A1" w:rsidR="00BE615B" w:rsidRPr="008E1AFA" w:rsidRDefault="006246BB" w:rsidP="008E1AFA">
      <w:pPr>
        <w:pStyle w:val="ListParagraph"/>
        <w:numPr>
          <w:ilvl w:val="0"/>
          <w:numId w:val="13"/>
        </w:numPr>
        <w:spacing w:line="240" w:lineRule="auto"/>
        <w:rPr>
          <w:rFonts w:ascii="Calibri" w:hAnsi="Calibri" w:cs="Calibri"/>
        </w:rPr>
      </w:pPr>
      <w:r w:rsidRPr="008E1AFA">
        <w:rPr>
          <w:rFonts w:ascii="Calibri" w:hAnsi="Calibri" w:cs="Calibri"/>
          <w:color w:val="9BBB59" w:themeColor="accent3"/>
        </w:rPr>
        <w:t>patients → the name we’re giving the data table in R.</w:t>
      </w:r>
    </w:p>
    <w:p w14:paraId="147BB632" w14:textId="0CEE644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805568" w14:textId="59B7978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4ECE44" w14:textId="2F589E5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FB8DFC6" w14:textId="05AF564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60A02E3E" w14:textId="36C4CD3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29941B" w14:textId="7A84A1A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3787647" w14:textId="3025E68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C176AC6" w14:textId="346ADD22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1EAC54" w14:textId="785CA707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D65DAA2" w14:textId="3A30F86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61D6FAE" w14:textId="10371B52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  <w:color w:val="9BBB59" w:themeColor="accent3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688539AB" wp14:editId="749A13A1">
                <wp:simplePos x="0" y="0"/>
                <wp:positionH relativeFrom="column">
                  <wp:posOffset>103505</wp:posOffset>
                </wp:positionH>
                <wp:positionV relativeFrom="paragraph">
                  <wp:posOffset>71734</wp:posOffset>
                </wp:positionV>
                <wp:extent cx="5426249" cy="2372360"/>
                <wp:effectExtent l="50800" t="0" r="0" b="254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249" cy="2372360"/>
                          <a:chOff x="0" y="0"/>
                          <a:chExt cx="5426249" cy="2372360"/>
                        </a:xfrm>
                      </wpg:grpSpPr>
                      <pic:pic xmlns:pic="http://schemas.openxmlformats.org/drawingml/2006/picture">
                        <pic:nvPicPr>
                          <pic:cNvPr id="11" name="Picture 11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/>
                          <a:srcRect r="53559"/>
                          <a:stretch/>
                        </pic:blipFill>
                        <pic:spPr bwMode="auto">
                          <a:xfrm>
                            <a:off x="0" y="0"/>
                            <a:ext cx="2307590" cy="23723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 descr="A screenshot of a medical lis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2441749" y="271306"/>
                            <a:ext cx="2984500" cy="1828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Oval 23"/>
                        <wps:cNvSpPr/>
                        <wps:spPr>
                          <a:xfrm>
                            <a:off x="558" y="1613040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4675F57" id="Group 51" o:spid="_x0000_s1026" style="position:absolute;margin-left:8.15pt;margin-top:5.65pt;width:427.25pt;height:186.8pt;z-index:251663360" coordsize="54262,2372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DbsdK2YMAANmDAAAUAAAAZHJzL21lZGlhL2ltYWdlMi5wbmeJUE5HDQoa&#13;&#10;CgAAAA1JSERSAAAB1gAAASAIBgAAAAnRUl4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WoAMABAAAAAEAAAEgAAAAAEFTQ0lJ&#13;&#10;AAAAU2NyZWVuc2hvdBrFLgI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alt="A screenshot of a computer&#10;&#10;Description automatically generated" style="position:absolute;width:23075;height:2372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">
                  <v:imagedata r:id="rId13" o:title="A screenshot of a computer&#10;&#10;Description automatically generated" cropright="35100f"/>
                </v:shape>
                <v:shape id="Picture 13" o:spid="_x0000_s1028" type="#_x0000_t75" alt="A screenshot of a medical list&#10;&#10;Description automatically generated" style="position:absolute;left:24417;top:2713;width:29845;height:182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">
                  <v:imagedata r:id="rId14" o:title="A screenshot of a medical list&#10;&#10;Description automatically generated"/>
                </v:shape>
                <v:oval id="Oval 23" o:spid="_x0000_s1029" style="position:absolute;left:5;top:16130;width:3617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ToMLxgAAAOAAAAAPAAAAZHJzL2Rvd25yZXYueG1sRI/BasMw&#13;&#10;EETvgf6D2EBviRwX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1E6DC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0A97EBA4" w14:textId="63BCD5C0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520C34AD" w14:textId="453C2C2E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73B3DDE8" w14:textId="7DB12721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6DF2C36" w14:textId="5343021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3BB573" w14:textId="1F6CF16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6904127" w14:textId="702F968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D47741E" w14:textId="026188A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8EBC262" w14:textId="530755F4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54314D3" w14:textId="1986C72D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2AF1730" w14:textId="0C4DE64F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F5C52AC" w14:textId="3804175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254A6FFB" w14:textId="60D5467A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5E16052" w14:textId="7F891ED8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4C9E3394" w14:textId="0EE69C26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0449E150" w14:textId="0AB4E8AB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1763A395" w14:textId="367E1DF5" w:rsidR="00EB7A01" w:rsidRDefault="00EB7A01" w:rsidP="00BE615B">
      <w:pPr>
        <w:spacing w:line="240" w:lineRule="auto"/>
        <w:contextualSpacing/>
        <w:rPr>
          <w:rFonts w:ascii="Calibri" w:hAnsi="Calibri" w:cs="Calibri"/>
        </w:rPr>
      </w:pPr>
    </w:p>
    <w:p w14:paraId="368D2E8C" w14:textId="55CB374B" w:rsidR="00EB7A01" w:rsidRDefault="00DF4692" w:rsidP="00BE615B">
      <w:pPr>
        <w:spacing w:line="240" w:lineRule="auto"/>
        <w:contextualSpacing/>
        <w:rPr>
          <w:rFonts w:ascii="Calibri" w:hAnsi="Calibri" w:cs="Calibri"/>
        </w:rPr>
      </w:pPr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CB785D4" wp14:editId="55F00059">
                <wp:simplePos x="0" y="0"/>
                <wp:positionH relativeFrom="column">
                  <wp:posOffset>-447490</wp:posOffset>
                </wp:positionH>
                <wp:positionV relativeFrom="paragraph">
                  <wp:posOffset>218698</wp:posOffset>
                </wp:positionV>
                <wp:extent cx="7037070" cy="2282825"/>
                <wp:effectExtent l="0" t="0" r="0" b="3175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37070" cy="2282825"/>
                          <a:chOff x="0" y="0"/>
                          <a:chExt cx="7037279" cy="2282825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6305" cy="228282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22" name="Group 22"/>
                        <wpg:cNvGrpSpPr/>
                        <wpg:grpSpPr>
                          <a:xfrm>
                            <a:off x="3256224" y="65594"/>
                            <a:ext cx="3781055" cy="2039620"/>
                            <a:chOff x="0" y="0"/>
                            <a:chExt cx="3781055" cy="2039620"/>
                          </a:xfrm>
                        </wpg:grpSpPr>
                        <pic:pic xmlns:pic="http://schemas.openxmlformats.org/drawingml/2006/picture">
                          <pic:nvPicPr>
                            <pic:cNvPr id="14" name="Picture 14" descr="A screenshot of a medical informatio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6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90435" y="0"/>
                              <a:ext cx="3690620" cy="203962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8" name="Oval 18"/>
                          <wps:cNvSpPr/>
                          <wps:spPr>
                            <a:xfrm>
                              <a:off x="0" y="0"/>
                              <a:ext cx="753627" cy="331572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4" name="Oval 24"/>
                        <wps:cNvSpPr/>
                        <wps:spPr>
                          <a:xfrm>
                            <a:off x="90993" y="1512556"/>
                            <a:ext cx="361740" cy="492370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8E18D61" id="Group 50" o:spid="_x0000_s1026" style="position:absolute;margin-left:-35.25pt;margin-top:17.2pt;width:554.1pt;height:179.75pt;z-index:251666432" coordsize="70372,228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hS3PFkngAAJJ4AAAUAAAAZHJzL21lZGlhL2ltYWdlMi5wbmeJUE5HDQoa&#13;&#10;CgAAAA1JSERSAAAB2wAAAQcIBgAAAOaG7GA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boAMABAAAAAEAAAEHAAAAAEFTQ0lJ&#13;&#10;AAAAU2NyZWVuc2hvdOPYX1s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">
                <v:shape id="Picture 10" o:spid="_x0000_s1027" type="#_x0000_t75" alt="A screenshot of a computer program&#10;&#10;Description automatically generated" style="position:absolute;width:34563;height:2282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">
                  <v:imagedata r:id="rId17" o:title="A screenshot of a computer program&#10;&#10;Description automatically generated"/>
                </v:shape>
                <v:group id="Group 22" o:spid="_x0000_s1028" style="position:absolute;left:32562;top:655;width:37810;height:20397" coordsize="37810,203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">
                  <v:shape id="Picture 14" o:spid="_x0000_s1029" type="#_x0000_t75" alt="A screenshot of a medical information&#10;&#10;Description automatically generated" style="position:absolute;left:904;width:36906;height:2039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">
                    <v:imagedata r:id="rId18" o:title="A screenshot of a medical information&#10;&#10;Description automatically generated"/>
                  </v:shape>
                  <v:oval id="Oval 18" o:spid="_x0000_s1030" style="position:absolute;width:7536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" filled="f" strokecolor="red">
                    <v:shadow on="t" color="black" opacity="22937f" origin=",.5" offset="0,.63889mm"/>
                  </v:oval>
                </v:group>
                <v:oval id="Oval 24" o:spid="_x0000_s1031" style="position:absolute;left:909;top:15125;width:3618;height:492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7779C421" w14:textId="0548CE7E" w:rsidR="006246BB" w:rsidRDefault="006246BB" w:rsidP="00BE615B">
      <w:pPr>
        <w:spacing w:line="240" w:lineRule="auto"/>
        <w:contextualSpacing/>
        <w:rPr>
          <w:rFonts w:ascii="Calibri" w:hAnsi="Calibri" w:cs="Calibri"/>
        </w:rPr>
      </w:pPr>
    </w:p>
    <w:p w14:paraId="0F977F01" w14:textId="5DD161B4" w:rsidR="00C821F1" w:rsidRPr="00C821F1" w:rsidRDefault="00C821F1" w:rsidP="00C821F1">
      <w:pPr>
        <w:rPr>
          <w:rFonts w:ascii="Calibri" w:hAnsi="Calibri" w:cs="Calibri"/>
        </w:rPr>
      </w:pPr>
    </w:p>
    <w:p w14:paraId="6D6F8039" w14:textId="65AFC6AE" w:rsidR="00C821F1" w:rsidRPr="00C821F1" w:rsidRDefault="00C821F1" w:rsidP="00C821F1">
      <w:pPr>
        <w:rPr>
          <w:rFonts w:ascii="Calibri" w:hAnsi="Calibri" w:cs="Calibri"/>
        </w:rPr>
      </w:pPr>
    </w:p>
    <w:p w14:paraId="5E688DFB" w14:textId="70B473CB" w:rsidR="00C821F1" w:rsidRPr="00C821F1" w:rsidRDefault="00C821F1" w:rsidP="00C821F1">
      <w:pPr>
        <w:rPr>
          <w:rFonts w:ascii="Calibri" w:hAnsi="Calibri" w:cs="Calibri"/>
        </w:rPr>
      </w:pPr>
    </w:p>
    <w:p w14:paraId="0144996D" w14:textId="4A11D0F7" w:rsidR="00C821F1" w:rsidRPr="00C821F1" w:rsidRDefault="00C821F1" w:rsidP="00C821F1">
      <w:pPr>
        <w:rPr>
          <w:rFonts w:ascii="Calibri" w:hAnsi="Calibri" w:cs="Calibri"/>
        </w:rPr>
      </w:pPr>
    </w:p>
    <w:p w14:paraId="4A1F9061" w14:textId="61E4A266" w:rsidR="00DF4692" w:rsidRDefault="00DF4692" w:rsidP="00DF4692"/>
    <w:p w14:paraId="5BDD3F86" w14:textId="5E6D63E2" w:rsidR="00DF4692" w:rsidRDefault="00DF4692" w:rsidP="00DF4692"/>
    <w:p w14:paraId="57397839" w14:textId="0300DF42" w:rsidR="00DF4692" w:rsidRDefault="00DF4692" w:rsidP="00DF4692"/>
    <w:p w14:paraId="11620DEE" w14:textId="02614E93" w:rsidR="00DF4692" w:rsidRDefault="00DF4692" w:rsidP="00DF4692">
      <w:r>
        <w:rPr>
          <w:rFonts w:ascii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1EF6EF22" wp14:editId="734A2FB8">
                <wp:simplePos x="0" y="0"/>
                <wp:positionH relativeFrom="column">
                  <wp:posOffset>-357509</wp:posOffset>
                </wp:positionH>
                <wp:positionV relativeFrom="paragraph">
                  <wp:posOffset>347715</wp:posOffset>
                </wp:positionV>
                <wp:extent cx="6743923" cy="2602230"/>
                <wp:effectExtent l="0" t="0" r="0" b="127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43923" cy="2602230"/>
                          <a:chOff x="0" y="0"/>
                          <a:chExt cx="6743923" cy="2602230"/>
                        </a:xfrm>
                      </wpg:grpSpPr>
                      <pic:pic xmlns:pic="http://schemas.openxmlformats.org/drawingml/2006/picture">
                        <pic:nvPicPr>
                          <pic:cNvPr id="12" name="Picture 12" descr="A screenshot of a medical report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3975" cy="260223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7" name="Group 17"/>
                        <wpg:cNvGrpSpPr/>
                        <wpg:grpSpPr>
                          <a:xfrm>
                            <a:off x="2723103" y="246464"/>
                            <a:ext cx="4020820" cy="2175028"/>
                            <a:chOff x="0" y="0"/>
                            <a:chExt cx="4020820" cy="2175028"/>
                          </a:xfrm>
                        </wpg:grpSpPr>
                        <pic:pic xmlns:pic="http://schemas.openxmlformats.org/drawingml/2006/picture">
                          <pic:nvPicPr>
                            <pic:cNvPr id="15" name="Picture 15" descr="A screenshot of a medical list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75083"/>
                              <a:ext cx="4020820" cy="209994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16" name="Oval 16"/>
                          <wps:cNvSpPr/>
                          <wps:spPr>
                            <a:xfrm>
                              <a:off x="462783" y="0"/>
                              <a:ext cx="753627" cy="331595"/>
                            </a:xfrm>
                            <a:prstGeom prst="ellipse">
                              <a:avLst/>
                            </a:prstGeom>
                            <a:noFill/>
                            <a:ln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3">
                              <a:schemeClr val="accent1"/>
                            </a:fillRef>
                            <a:effectRef idx="2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5BB1C45" id="Group 49" o:spid="_x0000_s1026" style="position:absolute;margin-left:-28.15pt;margin-top:27.4pt;width:531pt;height:204.9pt;z-index:251657216" coordsize="67439,2602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QePK/PoEAAD6BAAAUAAAAZHJzL21lZGlhL2ltYWdlMi5wbmeJUE5HDQoa&#13;&#10;CgAAAA1JSERSAAAB7wAAAQMIBgAAABwPjDQ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voAMABAAAAAEAAAEDAAAAAEFTQ0lJ&#13;&#10;AAAAU2NyZWVuc2hvdLsQYbc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">
                <v:shape id="Picture 12" o:spid="_x0000_s1027" type="#_x0000_t75" alt="A screenshot of a medical report&#10;&#10;Description automatically generated" style="position:absolute;width:25939;height:260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">
                  <v:imagedata r:id="rId21" o:title="A screenshot of a medical report&#10;&#10;Description automatically generated"/>
                </v:shape>
                <v:group id="Group 17" o:spid="_x0000_s1028" style="position:absolute;left:27231;top:2464;width:40208;height:21750" coordsize="40208,217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">
                  <v:shape id="Picture 15" o:spid="_x0000_s1029" type="#_x0000_t75" alt="A screenshot of a medical list&#10;&#10;Description automatically generated" style="position:absolute;top:750;width:40208;height:2100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">
                    <v:imagedata r:id="rId22" o:title="A screenshot of a medical list&#10;&#10;Description automatically generated"/>
                  </v:shape>
                  <v:oval id="Oval 16" o:spid="_x0000_s1030" style="position:absolute;left:4627;width:7537;height:331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" filled="f" strokecolor="red">
                    <v:shadow on="t" color="black" opacity="22937f" origin=",.5" offset="0,.63889mm"/>
                  </v:oval>
                </v:group>
              </v:group>
            </w:pict>
          </mc:Fallback>
        </mc:AlternateContent>
      </w:r>
    </w:p>
    <w:p w14:paraId="672E3AF6" w14:textId="147475AC" w:rsidR="00DF4692" w:rsidRDefault="00DF4692" w:rsidP="00DF4692"/>
    <w:p w14:paraId="480CC0AF" w14:textId="028AF3ED" w:rsidR="00DF4692" w:rsidRDefault="00DF4692" w:rsidP="00DF4692"/>
    <w:p w14:paraId="00C0DCBC" w14:textId="34B65BB3" w:rsidR="00DF4692" w:rsidRDefault="00DF4692" w:rsidP="00DF4692"/>
    <w:p w14:paraId="298E6A3D" w14:textId="389334E7" w:rsidR="00DF4692" w:rsidRDefault="00DF4692" w:rsidP="00DF4692"/>
    <w:p w14:paraId="11038869" w14:textId="387DE37B" w:rsidR="00DF4692" w:rsidRDefault="00DF4692" w:rsidP="00DF4692"/>
    <w:p w14:paraId="12D18F3B" w14:textId="06663F00" w:rsidR="00DF4692" w:rsidRDefault="00DF4692" w:rsidP="00DF4692"/>
    <w:p w14:paraId="610C568E" w14:textId="303A21B5" w:rsidR="00DF4692" w:rsidRDefault="00DF4692" w:rsidP="00DF4692"/>
    <w:p w14:paraId="0145D6E0" w14:textId="31AD0C72" w:rsidR="00DF4692" w:rsidRDefault="00DF4692" w:rsidP="00DF4692"/>
    <w:p w14:paraId="112F3F26" w14:textId="38466784" w:rsidR="00DF4692" w:rsidRDefault="00DF4692" w:rsidP="00DF4692"/>
    <w:p w14:paraId="0D5138F8" w14:textId="6EA6868B" w:rsidR="00DF4692" w:rsidRDefault="00DF4692" w:rsidP="00DF4692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D4A6642" wp14:editId="00159A70">
                <wp:simplePos x="0" y="0"/>
                <wp:positionH relativeFrom="column">
                  <wp:posOffset>-427984</wp:posOffset>
                </wp:positionH>
                <wp:positionV relativeFrom="paragraph">
                  <wp:posOffset>83590</wp:posOffset>
                </wp:positionV>
                <wp:extent cx="6650530" cy="2266950"/>
                <wp:effectExtent l="0" t="0" r="4445" b="4445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50530" cy="2266950"/>
                          <a:chOff x="0" y="0"/>
                          <a:chExt cx="6650530" cy="2266950"/>
                        </a:xfrm>
                      </wpg:grpSpPr>
                      <pic:pic xmlns:pic="http://schemas.openxmlformats.org/drawingml/2006/picture">
                        <pic:nvPicPr>
                          <pic:cNvPr id="25" name="Picture 25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/>
                          <a:srcRect r="2262"/>
                          <a:stretch/>
                        </pic:blipFill>
                        <pic:spPr bwMode="auto">
                          <a:xfrm>
                            <a:off x="0" y="0"/>
                            <a:ext cx="3225800" cy="2266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 descr="A screenshot of a medical informa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356150" y="432079"/>
                            <a:ext cx="3294380" cy="1808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Oval 27"/>
                        <wps:cNvSpPr/>
                        <wps:spPr>
                          <a:xfrm>
                            <a:off x="3256224" y="166077"/>
                            <a:ext cx="622999" cy="2065089"/>
                          </a:xfrm>
                          <a:prstGeom prst="ellipse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24035D" id="Group 48" o:spid="_x0000_s1026" style="position:absolute;margin-left:-33.7pt;margin-top:6.6pt;width:523.65pt;height:178.5pt;z-index:251671552" coordsize="66505,22669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BfKnsmUX0AAFF9AAAUAAAAZHJzL21lZGlhL2ltYWdlMi5wbmeJUE5HDQoa&#13;&#10;CgAAAA1JSERSAAAB1wAAAQMIBgAAAGcrTvg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HXoAMABAAAAAEAAAEDAAAAAEFTQ0lJ&#13;&#10;AAAAU2NyZWVuc2hvdKFbDG8AAAHW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">
                <v:shape id="Picture 25" o:spid="_x0000_s1027" type="#_x0000_t75" alt="A screenshot of a computer&#10;&#10;Description automatically generated" style="position:absolute;width:32258;height:2266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">
                  <v:imagedata r:id="rId25" o:title="A screenshot of a computer&#10;&#10;Description automatically generated" cropright="1482f"/>
                </v:shape>
                <v:shape id="Picture 26" o:spid="_x0000_s1028" type="#_x0000_t75" alt="A screenshot of a medical information&#10;&#10;Description automatically generated" style="position:absolute;left:33561;top:4320;width:32944;height:1808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">
                  <v:imagedata r:id="rId26" o:title="A screenshot of a medical information&#10;&#10;Description automatically generated"/>
                </v:shape>
                <v:oval id="Oval 27" o:spid="_x0000_s1029" style="position:absolute;left:32562;top:1660;width:6230;height:2065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" filled="f" strokecolor="red">
                  <v:shadow on="t" color="black" opacity="22937f" origin=",.5" offset="0,.63889mm"/>
                </v:oval>
              </v:group>
            </w:pict>
          </mc:Fallback>
        </mc:AlternateContent>
      </w:r>
    </w:p>
    <w:p w14:paraId="15F7360B" w14:textId="2E7FB14A" w:rsidR="00DF4692" w:rsidRDefault="00DF4692" w:rsidP="00DF4692"/>
    <w:p w14:paraId="1C0FC1A1" w14:textId="31662E0E" w:rsidR="00DF4692" w:rsidRDefault="00DF4692" w:rsidP="00DF4692"/>
    <w:p w14:paraId="1977D19E" w14:textId="370FA7D6" w:rsidR="00DF4692" w:rsidRDefault="00DF4692" w:rsidP="00DF4692"/>
    <w:p w14:paraId="4432D773" w14:textId="45D3CD78" w:rsidR="00DF4692" w:rsidRDefault="00DF4692" w:rsidP="00DF4692"/>
    <w:p w14:paraId="1B3DAAA7" w14:textId="6A949F1C" w:rsidR="00DF4692" w:rsidRDefault="00DF4692" w:rsidP="00DF4692"/>
    <w:p w14:paraId="62A8F7EC" w14:textId="073BF127" w:rsidR="00DF4692" w:rsidRDefault="00DF4692" w:rsidP="00DF4692"/>
    <w:p w14:paraId="219F2589" w14:textId="716FAD5E" w:rsidR="00DF4692" w:rsidRDefault="00DF4692" w:rsidP="00DF4692"/>
    <w:p w14:paraId="61D07F7E" w14:textId="77777777" w:rsidR="00DF4692" w:rsidRPr="00DF4692" w:rsidRDefault="00DF4692" w:rsidP="00DF4692"/>
    <w:p w14:paraId="63CF492C" w14:textId="3AAFA1C3" w:rsidR="00C821F1" w:rsidRPr="00C821F1" w:rsidRDefault="008D7118" w:rsidP="00DF4692">
      <w:pPr>
        <w:pStyle w:val="Heading3"/>
        <w:numPr>
          <w:ilvl w:val="0"/>
          <w:numId w:val="17"/>
        </w:numPr>
      </w:pPr>
      <w:bookmarkStart w:id="38" w:name="_Toc210151749"/>
      <w:r>
        <w:t>Given</w:t>
      </w:r>
      <w:r w:rsidR="00857BF5">
        <w:t xml:space="preserve"> </w:t>
      </w:r>
      <w:r>
        <w:t>data</w:t>
      </w:r>
      <w:r w:rsidR="00496C1E">
        <w:t xml:space="preserve"> with no proper </w:t>
      </w:r>
      <w:r>
        <w:t>column</w:t>
      </w:r>
      <w:r w:rsidR="009D57BC">
        <w:t xml:space="preserve"> (header)</w:t>
      </w:r>
      <w:r>
        <w:t xml:space="preserve"> names</w:t>
      </w:r>
      <w:bookmarkEnd w:id="38"/>
    </w:p>
    <w:p w14:paraId="356AC300" w14:textId="432DC885" w:rsidR="00C821F1" w:rsidRPr="00C821F1" w:rsidRDefault="00857BF5" w:rsidP="00C821F1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388B08BD" wp14:editId="57D26013">
                <wp:simplePos x="0" y="0"/>
                <wp:positionH relativeFrom="column">
                  <wp:posOffset>-37123</wp:posOffset>
                </wp:positionH>
                <wp:positionV relativeFrom="paragraph">
                  <wp:posOffset>96234</wp:posOffset>
                </wp:positionV>
                <wp:extent cx="3727380" cy="306196"/>
                <wp:effectExtent l="50800" t="25400" r="57785" b="74930"/>
                <wp:wrapNone/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27380" cy="306196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D79817" w14:textId="043EBC5D" w:rsidR="00857BF5" w:rsidRPr="009D57BC" w:rsidRDefault="00857BF5" w:rsidP="00857BF5">
                            <w:pPr>
                              <w:jc w:val="center"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proofErr w:type="spellStart"/>
                            <w:proofErr w:type="gramStart"/>
                            <w:r w:rsidRPr="00D041C2">
                              <w:rPr>
                                <w:rFonts w:ascii="Calibri" w:hAnsi="Calibri" w:cs="Calibri"/>
                                <w:color w:val="B8CCE4" w:themeColor="accent1" w:themeTint="66"/>
                                <w:sz w:val="21"/>
                                <w:szCs w:val="21"/>
                              </w:rPr>
                              <w:t>read.delim</w:t>
                            </w:r>
                            <w:proofErr w:type="spellEnd"/>
                            <w:proofErr w:type="gramEnd"/>
                            <w:r w:rsidRPr="00857BF5">
                              <w:rPr>
                                <w:rFonts w:ascii="Calibri" w:hAnsi="Calibri" w:cs="Calibri"/>
                                <w:sz w:val="21"/>
                                <w:szCs w:val="21"/>
                              </w:rPr>
                              <w:t>("</w:t>
                            </w:r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PatientInfo.csv", </w:t>
                            </w:r>
                            <w:proofErr w:type="spellStart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>sep</w:t>
                            </w:r>
                            <w:proofErr w:type="spellEnd"/>
                            <w:r w:rsidRPr="00D041C2">
                              <w:rPr>
                                <w:rFonts w:ascii="Calibri" w:hAnsi="Calibri" w:cs="Calibri"/>
                                <w:color w:val="D6E3BC" w:themeColor="accent3" w:themeTint="66"/>
                                <w:sz w:val="21"/>
                                <w:szCs w:val="21"/>
                              </w:rPr>
                              <w:t xml:space="preserve"> = ",", </w:t>
                            </w:r>
                            <w:r w:rsidRPr="00D041C2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header = FALSE</w:t>
                            </w:r>
                            <w:r w:rsidR="009D57BC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, </w:t>
                            </w:r>
                            <w:r w:rsidR="009D57BC"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skip = 1</w:t>
                            </w:r>
                            <w:r w:rsidRPr="009D57BC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8B08BD" id="Rounded Rectangle 28" o:spid="_x0000_s1026" style="position:absolute;margin-left:-2.9pt;margin-top:7.6pt;width:293.5pt;height:24.1pt;z-index:-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" fillcolor="#c0504d [3205]" strokecolor="#4579b8 [3044]">
                <v:shadow on="t" color="black" opacity="22937f" origin=",.5" offset="0,.63889mm"/>
                <v:textbox>
                  <w:txbxContent>
                    <w:p w14:paraId="7DD79817" w14:textId="043EBC5D" w:rsidR="00857BF5" w:rsidRPr="009D57BC" w:rsidRDefault="00857BF5" w:rsidP="00857BF5">
                      <w:pPr>
                        <w:jc w:val="center"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proofErr w:type="spellStart"/>
                      <w:proofErr w:type="gramStart"/>
                      <w:r w:rsidRPr="00D041C2">
                        <w:rPr>
                          <w:rFonts w:ascii="Calibri" w:hAnsi="Calibri" w:cs="Calibri"/>
                          <w:color w:val="B8CCE4" w:themeColor="accent1" w:themeTint="66"/>
                          <w:sz w:val="21"/>
                          <w:szCs w:val="21"/>
                        </w:rPr>
                        <w:t>read.delim</w:t>
                      </w:r>
                      <w:proofErr w:type="spellEnd"/>
                      <w:proofErr w:type="gramEnd"/>
                      <w:r w:rsidRPr="00857BF5">
                        <w:rPr>
                          <w:rFonts w:ascii="Calibri" w:hAnsi="Calibri" w:cs="Calibri"/>
                          <w:sz w:val="21"/>
                          <w:szCs w:val="21"/>
                        </w:rPr>
                        <w:t>("</w:t>
                      </w:r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PatientInfo.csv", </w:t>
                      </w:r>
                      <w:proofErr w:type="spellStart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>sep</w:t>
                      </w:r>
                      <w:proofErr w:type="spellEnd"/>
                      <w:r w:rsidRPr="00D041C2">
                        <w:rPr>
                          <w:rFonts w:ascii="Calibri" w:hAnsi="Calibri" w:cs="Calibri"/>
                          <w:color w:val="D6E3BC" w:themeColor="accent3" w:themeTint="66"/>
                          <w:sz w:val="21"/>
                          <w:szCs w:val="21"/>
                        </w:rPr>
                        <w:t xml:space="preserve"> = ",", </w:t>
                      </w:r>
                      <w:r w:rsidRPr="00D041C2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header = FALSE</w:t>
                      </w:r>
                      <w:r w:rsidR="009D57BC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, </w:t>
                      </w:r>
                      <w:r w:rsidR="009D57BC"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skip = 1</w:t>
                      </w:r>
                      <w:r w:rsidRPr="009D57BC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3F2289D" w14:textId="577B2817" w:rsidR="00857BF5" w:rsidRDefault="00DF4692" w:rsidP="00C821F1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80768" behindDoc="1" locked="0" layoutInCell="1" allowOverlap="1" wp14:anchorId="43A98B2D" wp14:editId="3CBCAB3F">
            <wp:simplePos x="0" y="0"/>
            <wp:positionH relativeFrom="column">
              <wp:posOffset>-500540</wp:posOffset>
            </wp:positionH>
            <wp:positionV relativeFrom="paragraph">
              <wp:posOffset>1546225</wp:posOffset>
            </wp:positionV>
            <wp:extent cx="3201670" cy="1165225"/>
            <wp:effectExtent l="0" t="0" r="0" b="3175"/>
            <wp:wrapTight wrapText="bothSides">
              <wp:wrapPolygon edited="0">
                <wp:start x="0" y="0"/>
                <wp:lineTo x="0" y="21423"/>
                <wp:lineTo x="21506" y="21423"/>
                <wp:lineTo x="21506" y="0"/>
                <wp:lineTo x="0" y="0"/>
              </wp:wrapPolygon>
            </wp:wrapTight>
            <wp:docPr id="47" name="Picture 47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A screenshot of a phon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167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9744" behindDoc="1" locked="0" layoutInCell="1" allowOverlap="1" wp14:anchorId="7E47F469" wp14:editId="2D02580B">
            <wp:simplePos x="0" y="0"/>
            <wp:positionH relativeFrom="column">
              <wp:posOffset>2413635</wp:posOffset>
            </wp:positionH>
            <wp:positionV relativeFrom="paragraph">
              <wp:posOffset>259715</wp:posOffset>
            </wp:positionV>
            <wp:extent cx="3807460" cy="1231265"/>
            <wp:effectExtent l="0" t="0" r="2540" b="635"/>
            <wp:wrapTight wrapText="bothSides">
              <wp:wrapPolygon edited="0">
                <wp:start x="0" y="0"/>
                <wp:lineTo x="0" y="21388"/>
                <wp:lineTo x="21542" y="21388"/>
                <wp:lineTo x="21542" y="0"/>
                <wp:lineTo x="0" y="0"/>
              </wp:wrapPolygon>
            </wp:wrapTight>
            <wp:docPr id="46" name="Picture 4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</w:rPr>
        <w:drawing>
          <wp:anchor distT="0" distB="0" distL="114300" distR="114300" simplePos="0" relativeHeight="251678720" behindDoc="1" locked="0" layoutInCell="1" allowOverlap="1" wp14:anchorId="79A1EA81" wp14:editId="4DF874C3">
            <wp:simplePos x="0" y="0"/>
            <wp:positionH relativeFrom="column">
              <wp:posOffset>-499745</wp:posOffset>
            </wp:positionH>
            <wp:positionV relativeFrom="paragraph">
              <wp:posOffset>209550</wp:posOffset>
            </wp:positionV>
            <wp:extent cx="2971165" cy="1275715"/>
            <wp:effectExtent l="0" t="0" r="635" b="0"/>
            <wp:wrapTight wrapText="bothSides">
              <wp:wrapPolygon edited="0">
                <wp:start x="0" y="0"/>
                <wp:lineTo x="0" y="21288"/>
                <wp:lineTo x="21512" y="21288"/>
                <wp:lineTo x="21512" y="0"/>
                <wp:lineTo x="0" y="0"/>
              </wp:wrapPolygon>
            </wp:wrapTight>
            <wp:docPr id="45" name="Picture 4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DD47B9" w14:textId="77777777" w:rsidR="00F9023F" w:rsidRPr="00F9023F" w:rsidRDefault="00F9023F" w:rsidP="00F9023F">
      <w:pPr>
        <w:rPr>
          <w:rFonts w:ascii="Calibri" w:hAnsi="Calibri" w:cs="Calibri"/>
        </w:rPr>
      </w:pPr>
    </w:p>
    <w:p w14:paraId="3D0FFE24" w14:textId="3BC715FC" w:rsidR="00F9023F" w:rsidRPr="00F9023F" w:rsidRDefault="00F9023F" w:rsidP="00F9023F">
      <w:pPr>
        <w:rPr>
          <w:rFonts w:ascii="Calibri" w:hAnsi="Calibri" w:cs="Calibri"/>
        </w:rPr>
      </w:pPr>
    </w:p>
    <w:p w14:paraId="654D3D3E" w14:textId="55835017" w:rsidR="00F9023F" w:rsidRPr="00F9023F" w:rsidRDefault="00F9023F" w:rsidP="00F9023F">
      <w:pPr>
        <w:rPr>
          <w:rFonts w:ascii="Calibri" w:hAnsi="Calibri" w:cs="Calibri"/>
        </w:rPr>
      </w:pPr>
    </w:p>
    <w:p w14:paraId="526769B3" w14:textId="77777777" w:rsidR="00F9023F" w:rsidRPr="00F9023F" w:rsidRDefault="00F9023F" w:rsidP="00F9023F">
      <w:pPr>
        <w:rPr>
          <w:rFonts w:ascii="Calibri" w:hAnsi="Calibri" w:cs="Calibri"/>
        </w:rPr>
      </w:pPr>
    </w:p>
    <w:p w14:paraId="41A782DC" w14:textId="40921EA7" w:rsidR="00F9023F" w:rsidRPr="00F9023F" w:rsidRDefault="00F9023F" w:rsidP="00F9023F">
      <w:pPr>
        <w:rPr>
          <w:rFonts w:ascii="Calibri" w:hAnsi="Calibri" w:cs="Calibri"/>
        </w:rPr>
      </w:pPr>
    </w:p>
    <w:p w14:paraId="32034C5B" w14:textId="40A80637" w:rsidR="00F9023F" w:rsidRPr="00C821F1" w:rsidRDefault="00064E6A" w:rsidP="00F9023F">
      <w:pPr>
        <w:pStyle w:val="Heading3"/>
        <w:numPr>
          <w:ilvl w:val="0"/>
          <w:numId w:val="17"/>
        </w:numPr>
      </w:pPr>
      <w:bookmarkStart w:id="39" w:name="_Toc210151750"/>
      <w:r>
        <w:rPr>
          <w:rFonts w:ascii="Calibri" w:hAnsi="Calibri" w:cs="Calibri"/>
          <w:b w:val="0"/>
          <w:bCs w:val="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2594781F" wp14:editId="4FA443B7">
                <wp:simplePos x="0" y="0"/>
                <wp:positionH relativeFrom="column">
                  <wp:posOffset>-157703</wp:posOffset>
                </wp:positionH>
                <wp:positionV relativeFrom="paragraph">
                  <wp:posOffset>274479</wp:posOffset>
                </wp:positionV>
                <wp:extent cx="6380145" cy="1029677"/>
                <wp:effectExtent l="50800" t="25400" r="59055" b="75565"/>
                <wp:wrapNone/>
                <wp:docPr id="52" name="Rounded 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0145" cy="1029677"/>
                        </a:xfrm>
                        <a:prstGeom prst="roundRect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B39E30" w14:textId="3EB6DABD" w:rsidR="0065795F" w:rsidRPr="00AD0B67" w:rsidRDefault="0065795F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65795F">
                              <w:rPr>
                                <w:rFonts w:ascii="Calibri" w:hAnsi="Calibri" w:cs="Calibri"/>
                                <w:color w:val="9BBB59" w:themeColor="accent3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&lt;- </w:t>
                            </w:r>
                            <w:proofErr w:type="gramStart"/>
                            <w:r w:rsidRPr="001C0133">
                              <w:rPr>
                                <w:rFonts w:ascii="Calibri" w:hAnsi="Calibri" w:cs="Calibri"/>
                                <w:color w:val="F2DBDB" w:themeColor="accent2" w:themeTint="33"/>
                                <w:sz w:val="21"/>
                                <w:szCs w:val="21"/>
                              </w:rPr>
                              <w:t>read.xlsx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1C0133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65795F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="003F7028"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sheet = "Patients")</w:t>
                            </w:r>
                            <w:r w:rsidRPr="001C0133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)</w:t>
                            </w:r>
                            <w:r w:rsidR="00AD0B67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#read xlsx file</w:t>
                            </w:r>
                            <w:r w:rsidR="00B173FE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and call on sheet 1</w:t>
                            </w:r>
                            <w:r w:rsidR="003F7028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(patients)</w:t>
                            </w:r>
                            <w:r w:rsidR="006E6B2C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 if data stored here</w:t>
                            </w:r>
                          </w:p>
                          <w:p w14:paraId="1832C6FB" w14:textId="018389AC" w:rsidR="004463CB" w:rsidRDefault="004463C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proofErr w:type="spellStart"/>
                            <w:r w:rsidRPr="004463C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PatientsXLSX</w:t>
                            </w:r>
                            <w:proofErr w:type="spellEnd"/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AD0B67" w:rsidRPr="00AD0B67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#call the file</w:t>
                            </w:r>
                          </w:p>
                          <w:p w14:paraId="28DF89DD" w14:textId="14345D3B" w:rsidR="004F638B" w:rsidRDefault="004F638B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</w:pP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 xml:space="preserve">Patients2XLSX 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&lt;- </w:t>
                            </w:r>
                            <w:proofErr w:type="gramStart"/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read.xlsx</w:t>
                            </w:r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(</w:t>
                            </w:r>
                            <w:proofErr w:type="gramEnd"/>
                            <w:r w:rsidRPr="003F7028">
                              <w:rPr>
                                <w:rFonts w:ascii="Calibri" w:hAnsi="Calibri" w:cs="Calibri"/>
                                <w:color w:val="92D050"/>
                                <w:sz w:val="21"/>
                                <w:szCs w:val="21"/>
                              </w:rPr>
                              <w:t>"Data/PatientInfo.xlsx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", </w:t>
                            </w:r>
                            <w:r w:rsidRPr="003F7028">
                              <w:rPr>
                                <w:rFonts w:ascii="Calibri" w:hAnsi="Calibri" w:cs="Calibri"/>
                                <w:color w:val="FFFF00"/>
                                <w:sz w:val="21"/>
                                <w:szCs w:val="21"/>
                              </w:rPr>
                              <w:t>sheet = "Patients2</w:t>
                            </w:r>
                            <w:r w:rsidRPr="004F638B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")</w:t>
                            </w:r>
                            <w:r w:rsidR="00FC3EB1"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 xml:space="preserve"> </w:t>
                            </w:r>
                            <w:r w:rsidR="00FC3EB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#Patients</w:t>
                            </w:r>
                            <w:r w:rsidR="003F7028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 xml:space="preserve">2 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is much bigger than Patie</w:t>
                            </w:r>
                            <w:r w:rsidR="001D6242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nt</w:t>
                            </w:r>
                            <w:r w:rsidR="00CA36A1" w:rsidRPr="00CA36A1">
                              <w:rPr>
                                <w:rFonts w:ascii="Calibri" w:hAnsi="Calibri" w:cs="Calibri"/>
                                <w:color w:val="BFBFBF" w:themeColor="background1" w:themeShade="BF"/>
                                <w:sz w:val="21"/>
                                <w:szCs w:val="21"/>
                              </w:rPr>
                              <w:t>s</w:t>
                            </w:r>
                          </w:p>
                          <w:p w14:paraId="69E6689E" w14:textId="2149A1E1" w:rsidR="00064E6A" w:rsidRPr="009D57BC" w:rsidRDefault="00064E6A" w:rsidP="004463CB">
                            <w:pPr>
                              <w:spacing w:line="240" w:lineRule="auto"/>
                              <w:contextualSpacing/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alibri" w:hAnsi="Calibri" w:cs="Calibri"/>
                                <w:color w:val="FBD4B4" w:themeColor="accent6" w:themeTint="66"/>
                                <w:sz w:val="21"/>
                                <w:szCs w:val="21"/>
                              </w:rPr>
                              <w:t>Patients2XLSX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94781F" id="Rounded Rectangle 52" o:spid="_x0000_s1027" style="position:absolute;left:0;text-align:left;margin-left:-12.4pt;margin-top:21.6pt;width:502.35pt;height:81.1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" fillcolor="#c0504d [3205]" strokecolor="#4579b8 [3044]">
                <v:shadow on="t" color="black" opacity="22937f" origin=",.5" offset="0,.63889mm"/>
                <v:textbox>
                  <w:txbxContent>
                    <w:p w14:paraId="37B39E30" w14:textId="3EB6DABD" w:rsidR="0065795F" w:rsidRPr="00AD0B67" w:rsidRDefault="0065795F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65795F">
                        <w:rPr>
                          <w:rFonts w:ascii="Calibri" w:hAnsi="Calibri" w:cs="Calibri"/>
                          <w:color w:val="9BBB59" w:themeColor="accent3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&lt;- </w:t>
                      </w:r>
                      <w:proofErr w:type="gramStart"/>
                      <w:r w:rsidRPr="001C0133">
                        <w:rPr>
                          <w:rFonts w:ascii="Calibri" w:hAnsi="Calibri" w:cs="Calibri"/>
                          <w:color w:val="F2DBDB" w:themeColor="accent2" w:themeTint="33"/>
                          <w:sz w:val="21"/>
                          <w:szCs w:val="21"/>
                        </w:rPr>
                        <w:t>read.xlsx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1C0133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65795F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="003F7028"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sheet = "Patients")</w:t>
                      </w:r>
                      <w:r w:rsidRPr="001C0133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)</w:t>
                      </w:r>
                      <w:r w:rsidR="00AD0B67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#read xlsx file</w:t>
                      </w:r>
                      <w:r w:rsidR="00B173FE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and call on sheet 1</w:t>
                      </w:r>
                      <w:r w:rsidR="003F7028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(patients)</w:t>
                      </w:r>
                      <w:r w:rsidR="006E6B2C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 if data stored here</w:t>
                      </w:r>
                    </w:p>
                    <w:p w14:paraId="1832C6FB" w14:textId="018389AC" w:rsidR="004463CB" w:rsidRDefault="004463C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proofErr w:type="spellStart"/>
                      <w:r w:rsidRPr="004463C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PatientsXLSX</w:t>
                      </w:r>
                      <w:proofErr w:type="spellEnd"/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AD0B67" w:rsidRPr="00AD0B67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#call the file</w:t>
                      </w:r>
                    </w:p>
                    <w:p w14:paraId="28DF89DD" w14:textId="14345D3B" w:rsidR="004F638B" w:rsidRDefault="004F638B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</w:pP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 xml:space="preserve">Patients2XLSX 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&lt;- </w:t>
                      </w:r>
                      <w:proofErr w:type="gramStart"/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read.xlsx</w:t>
                      </w:r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(</w:t>
                      </w:r>
                      <w:proofErr w:type="gramEnd"/>
                      <w:r w:rsidRPr="003F7028">
                        <w:rPr>
                          <w:rFonts w:ascii="Calibri" w:hAnsi="Calibri" w:cs="Calibri"/>
                          <w:color w:val="92D050"/>
                          <w:sz w:val="21"/>
                          <w:szCs w:val="21"/>
                        </w:rPr>
                        <w:t>"Data/PatientInfo.xlsx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", </w:t>
                      </w:r>
                      <w:r w:rsidRPr="003F7028">
                        <w:rPr>
                          <w:rFonts w:ascii="Calibri" w:hAnsi="Calibri" w:cs="Calibri"/>
                          <w:color w:val="FFFF00"/>
                          <w:sz w:val="21"/>
                          <w:szCs w:val="21"/>
                        </w:rPr>
                        <w:t>sheet = "Patients2</w:t>
                      </w:r>
                      <w:r w:rsidRPr="004F638B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")</w:t>
                      </w:r>
                      <w:r w:rsidR="00FC3EB1"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 xml:space="preserve"> </w:t>
                      </w:r>
                      <w:r w:rsidR="00FC3EB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#Patients</w:t>
                      </w:r>
                      <w:r w:rsidR="003F7028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 xml:space="preserve">2 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is much bigger than Patie</w:t>
                      </w:r>
                      <w:r w:rsidR="001D6242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nt</w:t>
                      </w:r>
                      <w:r w:rsidR="00CA36A1" w:rsidRPr="00CA36A1">
                        <w:rPr>
                          <w:rFonts w:ascii="Calibri" w:hAnsi="Calibri" w:cs="Calibri"/>
                          <w:color w:val="BFBFBF" w:themeColor="background1" w:themeShade="BF"/>
                          <w:sz w:val="21"/>
                          <w:szCs w:val="21"/>
                        </w:rPr>
                        <w:t>s</w:t>
                      </w:r>
                    </w:p>
                    <w:p w14:paraId="69E6689E" w14:textId="2149A1E1" w:rsidR="00064E6A" w:rsidRPr="009D57BC" w:rsidRDefault="00064E6A" w:rsidP="004463CB">
                      <w:pPr>
                        <w:spacing w:line="240" w:lineRule="auto"/>
                        <w:contextualSpacing/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</w:pPr>
                      <w:r>
                        <w:rPr>
                          <w:rFonts w:ascii="Calibri" w:hAnsi="Calibri" w:cs="Calibri"/>
                          <w:color w:val="FBD4B4" w:themeColor="accent6" w:themeTint="66"/>
                          <w:sz w:val="21"/>
                          <w:szCs w:val="21"/>
                        </w:rPr>
                        <w:t>Patients2XLSX</w:t>
                      </w:r>
                    </w:p>
                  </w:txbxContent>
                </v:textbox>
              </v:roundrect>
            </w:pict>
          </mc:Fallback>
        </mc:AlternateContent>
      </w:r>
      <w:r w:rsidR="00A3151B">
        <w:t xml:space="preserve">Given an Excel file (not txt, </w:t>
      </w:r>
      <w:proofErr w:type="spellStart"/>
      <w:r w:rsidR="00A3151B">
        <w:t>rmd</w:t>
      </w:r>
      <w:proofErr w:type="spellEnd"/>
      <w:r w:rsidR="00A3151B">
        <w:t xml:space="preserve"> or csv)</w:t>
      </w:r>
      <w:bookmarkEnd w:id="39"/>
    </w:p>
    <w:p w14:paraId="7D7967D4" w14:textId="7B532B10" w:rsidR="00F9023F" w:rsidRDefault="00F9023F" w:rsidP="00F9023F">
      <w:pPr>
        <w:ind w:firstLine="720"/>
        <w:rPr>
          <w:rFonts w:ascii="Calibri" w:hAnsi="Calibri" w:cs="Calibri"/>
        </w:rPr>
      </w:pPr>
    </w:p>
    <w:p w14:paraId="59164619" w14:textId="09033A22" w:rsidR="00F9023F" w:rsidRPr="00F9023F" w:rsidRDefault="00F9023F" w:rsidP="00F9023F">
      <w:pPr>
        <w:rPr>
          <w:rFonts w:ascii="Calibri" w:hAnsi="Calibri" w:cs="Calibri"/>
        </w:rPr>
      </w:pPr>
    </w:p>
    <w:p w14:paraId="63F53886" w14:textId="41FADB25" w:rsidR="004F638B" w:rsidRDefault="00EF5595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</w:t>
      </w:r>
    </w:p>
    <w:p w14:paraId="28B93D91" w14:textId="77777777" w:rsidR="004F638B" w:rsidRDefault="004F638B" w:rsidP="00EF559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487655F9" w14:textId="77777777" w:rsidR="001C314D" w:rsidRDefault="001C314D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793BC485" w14:textId="1643F763" w:rsidR="00CA36A1" w:rsidRDefault="00EF5595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Start with </w:t>
      </w:r>
      <w:proofErr w:type="gramStart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read.xlsx(</w:t>
      </w:r>
      <w:proofErr w:type="gramEnd"/>
      <w:r w:rsidRPr="00CA36A1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)</w:t>
      </w:r>
      <w:r w:rsidRPr="00CA36A1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</w:p>
    <w:p w14:paraId="678A74AE" w14:textId="77777777" w:rsidR="003144C5" w:rsidRDefault="00EF5595" w:rsidP="003144C5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If your file takes ages to load or R throws memory warnings → switch to </w:t>
      </w:r>
      <w:r w:rsidRPr="00EF5595">
        <w:rPr>
          <w:rFonts w:ascii="Courier New" w:eastAsia="Times New Roman" w:hAnsi="Courier New" w:cs="Courier New"/>
          <w:b/>
          <w:bCs/>
          <w:i w:val="0"/>
          <w:iCs w:val="0"/>
          <w:lang w:val="en-GB" w:eastAsia="en-GB"/>
        </w:rPr>
        <w:t>read.xlsx2()</w:t>
      </w:r>
      <w:r w:rsidRPr="00EF5595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.</w:t>
      </w:r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(</w:t>
      </w:r>
      <w:proofErr w:type="gramStart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>for</w:t>
      </w:r>
      <w:proofErr w:type="gramEnd"/>
      <w:r w:rsidR="00AD5080">
        <w:rPr>
          <w:rFonts w:ascii="Times New Roman" w:eastAsia="Times New Roman" w:hAnsi="Times New Roman" w:cs="Times New Roman"/>
          <w:i w:val="0"/>
          <w:iCs w:val="0"/>
          <w:lang w:val="en-GB" w:eastAsia="en-GB"/>
        </w:rPr>
        <w:t xml:space="preserve"> bigger packages)</w:t>
      </w:r>
    </w:p>
    <w:p w14:paraId="1DD3E024" w14:textId="7863C259" w:rsidR="00276A42" w:rsidRPr="003144C5" w:rsidRDefault="00276A42" w:rsidP="003144C5">
      <w:pPr>
        <w:pStyle w:val="Heading3"/>
        <w:numPr>
          <w:ilvl w:val="0"/>
          <w:numId w:val="17"/>
        </w:numPr>
        <w:rPr>
          <w:rFonts w:ascii="Calibri" w:eastAsia="Times New Roman" w:hAnsi="Calibri" w:cs="Calibri"/>
          <w:lang w:val="en-GB" w:eastAsia="en-GB"/>
        </w:rPr>
      </w:pPr>
      <w:bookmarkStart w:id="40" w:name="_Toc210151751"/>
      <w:r w:rsidRPr="003144C5">
        <w:rPr>
          <w:rFonts w:ascii="Calibri" w:hAnsi="Calibri" w:cs="Calibri"/>
        </w:rPr>
        <w:lastRenderedPageBreak/>
        <w:t>Given a</w:t>
      </w:r>
      <w:r w:rsidR="003144C5">
        <w:rPr>
          <w:rFonts w:ascii="Calibri" w:hAnsi="Calibri" w:cs="Calibri"/>
        </w:rPr>
        <w:t xml:space="preserve"> RDS </w:t>
      </w:r>
      <w:r w:rsidRPr="003144C5">
        <w:rPr>
          <w:rFonts w:ascii="Calibri" w:hAnsi="Calibri" w:cs="Calibri"/>
        </w:rPr>
        <w:t>file</w:t>
      </w:r>
      <w:r w:rsidR="00983870">
        <w:rPr>
          <w:rFonts w:ascii="Calibri" w:hAnsi="Calibri" w:cs="Calibri"/>
        </w:rPr>
        <w:t xml:space="preserve"> (r data object)</w:t>
      </w:r>
      <w:bookmarkEnd w:id="40"/>
    </w:p>
    <w:p w14:paraId="17D420CC" w14:textId="6356A668" w:rsidR="00276A42" w:rsidRDefault="00956329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  <w:r>
        <w:rPr>
          <w:rFonts w:ascii="Times New Roman" w:eastAsia="Times New Roman" w:hAnsi="Times New Roman" w:cs="Times New Roman"/>
          <w:i w:val="0"/>
          <w:iCs w:val="0"/>
          <w:noProof/>
          <w:lang w:val="en-GB" w:eastAsia="en-GB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7656DF45" wp14:editId="01A2AABE">
                <wp:simplePos x="0" y="0"/>
                <wp:positionH relativeFrom="column">
                  <wp:posOffset>193989</wp:posOffset>
                </wp:positionH>
                <wp:positionV relativeFrom="paragraph">
                  <wp:posOffset>106282</wp:posOffset>
                </wp:positionV>
                <wp:extent cx="4611635" cy="1534096"/>
                <wp:effectExtent l="50800" t="25400" r="0" b="0"/>
                <wp:wrapNone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1635" cy="1534096"/>
                          <a:chOff x="0" y="0"/>
                          <a:chExt cx="4611635" cy="1534096"/>
                        </a:xfrm>
                      </wpg:grpSpPr>
                      <wps:wsp>
                        <wps:cNvPr id="54" name="Rounded Rectangle 54"/>
                        <wps:cNvSpPr/>
                        <wps:spPr>
                          <a:xfrm>
                            <a:off x="0" y="0"/>
                            <a:ext cx="2873270" cy="366486"/>
                          </a:xfrm>
                          <a:prstGeom prst="roundRect">
                            <a:avLst/>
                          </a:prstGeom>
                          <a:solidFill>
                            <a:schemeClr val="accent2"/>
                          </a:solidFill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99680B0" w14:textId="29239A29" w:rsidR="00276A42" w:rsidRPr="009D57BC" w:rsidRDefault="00DC2068" w:rsidP="00276A42">
                              <w:pPr>
                                <w:spacing w:line="240" w:lineRule="auto"/>
                                <w:contextualSpacing/>
                                <w:rPr>
                                  <w:rFonts w:ascii="Calibri" w:hAnsi="Calibri" w:cs="Calibri"/>
                                  <w:color w:val="FBD4B4" w:themeColor="accent6" w:themeTint="66"/>
                                  <w:sz w:val="21"/>
                                  <w:szCs w:val="21"/>
                                </w:rPr>
                              </w:pPr>
                              <w:proofErr w:type="spellStart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>PatientsRDS</w:t>
                              </w:r>
                              <w:proofErr w:type="spellEnd"/>
                              <w:r w:rsidRPr="00DC2068">
                                <w:rPr>
                                  <w:rFonts w:ascii="Calibri" w:hAnsi="Calibri" w:cs="Calibri"/>
                                  <w:color w:val="9BBB59" w:themeColor="accent3"/>
                                  <w:sz w:val="21"/>
                                  <w:szCs w:val="21"/>
                                </w:rPr>
                                <w:t xml:space="preserve"> &lt;- 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readRDS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("Data/</w:t>
                              </w:r>
                              <w:proofErr w:type="spellStart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Patients.rds</w:t>
                              </w:r>
                              <w:proofErr w:type="spellEnd"/>
                              <w:r w:rsidRPr="00DC11EA">
                                <w:rPr>
                                  <w:rFonts w:ascii="Calibri" w:hAnsi="Calibri" w:cs="Calibri"/>
                                  <w:color w:val="F2DBDB" w:themeColor="accent2" w:themeTint="33"/>
                                  <w:sz w:val="21"/>
                                  <w:szCs w:val="21"/>
                                </w:rPr>
                                <w:t>")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60" name="Group 60"/>
                        <wpg:cNvGrpSpPr/>
                        <wpg:grpSpPr>
                          <a:xfrm>
                            <a:off x="160215" y="657888"/>
                            <a:ext cx="4451420" cy="876208"/>
                            <a:chOff x="0" y="0"/>
                            <a:chExt cx="4451420" cy="876208"/>
                          </a:xfrm>
                        </wpg:grpSpPr>
                        <pic:pic xmlns:pic="http://schemas.openxmlformats.org/drawingml/2006/picture">
                          <pic:nvPicPr>
                            <pic:cNvPr id="57" name="Picture 57" descr="A close-up of a sign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300605" cy="56070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8" name="Text Box 58"/>
                          <wps:cNvSpPr txBox="1"/>
                          <wps:spPr>
                            <a:xfrm>
                              <a:off x="0" y="562707"/>
                              <a:ext cx="4451420" cy="31350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207A66" w14:textId="40E1B412" w:rsidR="009C31E9" w:rsidRPr="009C31E9" w:rsidRDefault="009C31E9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 xml:space="preserve">Check the r data object matches the 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 xml:space="preserve">imported </w:t>
                                </w:r>
                                <w:r>
                                  <w:rPr>
                                    <w:lang w:val="en-GB"/>
                                  </w:rPr>
                                  <w:t>data fr</w:t>
                                </w:r>
                                <w:r w:rsidR="00343238">
                                  <w:rPr>
                                    <w:lang w:val="en-GB"/>
                                  </w:rPr>
                                  <w:t>om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the csv file exactly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9" name="Picture 5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1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391507" y="180870"/>
                              <a:ext cx="902335" cy="26098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656DF45" id="Group 61" o:spid="_x0000_s1028" style="position:absolute;margin-left:15.25pt;margin-top:8.35pt;width:363.1pt;height:120.8pt;z-index:251689984" coordsize="46116,1534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">
                <v:roundrect id="Rounded Rectangle 54" o:spid="_x0000_s1029" style="position:absolute;width:28732;height:3664;visibility:visible;mso-wrap-style:square;v-text-anchor:middle" arcsize="10923f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" fillcolor="#c0504d [3205]" strokecolor="#4579b8 [3044]">
                  <v:shadow on="t" color="black" opacity="22937f" origin=",.5" offset="0,.63889mm"/>
                  <v:textbox>
                    <w:txbxContent>
                      <w:p w14:paraId="799680B0" w14:textId="29239A29" w:rsidR="00276A42" w:rsidRPr="009D57BC" w:rsidRDefault="00DC2068" w:rsidP="00276A42">
                        <w:pPr>
                          <w:spacing w:line="240" w:lineRule="auto"/>
                          <w:contextualSpacing/>
                          <w:rPr>
                            <w:rFonts w:ascii="Calibri" w:hAnsi="Calibri" w:cs="Calibri"/>
                            <w:color w:val="FBD4B4" w:themeColor="accent6" w:themeTint="66"/>
                            <w:sz w:val="21"/>
                            <w:szCs w:val="21"/>
                          </w:rPr>
                        </w:pPr>
                        <w:proofErr w:type="spellStart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>PatientsRDS</w:t>
                        </w:r>
                        <w:proofErr w:type="spellEnd"/>
                        <w:r w:rsidRPr="00DC2068">
                          <w:rPr>
                            <w:rFonts w:ascii="Calibri" w:hAnsi="Calibri" w:cs="Calibri"/>
                            <w:color w:val="9BBB59" w:themeColor="accent3"/>
                            <w:sz w:val="21"/>
                            <w:szCs w:val="21"/>
                          </w:rPr>
                          <w:t xml:space="preserve"> &lt;- 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readRDS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("Data/</w:t>
                        </w:r>
                        <w:proofErr w:type="spellStart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Patients.rds</w:t>
                        </w:r>
                        <w:proofErr w:type="spellEnd"/>
                        <w:r w:rsidRPr="00DC11EA">
                          <w:rPr>
                            <w:rFonts w:ascii="Calibri" w:hAnsi="Calibri" w:cs="Calibri"/>
                            <w:color w:val="F2DBDB" w:themeColor="accent2" w:themeTint="33"/>
                            <w:sz w:val="21"/>
                            <w:szCs w:val="21"/>
                          </w:rPr>
                          <w:t>")</w:t>
                        </w:r>
                      </w:p>
                    </w:txbxContent>
                  </v:textbox>
                </v:roundrect>
                <v:group id="Group 60" o:spid="_x0000_s1030" style="position:absolute;left:1602;top:6578;width:44514;height:8762" coordsize="44514,876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">
                  <v:shape id="Picture 57" o:spid="_x0000_s1031" type="#_x0000_t75" alt="A close-up of a sign&#10;&#10;Description automatically generated" style="position:absolute;width:23006;height:560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">
                    <v:imagedata r:id="rId32" o:title="A close-up of a sign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8" o:spid="_x0000_s1032" type="#_x0000_t202" style="position:absolute;top:5627;width:44514;height:313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" filled="f" stroked="f" strokeweight=".5pt">
                    <v:textbox>
                      <w:txbxContent>
                        <w:p w14:paraId="5E207A66" w14:textId="40E1B412" w:rsidR="009C31E9" w:rsidRPr="009C31E9" w:rsidRDefault="009C31E9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 xml:space="preserve">Check the r data object matches the </w:t>
                          </w:r>
                          <w:r w:rsidR="00343238">
                            <w:rPr>
                              <w:lang w:val="en-GB"/>
                            </w:rPr>
                            <w:t xml:space="preserve">imported </w:t>
                          </w:r>
                          <w:r>
                            <w:rPr>
                              <w:lang w:val="en-GB"/>
                            </w:rPr>
                            <w:t>data fr</w:t>
                          </w:r>
                          <w:r w:rsidR="00343238">
                            <w:rPr>
                              <w:lang w:val="en-GB"/>
                            </w:rPr>
                            <w:t>om</w:t>
                          </w:r>
                          <w:r>
                            <w:rPr>
                              <w:lang w:val="en-GB"/>
                            </w:rPr>
                            <w:t xml:space="preserve"> the csv file exactly</w:t>
                          </w:r>
                        </w:p>
                      </w:txbxContent>
                    </v:textbox>
                  </v:shape>
                  <v:shape id="Picture 59" o:spid="_x0000_s1033" type="#_x0000_t75" style="position:absolute;left:23915;top:1808;width:9023;height:261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">
                    <v:imagedata r:id="rId33" o:title=""/>
                  </v:shape>
                </v:group>
              </v:group>
            </w:pict>
          </mc:Fallback>
        </mc:AlternateContent>
      </w:r>
    </w:p>
    <w:p w14:paraId="6BF6C15D" w14:textId="1BB030C1" w:rsidR="00B94993" w:rsidRPr="00EF5595" w:rsidRDefault="00B94993" w:rsidP="001C314D">
      <w:pPr>
        <w:spacing w:before="100" w:beforeAutospacing="1" w:line="240" w:lineRule="auto"/>
        <w:contextualSpacing/>
        <w:rPr>
          <w:rFonts w:ascii="Times New Roman" w:eastAsia="Times New Roman" w:hAnsi="Times New Roman" w:cs="Times New Roman"/>
          <w:i w:val="0"/>
          <w:iCs w:val="0"/>
          <w:lang w:val="en-GB" w:eastAsia="en-GB"/>
        </w:rPr>
      </w:pPr>
    </w:p>
    <w:p w14:paraId="314C1441" w14:textId="5B31E81C" w:rsidR="00956329" w:rsidRDefault="00956329" w:rsidP="00F9023F">
      <w:pPr>
        <w:rPr>
          <w:rFonts w:ascii="Calibri" w:hAnsi="Calibri" w:cs="Calibri"/>
        </w:rPr>
      </w:pPr>
    </w:p>
    <w:p w14:paraId="16EF51D1" w14:textId="522B7688" w:rsidR="00956329" w:rsidRDefault="00956329" w:rsidP="00F9023F">
      <w:pPr>
        <w:rPr>
          <w:rFonts w:ascii="Calibri" w:hAnsi="Calibri" w:cs="Calibri"/>
        </w:rPr>
      </w:pPr>
    </w:p>
    <w:p w14:paraId="240C2CE0" w14:textId="4D38E2E8" w:rsidR="008F39D7" w:rsidRDefault="008F39D7" w:rsidP="00F9023F">
      <w:pPr>
        <w:rPr>
          <w:rFonts w:ascii="Calibri" w:hAnsi="Calibri" w:cs="Calibri"/>
        </w:rPr>
      </w:pPr>
    </w:p>
    <w:p w14:paraId="782FD094" w14:textId="77777777" w:rsidR="008F39D7" w:rsidRDefault="008F39D7" w:rsidP="00F9023F">
      <w:pPr>
        <w:rPr>
          <w:rFonts w:ascii="Calibri" w:hAnsi="Calibri" w:cs="Calibri"/>
        </w:rPr>
      </w:pPr>
    </w:p>
    <w:p w14:paraId="4461B106" w14:textId="6B3F73B0" w:rsidR="008F39D7" w:rsidRPr="008F39D7" w:rsidRDefault="008F39D7" w:rsidP="008F39D7"/>
    <w:p w14:paraId="11E77282" w14:textId="443A25E9" w:rsidR="00956329" w:rsidRDefault="008F39D7" w:rsidP="00956329">
      <w:pPr>
        <w:pStyle w:val="Heading4"/>
        <w:numPr>
          <w:ilvl w:val="0"/>
          <w:numId w:val="16"/>
        </w:numPr>
        <w:tabs>
          <w:tab w:val="num" w:pos="360"/>
        </w:tabs>
        <w:ind w:left="360"/>
      </w:pPr>
      <w:r>
        <w:t>Save</w:t>
      </w:r>
      <w:r w:rsidR="00956329">
        <w:t xml:space="preserve"> your loaded</w:t>
      </w:r>
      <w:r>
        <w:t xml:space="preserve"> manipulated</w:t>
      </w:r>
      <w:r w:rsidR="00956329">
        <w:t xml:space="preserve"> data</w:t>
      </w:r>
      <w:r>
        <w:t xml:space="preserve"> files</w:t>
      </w:r>
      <w:r w:rsidR="00956329">
        <w:t>:</w:t>
      </w:r>
    </w:p>
    <w:p w14:paraId="51DC31A7" w14:textId="3DDD3743" w:rsidR="00EB76BB" w:rsidRPr="00EB76BB" w:rsidRDefault="00EB76BB" w:rsidP="00EB76BB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When you’ve finished your analysis, you’ll often want to save results. The </w:t>
      </w: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format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depends on what you (or your collaborators) will use next:</w:t>
      </w:r>
    </w:p>
    <w:p w14:paraId="0769BC32" w14:textId="77777777" w:rsidR="00EB76BB" w:rsidRPr="00EB76BB" w:rsidRDefault="00EB76BB" w:rsidP="00EB76BB">
      <w:pPr>
        <w:numPr>
          <w:ilvl w:val="0"/>
          <w:numId w:val="21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Text files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.csv</w:t>
      </w:r>
      <w:proofErr w:type="gram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tsv</w:t>
      </w:r>
      <w:proofErr w:type="spellEnd"/>
      <w:proofErr w:type="gram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.txt (good for sharing, small, easy to open in Excel/Notepad).</w:t>
      </w:r>
    </w:p>
    <w:p w14:paraId="7E658C8C" w14:textId="14FED177" w:rsidR="00EB76BB" w:rsidRPr="00EB76BB" w:rsidRDefault="00EB76BB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Spreadsheets</w:t>
      </w:r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.xlsx, .</w:t>
      </w:r>
      <w:proofErr w:type="spellStart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ods</w:t>
      </w:r>
      <w:proofErr w:type="spellEnd"/>
      <w:r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(handy if collaborators want to open directly in Excel/LibreOffice).</w:t>
      </w:r>
    </w:p>
    <w:p w14:paraId="18CDD484" w14:textId="0A9655E9" w:rsidR="00EB76BB" w:rsidRPr="00EB76BB" w:rsidRDefault="005252E6" w:rsidP="00EB76BB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Calibri" w:eastAsia="Times New Roman" w:hAnsi="Calibri" w:cs="Calibri"/>
          <w:i w:val="0"/>
          <w:iCs w:val="0"/>
          <w:lang w:val="en-GB" w:eastAsia="en-GB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1008" behindDoc="1" locked="0" layoutInCell="1" allowOverlap="1" wp14:anchorId="045D46D1" wp14:editId="45311335">
            <wp:simplePos x="0" y="0"/>
            <wp:positionH relativeFrom="column">
              <wp:posOffset>1905</wp:posOffset>
            </wp:positionH>
            <wp:positionV relativeFrom="paragraph">
              <wp:posOffset>338455</wp:posOffset>
            </wp:positionV>
            <wp:extent cx="3175000" cy="1520825"/>
            <wp:effectExtent l="0" t="0" r="0" b="3175"/>
            <wp:wrapTight wrapText="bothSides">
              <wp:wrapPolygon edited="0">
                <wp:start x="0" y="0"/>
                <wp:lineTo x="0" y="21465"/>
                <wp:lineTo x="21514" y="21465"/>
                <wp:lineTo x="21514" y="0"/>
                <wp:lineTo x="0" y="0"/>
              </wp:wrapPolygon>
            </wp:wrapTight>
            <wp:docPr id="63" name="Picture 6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76BB" w:rsidRPr="00EB76BB">
        <w:rPr>
          <w:rFonts w:ascii="Calibri" w:eastAsia="Times New Roman" w:hAnsi="Calibri" w:cs="Calibri"/>
          <w:b/>
          <w:bCs/>
          <w:i w:val="0"/>
          <w:iCs w:val="0"/>
          <w:lang w:val="en-GB" w:eastAsia="en-GB"/>
        </w:rPr>
        <w:t>R objects</w:t>
      </w:r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→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rds</w:t>
      </w:r>
      <w:proofErr w:type="spellEnd"/>
      <w:proofErr w:type="gram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, .</w:t>
      </w:r>
      <w:proofErr w:type="spellStart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>RData</w:t>
      </w:r>
      <w:proofErr w:type="spellEnd"/>
      <w:proofErr w:type="gramEnd"/>
      <w:r w:rsidR="00EB76BB" w:rsidRPr="00EB76BB">
        <w:rPr>
          <w:rFonts w:ascii="Calibri" w:eastAsia="Times New Roman" w:hAnsi="Calibri" w:cs="Calibri"/>
          <w:i w:val="0"/>
          <w:iCs w:val="0"/>
          <w:lang w:val="en-GB" w:eastAsia="en-GB"/>
        </w:rPr>
        <w:t xml:space="preserve"> (best for your own work, because they preserve R-specific structures).</w:t>
      </w:r>
    </w:p>
    <w:p w14:paraId="6E5DBAAC" w14:textId="20D4AA4F" w:rsidR="00956329" w:rsidRDefault="007414E0" w:rsidP="00F9023F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3056" behindDoc="1" locked="0" layoutInCell="1" allowOverlap="1" wp14:anchorId="412DC3C7" wp14:editId="35EC8C69">
            <wp:simplePos x="0" y="0"/>
            <wp:positionH relativeFrom="column">
              <wp:posOffset>62230</wp:posOffset>
            </wp:positionH>
            <wp:positionV relativeFrom="paragraph">
              <wp:posOffset>2681605</wp:posOffset>
            </wp:positionV>
            <wp:extent cx="2381250" cy="1213485"/>
            <wp:effectExtent l="0" t="0" r="6350" b="5715"/>
            <wp:wrapTight wrapText="bothSides">
              <wp:wrapPolygon edited="0">
                <wp:start x="0" y="0"/>
                <wp:lineTo x="0" y="21476"/>
                <wp:lineTo x="21542" y="21476"/>
                <wp:lineTo x="21542" y="0"/>
                <wp:lineTo x="0" y="0"/>
              </wp:wrapPolygon>
            </wp:wrapTight>
            <wp:docPr id="65" name="Picture 6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AE3">
        <w:rPr>
          <w:rFonts w:ascii="Calibri" w:hAnsi="Calibri" w:cs="Calibri"/>
          <w:noProof/>
        </w:rPr>
        <w:drawing>
          <wp:anchor distT="0" distB="0" distL="114300" distR="114300" simplePos="0" relativeHeight="251692032" behindDoc="1" locked="0" layoutInCell="1" allowOverlap="1" wp14:anchorId="3366B522" wp14:editId="5E1B0F76">
            <wp:simplePos x="0" y="0"/>
            <wp:positionH relativeFrom="column">
              <wp:posOffset>62195</wp:posOffset>
            </wp:positionH>
            <wp:positionV relativeFrom="paragraph">
              <wp:posOffset>1520825</wp:posOffset>
            </wp:positionV>
            <wp:extent cx="4059534" cy="1170875"/>
            <wp:effectExtent l="0" t="0" r="0" b="0"/>
            <wp:wrapTight wrapText="bothSides">
              <wp:wrapPolygon edited="0">
                <wp:start x="0" y="0"/>
                <wp:lineTo x="0" y="21330"/>
                <wp:lineTo x="21492" y="21330"/>
                <wp:lineTo x="21492" y="0"/>
                <wp:lineTo x="0" y="0"/>
              </wp:wrapPolygon>
            </wp:wrapTight>
            <wp:docPr id="64" name="Picture 6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A screenshot of a computer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9534" cy="117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D4F51" w14:textId="18AACDDE" w:rsidR="007414E0" w:rsidRPr="007414E0" w:rsidRDefault="007414E0" w:rsidP="007414E0">
      <w:pPr>
        <w:rPr>
          <w:rFonts w:ascii="Calibri" w:hAnsi="Calibri" w:cs="Calibri"/>
        </w:rPr>
      </w:pPr>
    </w:p>
    <w:p w14:paraId="3DD4BF33" w14:textId="4BCAA103" w:rsidR="007414E0" w:rsidRPr="007414E0" w:rsidRDefault="007414E0" w:rsidP="007414E0">
      <w:pPr>
        <w:rPr>
          <w:rFonts w:ascii="Calibri" w:hAnsi="Calibri" w:cs="Calibri"/>
        </w:rPr>
      </w:pPr>
    </w:p>
    <w:p w14:paraId="176DC5EE" w14:textId="536A4D48" w:rsidR="007414E0" w:rsidRPr="007414E0" w:rsidRDefault="007414E0" w:rsidP="007414E0">
      <w:pPr>
        <w:rPr>
          <w:rFonts w:ascii="Calibri" w:hAnsi="Calibri" w:cs="Calibri"/>
        </w:rPr>
      </w:pPr>
    </w:p>
    <w:p w14:paraId="16FFDE88" w14:textId="3D844B04" w:rsidR="007414E0" w:rsidRPr="007414E0" w:rsidRDefault="007414E0" w:rsidP="007414E0">
      <w:pPr>
        <w:rPr>
          <w:rFonts w:ascii="Calibri" w:hAnsi="Calibri" w:cs="Calibri"/>
        </w:rPr>
      </w:pPr>
    </w:p>
    <w:p w14:paraId="77B9B8FA" w14:textId="5959BA21" w:rsidR="007414E0" w:rsidRPr="007414E0" w:rsidRDefault="007414E0" w:rsidP="007414E0">
      <w:pPr>
        <w:rPr>
          <w:rFonts w:ascii="Calibri" w:hAnsi="Calibri" w:cs="Calibri"/>
        </w:rPr>
      </w:pPr>
    </w:p>
    <w:p w14:paraId="5DEA7F9E" w14:textId="330AE70F" w:rsidR="007414E0" w:rsidRPr="007414E0" w:rsidRDefault="007414E0" w:rsidP="007414E0">
      <w:pPr>
        <w:rPr>
          <w:rFonts w:ascii="Calibri" w:hAnsi="Calibri" w:cs="Calibri"/>
        </w:rPr>
      </w:pPr>
    </w:p>
    <w:p w14:paraId="0353C02B" w14:textId="1EAF6D70" w:rsidR="007414E0" w:rsidRPr="007414E0" w:rsidRDefault="00AB7C82" w:rsidP="007414E0">
      <w:pPr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anchor distT="0" distB="0" distL="114300" distR="114300" simplePos="0" relativeHeight="251694080" behindDoc="1" locked="0" layoutInCell="1" allowOverlap="1" wp14:anchorId="1AB63C84" wp14:editId="05E46BE8">
            <wp:simplePos x="0" y="0"/>
            <wp:positionH relativeFrom="column">
              <wp:posOffset>2925410</wp:posOffset>
            </wp:positionH>
            <wp:positionV relativeFrom="paragraph">
              <wp:posOffset>340011</wp:posOffset>
            </wp:positionV>
            <wp:extent cx="2531745" cy="1400175"/>
            <wp:effectExtent l="0" t="0" r="0" b="0"/>
            <wp:wrapTight wrapText="bothSides">
              <wp:wrapPolygon edited="0">
                <wp:start x="0" y="0"/>
                <wp:lineTo x="0" y="21355"/>
                <wp:lineTo x="21454" y="21355"/>
                <wp:lineTo x="21454" y="0"/>
                <wp:lineTo x="0" y="0"/>
              </wp:wrapPolygon>
            </wp:wrapTight>
            <wp:docPr id="66" name="Picture 6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EA8BE6" w14:textId="2A96F7EE" w:rsidR="007414E0" w:rsidRPr="007414E0" w:rsidRDefault="007414E0" w:rsidP="007414E0">
      <w:pPr>
        <w:rPr>
          <w:rFonts w:ascii="Calibri" w:hAnsi="Calibri" w:cs="Calibri"/>
        </w:rPr>
      </w:pPr>
    </w:p>
    <w:p w14:paraId="2C96A7BB" w14:textId="5A8D4B56" w:rsidR="007414E0" w:rsidRDefault="007414E0" w:rsidP="007414E0">
      <w:pPr>
        <w:rPr>
          <w:rFonts w:ascii="Calibri" w:hAnsi="Calibri" w:cs="Calibri"/>
        </w:rPr>
      </w:pPr>
    </w:p>
    <w:p w14:paraId="6EA44479" w14:textId="77777777" w:rsidR="00AB7C82" w:rsidRPr="00AB7C82" w:rsidRDefault="00AB7C82" w:rsidP="00AB7C82">
      <w:p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Apple Color Emoji" w:eastAsia="Times New Roman" w:hAnsi="Apple Color Emoji" w:cs="Apple Color Emoji"/>
          <w:i w:val="0"/>
          <w:iCs w:val="0"/>
          <w:sz w:val="24"/>
          <w:szCs w:val="24"/>
          <w:lang w:val="en-GB" w:eastAsia="en-GB"/>
        </w:rPr>
        <w:t>✅</w:t>
      </w:r>
      <w:r w:rsidRPr="00AB7C82">
        <w:rPr>
          <w:rFonts w:ascii="Times New Roman" w:eastAsia="Times New Roman" w:hAnsi="Times New Roman" w:cs="Times New Roman"/>
          <w:i w:val="0"/>
          <w:iCs w:val="0"/>
          <w:sz w:val="24"/>
          <w:szCs w:val="24"/>
          <w:lang w:val="en-GB" w:eastAsia="en-GB"/>
        </w:rPr>
        <w:t xml:space="preserve">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Summary</w:t>
      </w:r>
    </w:p>
    <w:p w14:paraId="2EE3BBC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CSV/TSV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you’re sharing with others or want to open in Excel.</w:t>
      </w:r>
    </w:p>
    <w:p w14:paraId="71A7E229" w14:textId="77777777" w:rsidR="00AB7C82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Excel (.xlsx)</w:t>
      </w: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collaborators prefer spreadsheets.</w:t>
      </w:r>
    </w:p>
    <w:p w14:paraId="104C68C2" w14:textId="70857CC6" w:rsidR="007414E0" w:rsidRPr="00AB7C82" w:rsidRDefault="00AB7C82" w:rsidP="00AB7C82">
      <w:pPr>
        <w:numPr>
          <w:ilvl w:val="0"/>
          <w:numId w:val="22"/>
        </w:numPr>
        <w:spacing w:before="100" w:beforeAutospacing="1" w:line="240" w:lineRule="auto"/>
        <w:contextualSpacing/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</w:pPr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Use </w:t>
      </w:r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RDS/</w:t>
      </w:r>
      <w:proofErr w:type="spellStart"/>
      <w:r w:rsidRPr="00AB7C82">
        <w:rPr>
          <w:rFonts w:ascii="Calibri" w:eastAsia="Times New Roman" w:hAnsi="Calibri" w:cs="Calibri"/>
          <w:b/>
          <w:bCs/>
          <w:i w:val="0"/>
          <w:iCs w:val="0"/>
          <w:sz w:val="22"/>
          <w:szCs w:val="22"/>
          <w:lang w:val="en-GB" w:eastAsia="en-GB"/>
        </w:rPr>
        <w:t>RData</w:t>
      </w:r>
      <w:proofErr w:type="spellEnd"/>
      <w:r w:rsidRPr="00AB7C82">
        <w:rPr>
          <w:rFonts w:ascii="Calibri" w:eastAsia="Times New Roman" w:hAnsi="Calibri" w:cs="Calibri"/>
          <w:i w:val="0"/>
          <w:iCs w:val="0"/>
          <w:sz w:val="22"/>
          <w:szCs w:val="22"/>
          <w:lang w:val="en-GB" w:eastAsia="en-GB"/>
        </w:rPr>
        <w:t xml:space="preserve"> if you plan to load it back into R later.</w:t>
      </w:r>
    </w:p>
    <w:p w14:paraId="3FD12262" w14:textId="352BCB3F" w:rsidR="007414E0" w:rsidRDefault="007414E0" w:rsidP="00AB7C82">
      <w:pPr>
        <w:rPr>
          <w:rFonts w:ascii="Calibri" w:hAnsi="Calibri" w:cs="Calibri"/>
        </w:rPr>
      </w:pPr>
    </w:p>
    <w:p w14:paraId="69076B97" w14:textId="30FAC049" w:rsidR="007414E0" w:rsidRDefault="007414E0" w:rsidP="007414E0">
      <w:pPr>
        <w:ind w:firstLine="720"/>
        <w:rPr>
          <w:rFonts w:ascii="Calibri" w:hAnsi="Calibri" w:cs="Calibri"/>
        </w:rPr>
      </w:pPr>
    </w:p>
    <w:p w14:paraId="0559E0E7" w14:textId="77777777" w:rsidR="007414E0" w:rsidRDefault="007414E0" w:rsidP="007414E0">
      <w:pPr>
        <w:ind w:firstLine="720"/>
        <w:rPr>
          <w:rFonts w:ascii="Calibri" w:hAnsi="Calibri" w:cs="Calibri"/>
        </w:rPr>
      </w:pPr>
    </w:p>
    <w:p w14:paraId="2FCD3B28" w14:textId="77777777" w:rsidR="007414E0" w:rsidRPr="007414E0" w:rsidRDefault="007414E0" w:rsidP="007414E0">
      <w:pPr>
        <w:ind w:firstLine="720"/>
        <w:rPr>
          <w:rFonts w:ascii="Calibri" w:hAnsi="Calibri" w:cs="Calibri"/>
        </w:rPr>
      </w:pPr>
    </w:p>
    <w:sectPr w:rsidR="007414E0" w:rsidRPr="007414E0" w:rsidSect="009C4C1B">
      <w:footerReference w:type="even" r:id="rId38"/>
      <w:footerReference w:type="default" r:id="rId39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6BBD20" w14:textId="77777777" w:rsidR="005F4E2D" w:rsidRDefault="005F4E2D" w:rsidP="009C4C1B">
      <w:pPr>
        <w:spacing w:after="0" w:line="240" w:lineRule="auto"/>
      </w:pPr>
      <w:r>
        <w:separator/>
      </w:r>
    </w:p>
  </w:endnote>
  <w:endnote w:type="continuationSeparator" w:id="0">
    <w:p w14:paraId="7BBED893" w14:textId="77777777" w:rsidR="005F4E2D" w:rsidRDefault="005F4E2D" w:rsidP="009C4C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58937674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50C72A9" w14:textId="7261A637" w:rsidR="009C4C1B" w:rsidRDefault="009C4C1B" w:rsidP="009C4C1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F1D6083" w14:textId="77777777" w:rsidR="009C4C1B" w:rsidRDefault="009C4C1B" w:rsidP="009C4C1B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23995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C81E381" w14:textId="18AD3057" w:rsidR="009C4C1B" w:rsidRDefault="009C4C1B" w:rsidP="00CD02F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p>
    </w:sdtContent>
  </w:sdt>
  <w:p w14:paraId="5D6E053E" w14:textId="77777777" w:rsidR="009C4C1B" w:rsidRDefault="009C4C1B" w:rsidP="009C4C1B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24EFC3" w14:textId="77777777" w:rsidR="005F4E2D" w:rsidRDefault="005F4E2D" w:rsidP="009C4C1B">
      <w:pPr>
        <w:spacing w:after="0" w:line="240" w:lineRule="auto"/>
      </w:pPr>
      <w:r>
        <w:separator/>
      </w:r>
    </w:p>
  </w:footnote>
  <w:footnote w:type="continuationSeparator" w:id="0">
    <w:p w14:paraId="067F3401" w14:textId="77777777" w:rsidR="005F4E2D" w:rsidRDefault="005F4E2D" w:rsidP="009C4C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1C5301"/>
    <w:multiLevelType w:val="hybridMultilevel"/>
    <w:tmpl w:val="F78E8DC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34394A"/>
    <w:multiLevelType w:val="hybridMultilevel"/>
    <w:tmpl w:val="FF805C12"/>
    <w:lvl w:ilvl="0" w:tplc="E70C6560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AF36E69"/>
    <w:multiLevelType w:val="hybridMultilevel"/>
    <w:tmpl w:val="FBEAE6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CA2FB8"/>
    <w:multiLevelType w:val="hybridMultilevel"/>
    <w:tmpl w:val="A74828CC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944844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4" w15:restartNumberingAfterBreak="0">
    <w:nsid w:val="47357F46"/>
    <w:multiLevelType w:val="multilevel"/>
    <w:tmpl w:val="07941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CBD42F2"/>
    <w:multiLevelType w:val="hybridMultilevel"/>
    <w:tmpl w:val="2294E7B4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C846B2"/>
    <w:multiLevelType w:val="hybridMultilevel"/>
    <w:tmpl w:val="B3A8AA62"/>
    <w:lvl w:ilvl="0" w:tplc="08090005">
      <w:start w:val="1"/>
      <w:numFmt w:val="bullet"/>
      <w:lvlText w:val=""/>
      <w:lvlJc w:val="left"/>
      <w:pPr>
        <w:ind w:left="767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17" w15:restartNumberingAfterBreak="0">
    <w:nsid w:val="4E5E3348"/>
    <w:multiLevelType w:val="hybridMultilevel"/>
    <w:tmpl w:val="58EAA542"/>
    <w:lvl w:ilvl="0" w:tplc="FFFFFFFF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526" w:hanging="360"/>
      </w:pPr>
    </w:lvl>
    <w:lvl w:ilvl="2" w:tplc="FFFFFFFF" w:tentative="1">
      <w:start w:val="1"/>
      <w:numFmt w:val="lowerRoman"/>
      <w:lvlText w:val="%3."/>
      <w:lvlJc w:val="right"/>
      <w:pPr>
        <w:ind w:left="2246" w:hanging="180"/>
      </w:pPr>
    </w:lvl>
    <w:lvl w:ilvl="3" w:tplc="FFFFFFFF" w:tentative="1">
      <w:start w:val="1"/>
      <w:numFmt w:val="decimal"/>
      <w:lvlText w:val="%4."/>
      <w:lvlJc w:val="left"/>
      <w:pPr>
        <w:ind w:left="2966" w:hanging="360"/>
      </w:pPr>
    </w:lvl>
    <w:lvl w:ilvl="4" w:tplc="FFFFFFFF" w:tentative="1">
      <w:start w:val="1"/>
      <w:numFmt w:val="lowerLetter"/>
      <w:lvlText w:val="%5."/>
      <w:lvlJc w:val="left"/>
      <w:pPr>
        <w:ind w:left="3686" w:hanging="360"/>
      </w:pPr>
    </w:lvl>
    <w:lvl w:ilvl="5" w:tplc="FFFFFFFF" w:tentative="1">
      <w:start w:val="1"/>
      <w:numFmt w:val="lowerRoman"/>
      <w:lvlText w:val="%6."/>
      <w:lvlJc w:val="right"/>
      <w:pPr>
        <w:ind w:left="4406" w:hanging="180"/>
      </w:pPr>
    </w:lvl>
    <w:lvl w:ilvl="6" w:tplc="FFFFFFFF" w:tentative="1">
      <w:start w:val="1"/>
      <w:numFmt w:val="decimal"/>
      <w:lvlText w:val="%7."/>
      <w:lvlJc w:val="left"/>
      <w:pPr>
        <w:ind w:left="5126" w:hanging="360"/>
      </w:pPr>
    </w:lvl>
    <w:lvl w:ilvl="7" w:tplc="FFFFFFFF" w:tentative="1">
      <w:start w:val="1"/>
      <w:numFmt w:val="lowerLetter"/>
      <w:lvlText w:val="%8."/>
      <w:lvlJc w:val="left"/>
      <w:pPr>
        <w:ind w:left="5846" w:hanging="360"/>
      </w:pPr>
    </w:lvl>
    <w:lvl w:ilvl="8" w:tplc="FFFFFFFF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18" w15:restartNumberingAfterBreak="0">
    <w:nsid w:val="55E87880"/>
    <w:multiLevelType w:val="multilevel"/>
    <w:tmpl w:val="1F22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3E5615"/>
    <w:multiLevelType w:val="hybridMultilevel"/>
    <w:tmpl w:val="3D0456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6837D4"/>
    <w:multiLevelType w:val="hybridMultilevel"/>
    <w:tmpl w:val="E982C3DE"/>
    <w:lvl w:ilvl="0" w:tplc="52CE034C">
      <w:start w:val="1"/>
      <w:numFmt w:val="decimal"/>
      <w:lvlText w:val="%1."/>
      <w:lvlJc w:val="left"/>
      <w:pPr>
        <w:ind w:left="44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66" w:hanging="360"/>
      </w:pPr>
    </w:lvl>
    <w:lvl w:ilvl="2" w:tplc="0809001B" w:tentative="1">
      <w:start w:val="1"/>
      <w:numFmt w:val="lowerRoman"/>
      <w:lvlText w:val="%3."/>
      <w:lvlJc w:val="right"/>
      <w:pPr>
        <w:ind w:left="1886" w:hanging="180"/>
      </w:pPr>
    </w:lvl>
    <w:lvl w:ilvl="3" w:tplc="0809000F" w:tentative="1">
      <w:start w:val="1"/>
      <w:numFmt w:val="decimal"/>
      <w:lvlText w:val="%4."/>
      <w:lvlJc w:val="left"/>
      <w:pPr>
        <w:ind w:left="2606" w:hanging="360"/>
      </w:pPr>
    </w:lvl>
    <w:lvl w:ilvl="4" w:tplc="08090019" w:tentative="1">
      <w:start w:val="1"/>
      <w:numFmt w:val="lowerLetter"/>
      <w:lvlText w:val="%5."/>
      <w:lvlJc w:val="left"/>
      <w:pPr>
        <w:ind w:left="3326" w:hanging="360"/>
      </w:pPr>
    </w:lvl>
    <w:lvl w:ilvl="5" w:tplc="0809001B" w:tentative="1">
      <w:start w:val="1"/>
      <w:numFmt w:val="lowerRoman"/>
      <w:lvlText w:val="%6."/>
      <w:lvlJc w:val="right"/>
      <w:pPr>
        <w:ind w:left="4046" w:hanging="180"/>
      </w:pPr>
    </w:lvl>
    <w:lvl w:ilvl="6" w:tplc="0809000F" w:tentative="1">
      <w:start w:val="1"/>
      <w:numFmt w:val="decimal"/>
      <w:lvlText w:val="%7."/>
      <w:lvlJc w:val="left"/>
      <w:pPr>
        <w:ind w:left="4766" w:hanging="360"/>
      </w:pPr>
    </w:lvl>
    <w:lvl w:ilvl="7" w:tplc="08090019" w:tentative="1">
      <w:start w:val="1"/>
      <w:numFmt w:val="lowerLetter"/>
      <w:lvlText w:val="%8."/>
      <w:lvlJc w:val="left"/>
      <w:pPr>
        <w:ind w:left="5486" w:hanging="360"/>
      </w:pPr>
    </w:lvl>
    <w:lvl w:ilvl="8" w:tplc="0809001B" w:tentative="1">
      <w:start w:val="1"/>
      <w:numFmt w:val="lowerRoman"/>
      <w:lvlText w:val="%9."/>
      <w:lvlJc w:val="right"/>
      <w:pPr>
        <w:ind w:left="6206" w:hanging="180"/>
      </w:pPr>
    </w:lvl>
  </w:abstractNum>
  <w:abstractNum w:abstractNumId="21" w15:restartNumberingAfterBreak="0">
    <w:nsid w:val="71504FE8"/>
    <w:multiLevelType w:val="hybridMultilevel"/>
    <w:tmpl w:val="D9122C4C"/>
    <w:lvl w:ilvl="0" w:tplc="E70C6560">
      <w:numFmt w:val="bullet"/>
      <w:lvlText w:val="•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3A30A1B"/>
    <w:multiLevelType w:val="hybridMultilevel"/>
    <w:tmpl w:val="58EAA542"/>
    <w:lvl w:ilvl="0" w:tplc="11BEF5F4">
      <w:start w:val="1"/>
      <w:numFmt w:val="upperLetter"/>
      <w:lvlText w:val="%1)"/>
      <w:lvlJc w:val="left"/>
      <w:pPr>
        <w:ind w:left="806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526" w:hanging="360"/>
      </w:pPr>
    </w:lvl>
    <w:lvl w:ilvl="2" w:tplc="0809001B" w:tentative="1">
      <w:start w:val="1"/>
      <w:numFmt w:val="lowerRoman"/>
      <w:lvlText w:val="%3."/>
      <w:lvlJc w:val="right"/>
      <w:pPr>
        <w:ind w:left="2246" w:hanging="180"/>
      </w:pPr>
    </w:lvl>
    <w:lvl w:ilvl="3" w:tplc="0809000F" w:tentative="1">
      <w:start w:val="1"/>
      <w:numFmt w:val="decimal"/>
      <w:lvlText w:val="%4."/>
      <w:lvlJc w:val="left"/>
      <w:pPr>
        <w:ind w:left="2966" w:hanging="360"/>
      </w:pPr>
    </w:lvl>
    <w:lvl w:ilvl="4" w:tplc="08090019" w:tentative="1">
      <w:start w:val="1"/>
      <w:numFmt w:val="lowerLetter"/>
      <w:lvlText w:val="%5."/>
      <w:lvlJc w:val="left"/>
      <w:pPr>
        <w:ind w:left="3686" w:hanging="360"/>
      </w:pPr>
    </w:lvl>
    <w:lvl w:ilvl="5" w:tplc="0809001B" w:tentative="1">
      <w:start w:val="1"/>
      <w:numFmt w:val="lowerRoman"/>
      <w:lvlText w:val="%6."/>
      <w:lvlJc w:val="right"/>
      <w:pPr>
        <w:ind w:left="4406" w:hanging="180"/>
      </w:pPr>
    </w:lvl>
    <w:lvl w:ilvl="6" w:tplc="0809000F" w:tentative="1">
      <w:start w:val="1"/>
      <w:numFmt w:val="decimal"/>
      <w:lvlText w:val="%7."/>
      <w:lvlJc w:val="left"/>
      <w:pPr>
        <w:ind w:left="5126" w:hanging="360"/>
      </w:pPr>
    </w:lvl>
    <w:lvl w:ilvl="7" w:tplc="08090019" w:tentative="1">
      <w:start w:val="1"/>
      <w:numFmt w:val="lowerLetter"/>
      <w:lvlText w:val="%8."/>
      <w:lvlJc w:val="left"/>
      <w:pPr>
        <w:ind w:left="5846" w:hanging="360"/>
      </w:pPr>
    </w:lvl>
    <w:lvl w:ilvl="8" w:tplc="08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23" w15:restartNumberingAfterBreak="0">
    <w:nsid w:val="74746949"/>
    <w:multiLevelType w:val="multilevel"/>
    <w:tmpl w:val="D7A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B036CE0"/>
    <w:multiLevelType w:val="hybridMultilevel"/>
    <w:tmpl w:val="545CE2CC"/>
    <w:lvl w:ilvl="0" w:tplc="E70C6560">
      <w:numFmt w:val="bullet"/>
      <w:lvlText w:val="•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E654FBE"/>
    <w:multiLevelType w:val="hybridMultilevel"/>
    <w:tmpl w:val="5AF0188C"/>
    <w:lvl w:ilvl="0" w:tplc="08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9"/>
  </w:num>
  <w:num w:numId="11">
    <w:abstractNumId w:val="25"/>
  </w:num>
  <w:num w:numId="12">
    <w:abstractNumId w:val="11"/>
  </w:num>
  <w:num w:numId="13">
    <w:abstractNumId w:val="15"/>
  </w:num>
  <w:num w:numId="14">
    <w:abstractNumId w:val="14"/>
  </w:num>
  <w:num w:numId="15">
    <w:abstractNumId w:val="9"/>
  </w:num>
  <w:num w:numId="16">
    <w:abstractNumId w:val="20"/>
  </w:num>
  <w:num w:numId="17">
    <w:abstractNumId w:val="22"/>
  </w:num>
  <w:num w:numId="18">
    <w:abstractNumId w:val="13"/>
  </w:num>
  <w:num w:numId="19">
    <w:abstractNumId w:val="16"/>
  </w:num>
  <w:num w:numId="20">
    <w:abstractNumId w:val="17"/>
  </w:num>
  <w:num w:numId="21">
    <w:abstractNumId w:val="18"/>
  </w:num>
  <w:num w:numId="22">
    <w:abstractNumId w:val="23"/>
  </w:num>
  <w:num w:numId="23">
    <w:abstractNumId w:val="12"/>
  </w:num>
  <w:num w:numId="24">
    <w:abstractNumId w:val="21"/>
  </w:num>
  <w:num w:numId="25">
    <w:abstractNumId w:val="24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34B97"/>
    <w:rsid w:val="0006063C"/>
    <w:rsid w:val="00064E6A"/>
    <w:rsid w:val="000B3ADA"/>
    <w:rsid w:val="000B6970"/>
    <w:rsid w:val="0010753B"/>
    <w:rsid w:val="0015074B"/>
    <w:rsid w:val="001C0133"/>
    <w:rsid w:val="001C314D"/>
    <w:rsid w:val="001D6242"/>
    <w:rsid w:val="001F5941"/>
    <w:rsid w:val="00255015"/>
    <w:rsid w:val="00276A42"/>
    <w:rsid w:val="0029639D"/>
    <w:rsid w:val="002A1907"/>
    <w:rsid w:val="002A6D35"/>
    <w:rsid w:val="003144C5"/>
    <w:rsid w:val="00320C97"/>
    <w:rsid w:val="00326F90"/>
    <w:rsid w:val="00343238"/>
    <w:rsid w:val="00351441"/>
    <w:rsid w:val="00355682"/>
    <w:rsid w:val="00366937"/>
    <w:rsid w:val="0036791C"/>
    <w:rsid w:val="00371A0B"/>
    <w:rsid w:val="0038587D"/>
    <w:rsid w:val="003F7028"/>
    <w:rsid w:val="00423DC3"/>
    <w:rsid w:val="00437107"/>
    <w:rsid w:val="004463CB"/>
    <w:rsid w:val="00452F1A"/>
    <w:rsid w:val="00496C1E"/>
    <w:rsid w:val="004A1004"/>
    <w:rsid w:val="004E49FB"/>
    <w:rsid w:val="004F638B"/>
    <w:rsid w:val="005252E6"/>
    <w:rsid w:val="0053070F"/>
    <w:rsid w:val="00541C42"/>
    <w:rsid w:val="005F4E2D"/>
    <w:rsid w:val="00617A2A"/>
    <w:rsid w:val="006246BB"/>
    <w:rsid w:val="0065795F"/>
    <w:rsid w:val="00664408"/>
    <w:rsid w:val="0068076D"/>
    <w:rsid w:val="006A5437"/>
    <w:rsid w:val="006D1355"/>
    <w:rsid w:val="006D6AE3"/>
    <w:rsid w:val="006E6B2C"/>
    <w:rsid w:val="006E7194"/>
    <w:rsid w:val="007414E0"/>
    <w:rsid w:val="007807E6"/>
    <w:rsid w:val="00787792"/>
    <w:rsid w:val="007A53AC"/>
    <w:rsid w:val="007D240F"/>
    <w:rsid w:val="00841099"/>
    <w:rsid w:val="00857BF5"/>
    <w:rsid w:val="008872C6"/>
    <w:rsid w:val="008B4467"/>
    <w:rsid w:val="008B69F1"/>
    <w:rsid w:val="008D7118"/>
    <w:rsid w:val="008E000B"/>
    <w:rsid w:val="008E1AFA"/>
    <w:rsid w:val="008F0F0E"/>
    <w:rsid w:val="008F39D7"/>
    <w:rsid w:val="0090478E"/>
    <w:rsid w:val="0091148B"/>
    <w:rsid w:val="009269CE"/>
    <w:rsid w:val="00956329"/>
    <w:rsid w:val="00961DB0"/>
    <w:rsid w:val="00983870"/>
    <w:rsid w:val="009C31E9"/>
    <w:rsid w:val="009C4C1B"/>
    <w:rsid w:val="009D57BC"/>
    <w:rsid w:val="00A3151B"/>
    <w:rsid w:val="00A5645E"/>
    <w:rsid w:val="00A81789"/>
    <w:rsid w:val="00A83191"/>
    <w:rsid w:val="00AA1D8D"/>
    <w:rsid w:val="00AB7C82"/>
    <w:rsid w:val="00AD0B67"/>
    <w:rsid w:val="00AD5080"/>
    <w:rsid w:val="00B051F4"/>
    <w:rsid w:val="00B1734D"/>
    <w:rsid w:val="00B173FE"/>
    <w:rsid w:val="00B17964"/>
    <w:rsid w:val="00B46270"/>
    <w:rsid w:val="00B47730"/>
    <w:rsid w:val="00B534C3"/>
    <w:rsid w:val="00B72C5C"/>
    <w:rsid w:val="00B94993"/>
    <w:rsid w:val="00BB4F4F"/>
    <w:rsid w:val="00BC070F"/>
    <w:rsid w:val="00BC41D6"/>
    <w:rsid w:val="00BD78B7"/>
    <w:rsid w:val="00BE615B"/>
    <w:rsid w:val="00BF537C"/>
    <w:rsid w:val="00C14629"/>
    <w:rsid w:val="00C454DF"/>
    <w:rsid w:val="00C821F1"/>
    <w:rsid w:val="00C90D48"/>
    <w:rsid w:val="00CA2837"/>
    <w:rsid w:val="00CA36A1"/>
    <w:rsid w:val="00CB0664"/>
    <w:rsid w:val="00CC6398"/>
    <w:rsid w:val="00D041C2"/>
    <w:rsid w:val="00DC11EA"/>
    <w:rsid w:val="00DC2068"/>
    <w:rsid w:val="00DF4692"/>
    <w:rsid w:val="00E16F58"/>
    <w:rsid w:val="00E7136F"/>
    <w:rsid w:val="00EB76BB"/>
    <w:rsid w:val="00EB7A01"/>
    <w:rsid w:val="00EF15DB"/>
    <w:rsid w:val="00EF5595"/>
    <w:rsid w:val="00F72B99"/>
    <w:rsid w:val="00F9023F"/>
    <w:rsid w:val="00F91025"/>
    <w:rsid w:val="00FB6832"/>
    <w:rsid w:val="00FC3EB1"/>
    <w:rsid w:val="00FC4B65"/>
    <w:rsid w:val="00FC693F"/>
    <w:rsid w:val="00FD4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5A5329F"/>
  <w14:defaultImageDpi w14:val="300"/>
  <w15:docId w15:val="{09737C1F-D5D1-3949-BB6A-500150205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F58"/>
    <w:rPr>
      <w:i/>
      <w:iCs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F58"/>
    <w:pPr>
      <w:pBdr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pBdr>
      <w:shd w:val="clear" w:color="auto" w:fill="F2DBDB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622423" w:themeColor="accent2" w:themeShade="7F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6F58"/>
    <w:pPr>
      <w:pBdr>
        <w:top w:val="single" w:sz="4" w:space="0" w:color="C0504D" w:themeColor="accent2"/>
        <w:left w:val="single" w:sz="48" w:space="2" w:color="C0504D" w:themeColor="accent2"/>
        <w:bottom w:val="single" w:sz="4" w:space="0" w:color="C0504D" w:themeColor="accent2"/>
        <w:right w:val="single" w:sz="4" w:space="4" w:color="C0504D" w:themeColor="accent2"/>
      </w:pBdr>
      <w:spacing w:before="200" w:after="100" w:line="269" w:lineRule="auto"/>
      <w:ind w:left="144"/>
      <w:contextualSpacing/>
      <w:outlineLvl w:val="1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F58"/>
    <w:pPr>
      <w:pBdr>
        <w:left w:val="single" w:sz="48" w:space="2" w:color="C0504D" w:themeColor="accent2"/>
        <w:bottom w:val="single" w:sz="4" w:space="0" w:color="C0504D" w:themeColor="accent2"/>
      </w:pBdr>
      <w:spacing w:before="200" w:after="100" w:line="240" w:lineRule="auto"/>
      <w:ind w:left="144"/>
      <w:contextualSpacing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6F58"/>
    <w:pPr>
      <w:pBdr>
        <w:left w:val="single" w:sz="4" w:space="2" w:color="C0504D" w:themeColor="accent2"/>
        <w:bottom w:val="single" w:sz="4" w:space="2" w:color="C0504D" w:themeColor="accent2"/>
      </w:pBdr>
      <w:spacing w:before="200" w:after="100" w:line="240" w:lineRule="auto"/>
      <w:ind w:left="86"/>
      <w:contextualSpacing/>
      <w:outlineLvl w:val="3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6F58"/>
    <w:pPr>
      <w:pBdr>
        <w:left w:val="dotted" w:sz="4" w:space="2" w:color="C0504D" w:themeColor="accent2"/>
        <w:bottom w:val="dotted" w:sz="4" w:space="2" w:color="C0504D" w:themeColor="accent2"/>
      </w:pBdr>
      <w:spacing w:before="200" w:after="100" w:line="240" w:lineRule="auto"/>
      <w:ind w:left="86"/>
      <w:contextualSpacing/>
      <w:outlineLvl w:val="4"/>
    </w:pPr>
    <w:rPr>
      <w:rFonts w:asciiTheme="majorHAnsi" w:eastAsiaTheme="majorEastAsia" w:hAnsiTheme="majorHAnsi" w:cstheme="majorBidi"/>
      <w:b/>
      <w:bCs/>
      <w:color w:val="943634" w:themeColor="accent2" w:themeShade="BF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6F58"/>
    <w:pPr>
      <w:pBdr>
        <w:bottom w:val="single" w:sz="4" w:space="2" w:color="E5B8B7" w:themeColor="accent2" w:themeTint="66"/>
      </w:pBdr>
      <w:spacing w:before="200" w:after="100" w:line="240" w:lineRule="auto"/>
      <w:contextualSpacing/>
      <w:outlineLvl w:val="5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6F58"/>
    <w:pPr>
      <w:pBdr>
        <w:bottom w:val="dotted" w:sz="4" w:space="2" w:color="D99594" w:themeColor="accent2" w:themeTint="99"/>
      </w:pBdr>
      <w:spacing w:before="200" w:after="100" w:line="240" w:lineRule="auto"/>
      <w:contextualSpacing/>
      <w:outlineLvl w:val="6"/>
    </w:pPr>
    <w:rPr>
      <w:rFonts w:asciiTheme="majorHAnsi" w:eastAsiaTheme="majorEastAsia" w:hAnsiTheme="majorHAnsi" w:cstheme="majorBidi"/>
      <w:color w:val="943634" w:themeColor="accent2" w:themeShade="BF"/>
      <w:sz w:val="22"/>
      <w:szCs w:val="2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F58"/>
    <w:pPr>
      <w:spacing w:before="200" w:after="100" w:line="240" w:lineRule="auto"/>
      <w:contextualSpacing/>
      <w:outlineLvl w:val="7"/>
    </w:pPr>
    <w:rPr>
      <w:rFonts w:asciiTheme="majorHAnsi" w:eastAsiaTheme="majorEastAsia" w:hAnsiTheme="majorHAnsi" w:cstheme="majorBidi"/>
      <w:color w:val="C0504D" w:themeColor="accent2"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F58"/>
    <w:pPr>
      <w:spacing w:before="200" w:after="100" w:line="240" w:lineRule="auto"/>
      <w:contextualSpacing/>
      <w:outlineLvl w:val="8"/>
    </w:pPr>
    <w:rPr>
      <w:rFonts w:asciiTheme="majorHAnsi" w:eastAsiaTheme="majorEastAsia" w:hAnsiTheme="majorHAnsi" w:cstheme="majorBidi"/>
      <w:color w:val="C0504D" w:themeColor="accen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basedOn w:val="Normal"/>
    <w:link w:val="NoSpacingChar"/>
    <w:uiPriority w:val="1"/>
    <w:qFormat/>
    <w:rsid w:val="00E16F5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16F58"/>
    <w:rPr>
      <w:rFonts w:asciiTheme="majorHAnsi" w:eastAsiaTheme="majorEastAsia" w:hAnsiTheme="majorHAnsi" w:cstheme="majorBidi"/>
      <w:b/>
      <w:bCs/>
      <w:i/>
      <w:iCs/>
      <w:color w:val="622423" w:themeColor="accent2" w:themeShade="7F"/>
      <w:shd w:val="clear" w:color="auto" w:fill="F2DBDB" w:themeFill="accent2" w:themeFillTint="33"/>
    </w:rPr>
  </w:style>
  <w:style w:type="character" w:customStyle="1" w:styleId="Heading2Char">
    <w:name w:val="Heading 2 Char"/>
    <w:basedOn w:val="DefaultParagraphFont"/>
    <w:link w:val="Heading2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paragraph" w:styleId="Title">
    <w:name w:val="Title"/>
    <w:basedOn w:val="Normal"/>
    <w:next w:val="Normal"/>
    <w:link w:val="TitleChar"/>
    <w:uiPriority w:val="10"/>
    <w:qFormat/>
    <w:rsid w:val="00E16F58"/>
    <w:pPr>
      <w:pBdr>
        <w:top w:val="single" w:sz="48" w:space="0" w:color="C0504D" w:themeColor="accent2"/>
        <w:bottom w:val="single" w:sz="48" w:space="0" w:color="C0504D" w:themeColor="accent2"/>
      </w:pBdr>
      <w:shd w:val="clear" w:color="auto" w:fill="C0504D" w:themeFill="accent2"/>
      <w:spacing w:after="0" w:line="240" w:lineRule="auto"/>
      <w:jc w:val="center"/>
    </w:pPr>
    <w:rPr>
      <w:rFonts w:asciiTheme="majorHAnsi" w:eastAsiaTheme="majorEastAsia" w:hAnsiTheme="majorHAnsi" w:cstheme="majorBidi"/>
      <w:color w:val="FFFFFF" w:themeColor="background1"/>
      <w:spacing w:val="10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E16F58"/>
    <w:rPr>
      <w:rFonts w:asciiTheme="majorHAnsi" w:eastAsiaTheme="majorEastAsia" w:hAnsiTheme="majorHAnsi" w:cstheme="majorBidi"/>
      <w:i/>
      <w:iCs/>
      <w:color w:val="FFFFFF" w:themeColor="background1"/>
      <w:spacing w:val="10"/>
      <w:sz w:val="48"/>
      <w:szCs w:val="48"/>
      <w:shd w:val="clear" w:color="auto" w:fill="C0504D" w:themeFill="accent2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F58"/>
    <w:pPr>
      <w:pBdr>
        <w:bottom w:val="dotted" w:sz="8" w:space="10" w:color="C0504D" w:themeColor="accent2"/>
      </w:pBdr>
      <w:spacing w:before="200" w:after="900" w:line="240" w:lineRule="auto"/>
      <w:jc w:val="center"/>
    </w:pPr>
    <w:rPr>
      <w:rFonts w:asciiTheme="majorHAnsi" w:eastAsiaTheme="majorEastAsia" w:hAnsiTheme="majorHAnsi" w:cstheme="majorBidi"/>
      <w:color w:val="622423" w:themeColor="accent2" w:themeShade="7F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16F58"/>
    <w:rPr>
      <w:rFonts w:asciiTheme="majorHAnsi" w:eastAsiaTheme="majorEastAsia" w:hAnsiTheme="majorHAnsi" w:cstheme="majorBidi"/>
      <w:i/>
      <w:iCs/>
      <w:color w:val="622423" w:themeColor="accent2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E16F58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E16F58"/>
    <w:rPr>
      <w:i w:val="0"/>
      <w:iCs w:val="0"/>
      <w:color w:val="943634" w:themeColor="accent2" w:themeShade="BF"/>
    </w:rPr>
  </w:style>
  <w:style w:type="character" w:customStyle="1" w:styleId="QuoteChar">
    <w:name w:val="Quote Char"/>
    <w:basedOn w:val="DefaultParagraphFont"/>
    <w:link w:val="Quote"/>
    <w:uiPriority w:val="29"/>
    <w:rsid w:val="00E16F58"/>
    <w:rPr>
      <w:color w:val="943634" w:themeColor="accent2" w:themeShade="BF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E16F58"/>
    <w:rPr>
      <w:rFonts w:asciiTheme="majorHAnsi" w:eastAsiaTheme="majorEastAsia" w:hAnsiTheme="majorHAnsi" w:cstheme="majorBidi"/>
      <w:b/>
      <w:bCs/>
      <w:i/>
      <w:iCs/>
      <w:color w:val="943634" w:themeColor="accen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E16F58"/>
    <w:rPr>
      <w:rFonts w:asciiTheme="majorHAnsi" w:eastAsiaTheme="majorEastAsia" w:hAnsiTheme="majorHAnsi" w:cstheme="majorBidi"/>
      <w:i/>
      <w:iCs/>
      <w:color w:val="943634" w:themeColor="accent2" w:themeShade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F58"/>
    <w:rPr>
      <w:rFonts w:asciiTheme="majorHAnsi" w:eastAsiaTheme="majorEastAsia" w:hAnsiTheme="majorHAnsi" w:cstheme="majorBidi"/>
      <w:i/>
      <w:iCs/>
      <w:color w:val="C0504D" w:themeColor="accent2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16F58"/>
    <w:rPr>
      <w:b/>
      <w:bCs/>
      <w:color w:val="943634" w:themeColor="accent2" w:themeShade="BF"/>
      <w:sz w:val="18"/>
      <w:szCs w:val="18"/>
    </w:rPr>
  </w:style>
  <w:style w:type="character" w:styleId="Strong">
    <w:name w:val="Strong"/>
    <w:uiPriority w:val="22"/>
    <w:qFormat/>
    <w:rsid w:val="00E16F58"/>
    <w:rPr>
      <w:b/>
      <w:bCs/>
      <w:spacing w:val="0"/>
    </w:rPr>
  </w:style>
  <w:style w:type="character" w:styleId="Emphasis">
    <w:name w:val="Emphasis"/>
    <w:uiPriority w:val="20"/>
    <w:qFormat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bdr w:val="single" w:sz="18" w:space="0" w:color="F2DBDB" w:themeColor="accent2" w:themeTint="33"/>
      <w:shd w:val="clear" w:color="auto" w:fill="F2DBDB" w:themeFill="accent2" w:themeFillTint="33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F58"/>
    <w:pPr>
      <w:pBdr>
        <w:top w:val="dotted" w:sz="8" w:space="10" w:color="C0504D" w:themeColor="accent2"/>
        <w:bottom w:val="dotted" w:sz="8" w:space="10" w:color="C0504D" w:themeColor="accent2"/>
      </w:pBdr>
      <w:spacing w:line="300" w:lineRule="auto"/>
      <w:ind w:left="2160" w:right="2160"/>
      <w:jc w:val="center"/>
    </w:pPr>
    <w:rPr>
      <w:rFonts w:asciiTheme="majorHAnsi" w:eastAsiaTheme="majorEastAsia" w:hAnsiTheme="majorHAnsi" w:cstheme="majorBidi"/>
      <w:b/>
      <w:bCs/>
      <w:color w:val="C0504D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F58"/>
    <w:rPr>
      <w:rFonts w:asciiTheme="majorHAnsi" w:eastAsiaTheme="majorEastAsia" w:hAnsiTheme="majorHAnsi" w:cstheme="majorBidi"/>
      <w:b/>
      <w:bCs/>
      <w:i/>
      <w:iCs/>
      <w:color w:val="C0504D" w:themeColor="accent2"/>
      <w:sz w:val="20"/>
      <w:szCs w:val="20"/>
    </w:rPr>
  </w:style>
  <w:style w:type="character" w:styleId="SubtleEmphasis">
    <w:name w:val="Subtle Emphasis"/>
    <w:uiPriority w:val="19"/>
    <w:qFormat/>
    <w:rsid w:val="00E16F58"/>
    <w:rPr>
      <w:rFonts w:asciiTheme="majorHAnsi" w:eastAsiaTheme="majorEastAsia" w:hAnsiTheme="majorHAnsi" w:cstheme="majorBidi"/>
      <w:i/>
      <w:iCs/>
      <w:color w:val="C0504D" w:themeColor="accent2"/>
    </w:rPr>
  </w:style>
  <w:style w:type="character" w:styleId="IntenseEmphasis">
    <w:name w:val="Intense Emphasis"/>
    <w:uiPriority w:val="21"/>
    <w:qFormat/>
    <w:rsid w:val="00E16F58"/>
    <w:rPr>
      <w:rFonts w:asciiTheme="majorHAnsi" w:eastAsiaTheme="majorEastAsia" w:hAnsiTheme="majorHAnsi" w:cstheme="majorBidi"/>
      <w:b/>
      <w:bCs/>
      <w:i/>
      <w:iCs/>
      <w:dstrike w:val="0"/>
      <w:color w:val="FFFFFF" w:themeColor="background1"/>
      <w:bdr w:val="single" w:sz="18" w:space="0" w:color="C0504D" w:themeColor="accent2"/>
      <w:shd w:val="clear" w:color="auto" w:fill="C0504D" w:themeFill="accent2"/>
      <w:vertAlign w:val="baseline"/>
    </w:rPr>
  </w:style>
  <w:style w:type="character" w:styleId="SubtleReference">
    <w:name w:val="Subtle Reference"/>
    <w:uiPriority w:val="31"/>
    <w:qFormat/>
    <w:rsid w:val="00E16F58"/>
    <w:rPr>
      <w:i/>
      <w:iCs/>
      <w:smallCaps/>
      <w:color w:val="C0504D" w:themeColor="accent2"/>
      <w:u w:color="C0504D" w:themeColor="accent2"/>
    </w:rPr>
  </w:style>
  <w:style w:type="character" w:styleId="IntenseReference">
    <w:name w:val="Intense Reference"/>
    <w:uiPriority w:val="32"/>
    <w:qFormat/>
    <w:rsid w:val="00E16F58"/>
    <w:rPr>
      <w:b/>
      <w:bCs/>
      <w:i/>
      <w:iCs/>
      <w:smallCaps/>
      <w:color w:val="C0504D" w:themeColor="accent2"/>
      <w:u w:color="C0504D" w:themeColor="accent2"/>
    </w:rPr>
  </w:style>
  <w:style w:type="character" w:styleId="BookTitle">
    <w:name w:val="Book Title"/>
    <w:uiPriority w:val="33"/>
    <w:qFormat/>
    <w:rsid w:val="00E16F58"/>
    <w:rPr>
      <w:rFonts w:asciiTheme="majorHAnsi" w:eastAsiaTheme="majorEastAsia" w:hAnsiTheme="majorHAnsi" w:cstheme="majorBidi"/>
      <w:b/>
      <w:bCs/>
      <w:i/>
      <w:iCs/>
      <w:smallCaps/>
      <w:color w:val="943634" w:themeColor="accent2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6F58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E16F58"/>
    <w:rPr>
      <w:i/>
      <w:i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16F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i w:val="0"/>
      <w:iCs w:val="0"/>
      <w:sz w:val="24"/>
      <w:szCs w:val="24"/>
      <w:lang w:val="en-GB" w:eastAsia="en-GB"/>
    </w:rPr>
  </w:style>
  <w:style w:type="character" w:styleId="HTMLCode">
    <w:name w:val="HTML Code"/>
    <w:basedOn w:val="DefaultParagraphFont"/>
    <w:uiPriority w:val="99"/>
    <w:semiHidden/>
    <w:unhideWhenUsed/>
    <w:rsid w:val="00E16F58"/>
    <w:rPr>
      <w:rFonts w:ascii="Courier New" w:eastAsia="Times New Roman" w:hAnsi="Courier New" w:cs="Courier New"/>
      <w:sz w:val="20"/>
      <w:szCs w:val="20"/>
    </w:rPr>
  </w:style>
  <w:style w:type="table" w:styleId="PlainTable3">
    <w:name w:val="Plain Table 3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66440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Accent2">
    <w:name w:val="Grid Table 1 Light Accent 2"/>
    <w:basedOn w:val="TableNormal"/>
    <w:uiPriority w:val="46"/>
    <w:rsid w:val="00664408"/>
    <w:pPr>
      <w:spacing w:after="0" w:line="240" w:lineRule="auto"/>
    </w:pPr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Light">
    <w:name w:val="Grid Table Light"/>
    <w:basedOn w:val="TableNormal"/>
    <w:uiPriority w:val="99"/>
    <w:rsid w:val="000B697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-Accent1">
    <w:name w:val="Grid Table 1 Light Accent 1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3">
    <w:name w:val="Grid Table 1 Light Accent 3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4">
    <w:name w:val="Grid Table 1 Light Accent 4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0B6970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9C4C1B"/>
  </w:style>
  <w:style w:type="paragraph" w:styleId="TOC1">
    <w:name w:val="toc 1"/>
    <w:basedOn w:val="Normal"/>
    <w:next w:val="Normal"/>
    <w:autoRedefine/>
    <w:uiPriority w:val="39"/>
    <w:unhideWhenUsed/>
    <w:rsid w:val="00320C97"/>
    <w:pPr>
      <w:spacing w:before="120" w:after="0"/>
    </w:pPr>
    <w:rPr>
      <w:b/>
      <w:b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320C97"/>
    <w:pPr>
      <w:spacing w:before="120" w:after="0"/>
      <w:ind w:left="200"/>
    </w:pPr>
    <w:rPr>
      <w:b/>
      <w:bCs/>
      <w:i w:val="0"/>
      <w:iCs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320C97"/>
    <w:pPr>
      <w:spacing w:after="0"/>
      <w:ind w:left="400"/>
    </w:pPr>
    <w:rPr>
      <w:i w:val="0"/>
      <w:iCs w:val="0"/>
    </w:rPr>
  </w:style>
  <w:style w:type="character" w:styleId="Hyperlink">
    <w:name w:val="Hyperlink"/>
    <w:basedOn w:val="DefaultParagraphFont"/>
    <w:uiPriority w:val="99"/>
    <w:unhideWhenUsed/>
    <w:rsid w:val="00320C97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20C97"/>
    <w:pPr>
      <w:spacing w:after="0"/>
      <w:ind w:left="600"/>
    </w:pPr>
    <w:rPr>
      <w:i w:val="0"/>
      <w:iCs w:val="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20C97"/>
    <w:pPr>
      <w:spacing w:after="0"/>
      <w:ind w:left="800"/>
    </w:pPr>
    <w:rPr>
      <w:i w:val="0"/>
      <w:iCs w:val="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20C97"/>
    <w:pPr>
      <w:spacing w:after="0"/>
      <w:ind w:left="1000"/>
    </w:pPr>
    <w:rPr>
      <w:i w:val="0"/>
      <w:iCs w:val="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20C97"/>
    <w:pPr>
      <w:spacing w:after="0"/>
      <w:ind w:left="1200"/>
    </w:pPr>
    <w:rPr>
      <w:i w:val="0"/>
      <w:iCs w:val="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20C97"/>
    <w:pPr>
      <w:spacing w:after="0"/>
      <w:ind w:left="1400"/>
    </w:pPr>
    <w:rPr>
      <w:i w:val="0"/>
      <w:iCs w:val="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20C97"/>
    <w:pPr>
      <w:spacing w:after="0"/>
      <w:ind w:left="1600"/>
    </w:pPr>
    <w:rPr>
      <w:i w:val="0"/>
      <w:iCs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50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3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7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18</Pages>
  <Words>2535</Words>
  <Characters>14455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16957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Naomi Torrisi</cp:lastModifiedBy>
  <cp:revision>16</cp:revision>
  <dcterms:created xsi:type="dcterms:W3CDTF">2025-09-30T01:56:00Z</dcterms:created>
  <dcterms:modified xsi:type="dcterms:W3CDTF">2025-09-30T18:56:00Z</dcterms:modified>
  <cp:category/>
</cp:coreProperties>
</file>